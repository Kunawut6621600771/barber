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body>
    <w:p w14:paraId="3F068F1E" w14:textId="77777777" w:rsidR="009E1991" w:rsidRDefault="009E1991"/>
    <w:p w14:paraId="79AD3FAC" w14:textId="77777777" w:rsidR="009E1991" w:rsidRDefault="00000000">
      <w:pPr>
        <w:jc w:val="center"/>
      </w:pPr>
      <w:r>
        <w:rPr>
          <w:rFonts w:eastAsia="TH SarabunPSK" w:cs="TH SarabunPSK"/>
          <w:b/>
          <w:sz w:val="48"/>
          <w:szCs w:val="48"/>
        </w:rPr>
        <w:t>รายงานคู่มือและผลการทดสอบ</w:t>
      </w:r>
    </w:p>
    <w:p w14:paraId="06709828" w14:textId="77777777" w:rsidR="009E1991" w:rsidRDefault="00000000">
      <w:pPr>
        <w:jc w:val="center"/>
      </w:pPr>
      <w:r>
        <w:rPr>
          <w:rFonts w:eastAsia="TH SarabunPSK" w:cs="TH SarabunPSK"/>
          <w:b/>
          <w:sz w:val="40"/>
          <w:szCs w:val="40"/>
        </w:rPr>
        <w:t>รายวิชา IT Project</w:t>
      </w:r>
    </w:p>
    <w:p w14:paraId="2889F4F3" w14:textId="77777777" w:rsidR="009E1991" w:rsidRDefault="009E1991"/>
    <w:p w14:paraId="4F86CD84" w14:textId="77777777" w:rsidR="009E1991" w:rsidRDefault="00000000">
      <w:pPr>
        <w:jc w:val="center"/>
      </w:pPr>
      <w:r>
        <w:rPr>
          <w:rFonts w:eastAsia="TH SarabunPSK" w:cs="TH SarabunPSK"/>
          <w:b/>
          <w:sz w:val="44"/>
          <w:szCs w:val="44"/>
        </w:rPr>
        <w:t>ระบบจองคิวร้านตัดผม</w:t>
      </w:r>
    </w:p>
    <w:p w14:paraId="0187267C" w14:textId="77777777" w:rsidR="009E1991" w:rsidRDefault="00000000">
      <w:pPr>
        <w:jc w:val="center"/>
      </w:pPr>
      <w:r>
        <w:rPr>
          <w:rFonts w:eastAsia="TH SarabunPSK" w:cs="TH SarabunPSK"/>
          <w:b/>
          <w:sz w:val="40"/>
          <w:szCs w:val="40"/>
        </w:rPr>
        <w:t>ร้านตัดผมโครตซิ่ง</w:t>
      </w:r>
    </w:p>
    <w:p w14:paraId="38DC1B3E" w14:textId="77777777" w:rsidR="009E1991" w:rsidRDefault="00000000">
      <w:pPr>
        <w:jc w:val="center"/>
      </w:pPr>
      <w:r>
        <w:rPr>
          <w:rFonts w:eastAsia="TH SarabunPSK" w:cs="TH SarabunPSK"/>
          <w:b/>
          <w:sz w:val="40"/>
          <w:szCs w:val="40"/>
        </w:rPr>
        <w:t>Barbershop Queue Management System</w:t>
      </w:r>
    </w:p>
    <w:p w14:paraId="7A6A0225" w14:textId="77777777" w:rsidR="00D35B40" w:rsidRDefault="00D35B40"/>
    <w:p w14:paraId="069144AA" w14:textId="77777777" w:rsidR="009E1991" w:rsidRDefault="00000000">
      <w:pPr>
        <w:jc w:val="center"/>
      </w:pPr>
      <w:r>
        <w:rPr>
          <w:rFonts w:eastAsia="TH SarabunPSK" w:cs="TH SarabunPSK"/>
          <w:b/>
          <w:sz w:val="36"/>
          <w:szCs w:val="36"/>
        </w:rPr>
        <w:t>จัดทำโดย</w:t>
      </w:r>
    </w:p>
    <w:p w14:paraId="1F45EDC5" w14:textId="0B4B5907" w:rsidR="00D35B40" w:rsidRDefault="00000000" w:rsidP="00D35B40">
      <w:pPr>
        <w:jc w:val="center"/>
      </w:pPr>
      <w:r>
        <w:rPr>
          <w:rFonts w:eastAsia="TH SarabunPSK" w:cs="TH SarabunPSK"/>
          <w:sz w:val="36"/>
          <w:szCs w:val="36"/>
        </w:rPr>
        <w:t>คุณาวุฒิ ดอกบัว</w:t>
        <w:tab/>
        <w:tab/>
        <w:t>6621600771</w:t>
      </w:r>
    </w:p>
    <w:p w14:paraId="4AC46CB9" w14:textId="64A31085" w:rsidR="009E1991" w:rsidRDefault="00000000" w:rsidP="00D35B40">
      <w:pPr>
        <w:jc w:val="center"/>
        <w:rPr>
          <w:rFonts w:eastAsia="TH SarabunPSK" w:cs="TH SarabunPSK"/>
          <w:szCs w:val="32"/>
        </w:rPr>
      </w:pPr>
      <w:r>
        <w:rPr>
          <w:rFonts w:eastAsia="TH SarabunPSK" w:cs="TH SarabunPSK"/>
          <w:sz w:val="36"/>
          <w:szCs w:val="36"/>
        </w:rPr>
        <w:t>ณธนกร ชัยญาติ</w:t>
        <w:tab/>
        <w:tab/>
        <w:t>6621600836</w:t>
      </w:r>
    </w:p>
    <w:p w14:paraId="4AC46CB9" w14:textId="64A31085" w:rsidR="009E1991" w:rsidRDefault="00000000" w:rsidP="00D35B40">
      <w:pPr>
        <w:jc w:val="center"/>
        <w:rPr>
          <w:rFonts w:eastAsia="TH SarabunPSK" w:cs="TH SarabunPSK"/>
          <w:szCs w:val="32"/>
        </w:rPr>
      </w:pPr>
      <w:r>
        <w:rPr>
          <w:rFonts w:eastAsia="TH SarabunPSK" w:cs="TH SarabunPSK"/>
          <w:sz w:val="36"/>
          <w:szCs w:val="36"/>
        </w:rPr>
        <w:t>ณัฐนันท์ จันทร์แจ่ม</w:t>
        <w:tab/>
        <w:tab/>
        <w:t>6621600844</w:t>
      </w:r>
    </w:p>
    <w:p w14:paraId="6C8BC29B" w14:textId="77777777" w:rsidR="009E1991" w:rsidRDefault="009E1991"/>
    <w:p w14:paraId="1019FE0A" w14:textId="77777777" w:rsidR="00D35B40" w:rsidRDefault="00D35B40"/>
    <w:p w14:paraId="48B5A680" w14:textId="77777777" w:rsidR="009E1991" w:rsidRDefault="00000000">
      <w:pPr>
        <w:jc w:val="center"/>
      </w:pPr>
      <w:r>
        <w:rPr>
          <w:rFonts w:eastAsia="TH SarabunPSK" w:cs="TH SarabunPSK"/>
          <w:b/>
          <w:sz w:val="36"/>
          <w:szCs w:val="36"/>
        </w:rPr>
        <w:t>เสนอ</w:t>
      </w:r>
    </w:p>
    <w:p w14:paraId="745B00A3" w14:textId="50337FA0" w:rsidR="00D35B40" w:rsidRPr="00D35B40" w:rsidRDefault="00000000" w:rsidP="00D35B40">
      <w:pPr>
        <w:jc w:val="center"/>
        <w:rPr>
          <w:rFonts w:eastAsia="TH SarabunPSK" w:cs="TH SarabunPSK"/>
          <w:szCs w:val="32"/>
          <w:lang w:bidi="th-TH"/>
        </w:rPr>
      </w:pPr>
      <w:proofErr w:type="spellStart"/>
      <w:r>
        <w:rPr>
          <w:rFonts w:eastAsia="TH SarabunPSK" w:cs="TH SarabunPSK"/>
          <w:szCs w:val="32"/>
        </w:rPr>
        <w:t>อาจารย์</w:t>
      </w:r>
      <w:proofErr w:type="spellEnd"/>
      <w:r>
        <w:rPr>
          <w:rFonts w:eastAsia="TH SarabunPSK" w:cs="TH SarabunPSK"/>
          <w:szCs w:val="32"/>
        </w:rPr>
        <w:t xml:space="preserve"> </w:t>
      </w:r>
      <w:r w:rsidR="006947AE">
        <w:rPr>
          <w:rFonts w:eastAsia="TH SarabunPSK" w:cs="TH SarabunPSK" w:hint="cs"/>
          <w:szCs w:val="32"/>
          <w:cs/>
          <w:lang w:bidi="th-TH"/>
        </w:rPr>
        <w:t>สุริยะ พินิจการ</w:t>
      </w:r>
    </w:p>
    <w:p w14:paraId="4211A52D" w14:textId="77777777" w:rsidR="009E1991" w:rsidRDefault="009E1991"/>
    <w:p w14:paraId="51B02157" w14:textId="3F40A1C2" w:rsidR="006947AE" w:rsidRDefault="006947AE" w:rsidP="006947AE">
      <w:pPr>
        <w:jc w:val="center"/>
        <w:rPr>
          <w:rFonts w:hint="cs"/>
          <w:lang w:bidi="th-TH"/>
        </w:rPr>
      </w:pPr>
      <w:proofErr w:type="spellStart"/>
      <w:r>
        <w:rPr>
          <w:rFonts w:eastAsia="TH SarabunPSK" w:cs="TH SarabunPSK"/>
          <w:szCs w:val="32"/>
        </w:rPr>
        <w:t>สาขาวิชา</w:t>
      </w:r>
      <w:proofErr w:type="spellEnd"/>
      <w:r>
        <w:rPr>
          <w:rFonts w:eastAsia="TH SarabunPSK" w:cs="TH SarabunPSK"/>
          <w:szCs w:val="32"/>
        </w:rPr>
        <w:t xml:space="preserve"> </w:t>
      </w:r>
      <w:r>
        <w:rPr>
          <w:rFonts w:eastAsia="TH SarabunPSK" w:cs="TH SarabunPSK" w:hint="cs"/>
          <w:szCs w:val="32"/>
          <w:cs/>
          <w:lang w:bidi="th-TH"/>
        </w:rPr>
        <w:t>เทคโนโลยีสารสนเทศ</w:t>
      </w:r>
      <w:r>
        <w:rPr>
          <w:rFonts w:hint="cs"/>
          <w:cs/>
          <w:lang w:bidi="th-TH"/>
        </w:rPr>
        <w:t xml:space="preserve"> </w:t>
      </w:r>
      <w:proofErr w:type="spellStart"/>
      <w:r>
        <w:rPr>
          <w:rFonts w:eastAsia="TH SarabunPSK" w:cs="TH SarabunPSK"/>
          <w:szCs w:val="32"/>
        </w:rPr>
        <w:t>คณะ</w:t>
      </w:r>
      <w:proofErr w:type="spellEnd"/>
      <w:r>
        <w:rPr>
          <w:rFonts w:eastAsia="TH SarabunPSK" w:cs="TH SarabunPSK"/>
          <w:szCs w:val="32"/>
        </w:rPr>
        <w:t xml:space="preserve"> </w:t>
      </w:r>
      <w:proofErr w:type="spellStart"/>
      <w:r w:rsidRPr="00883B88">
        <w:rPr>
          <w:rFonts w:eastAsia="TH SarabunPSK" w:cs="TH SarabunPSK"/>
          <w:szCs w:val="32"/>
          <w:cs/>
          <w:lang w:bidi="th-TH"/>
        </w:rPr>
        <w:t>ศิลป</w:t>
      </w:r>
      <w:proofErr w:type="spellEnd"/>
      <w:r w:rsidRPr="00883B88">
        <w:rPr>
          <w:rFonts w:eastAsia="TH SarabunPSK" w:cs="TH SarabunPSK"/>
          <w:szCs w:val="32"/>
          <w:cs/>
          <w:lang w:bidi="th-TH"/>
        </w:rPr>
        <w:t>ศาสตร์และวิทยาศาสตร์</w:t>
      </w:r>
    </w:p>
    <w:p w14:paraId="6CFBDBCC" w14:textId="77777777" w:rsidR="006947AE" w:rsidRDefault="006947AE" w:rsidP="006947AE">
      <w:pPr>
        <w:jc w:val="center"/>
        <w:rPr>
          <w:rFonts w:hint="cs"/>
          <w:lang w:bidi="th-TH"/>
        </w:rPr>
      </w:pPr>
      <w:proofErr w:type="spellStart"/>
      <w:r>
        <w:rPr>
          <w:rFonts w:eastAsia="TH SarabunPSK" w:cs="TH SarabunPSK"/>
          <w:szCs w:val="32"/>
        </w:rPr>
        <w:t>มหาวิทยาลัยเกษตรศาสตร์</w:t>
      </w:r>
      <w:proofErr w:type="spellEnd"/>
      <w:r>
        <w:rPr>
          <w:rFonts w:eastAsia="TH SarabunPSK" w:cs="TH SarabunPSK" w:hint="cs"/>
          <w:szCs w:val="32"/>
          <w:cs/>
          <w:lang w:bidi="th-TH"/>
        </w:rPr>
        <w:t xml:space="preserve"> วิทยาเขตกำแพงแสน</w:t>
      </w:r>
    </w:p>
    <w:p w14:paraId="2C22BC28" w14:textId="5C206908" w:rsidR="009E1991" w:rsidRDefault="00000000">
      <w:pPr>
        <w:jc w:val="center"/>
      </w:pPr>
      <w:proofErr w:type="spellStart"/>
      <w:r>
        <w:rPr>
          <w:rFonts w:eastAsia="TH SarabunPSK" w:cs="TH SarabunPSK"/>
          <w:szCs w:val="32"/>
        </w:rPr>
        <w:t>ภาคเรียนที่</w:t>
      </w:r>
      <w:proofErr w:type="spellEnd"/>
      <w:r>
        <w:rPr>
          <w:rFonts w:eastAsia="TH SarabunPSK" w:cs="TH SarabunPSK"/>
          <w:szCs w:val="32"/>
        </w:rPr>
        <w:t xml:space="preserve"> </w:t>
      </w:r>
      <w:r w:rsidR="006947AE">
        <w:rPr>
          <w:rFonts w:eastAsia="TH SarabunPSK" w:cs="TH SarabunPSK"/>
          <w:szCs w:val="32"/>
          <w:lang w:bidi="th-TH"/>
        </w:rPr>
        <w:t>1</w:t>
      </w:r>
      <w:r>
        <w:rPr>
          <w:rFonts w:eastAsia="TH SarabunPSK" w:cs="TH SarabunPSK"/>
          <w:szCs w:val="32"/>
        </w:rPr>
        <w:t xml:space="preserve"> </w:t>
      </w:r>
      <w:proofErr w:type="spellStart"/>
      <w:r>
        <w:rPr>
          <w:rFonts w:eastAsia="TH SarabunPSK" w:cs="TH SarabunPSK"/>
          <w:szCs w:val="32"/>
        </w:rPr>
        <w:t>ปีการศึกษา</w:t>
      </w:r>
      <w:proofErr w:type="spellEnd"/>
      <w:r>
        <w:rPr>
          <w:rFonts w:eastAsia="TH SarabunPSK" w:cs="TH SarabunPSK"/>
          <w:szCs w:val="32"/>
        </w:rPr>
        <w:t xml:space="preserve"> </w:t>
      </w:r>
      <w:r w:rsidR="006947AE">
        <w:rPr>
          <w:rFonts w:eastAsia="TH SarabunPSK" w:cs="TH SarabunPSK"/>
          <w:szCs w:val="32"/>
        </w:rPr>
        <w:t>2569</w:t>
      </w:r>
    </w:p>
    <w:p>
      <w:pPr>
        <w:pStyle w:val="Heading1"/>
        <w:pageBreakBefore/>
      </w:pPr>
      <w:r>
        <w:rPr>
          <w:rFonts w:ascii="TH SarabunPSK" w:hAnsi="TH SarabunPSK" w:eastAsia="TH SarabunPSK" w:cs="TH SarabunPSK"/>
        </w:rPr>
        <w:t>สารบัญ</w:t>
      </w:r>
    </w:p>
    <w:p>
      <w:r>
        <w:fldChar w:fldCharType="begin"/>
        <w:instrText xml:space="preserve">TOC \o "1-2" \h \z \u</w:instrText>
        <w:fldChar w:fldCharType="separate"/>
      </w:r>
      <w:r>
        <w:rPr>
          <w:rFonts w:ascii="TH SarabunPSK" w:hAnsi="TH SarabunPSK" w:eastAsia="TH SarabunPSK" w:cs="TH SarabunPSK"/>
          <w:sz w:val="32"/>
          <w:szCs w:val="32"/>
        </w:rPr>
        <w:t>(คลิกขวา &gt; Update Field เพื่อสร้างสารบัญ)</w:t>
      </w:r>
      <w:r>
        <w:fldChar w:fldCharType="end"/>
      </w:r>
    </w:p>
    <w:p>
      <w:pPr>
        <w:pStyle w:val="Heading1"/>
        <w:pageBreakBefore/>
      </w:pPr>
      <w:r>
        <w:rPr>
          <w:rFonts w:ascii="TH SarabunPSK" w:hAnsi="TH SarabunPSK" w:eastAsia="TH SarabunPSK" w:cs="TH SarabunPSK"/>
        </w:rPr>
        <w:t>1 ภาพรวมโครงงาน</w:t>
      </w:r>
    </w:p>
    <w:p>
      <w:pPr>
        <w:spacing w:after="80"/>
        <w:ind w:firstLine="709"/>
      </w:pPr>
      <w:r>
        <w:rPr>
          <w:rFonts w:ascii="TH SarabunPSK" w:hAnsi="TH SarabunPSK" w:eastAsia="TH SarabunPSK" w:cs="TH SarabunPSK"/>
          <w:sz w:val="32"/>
          <w:szCs w:val="32"/>
        </w:rPr>
        <w:t>ระบบจองคิวร้านตัดผม (ร้านตัดผมโครตซิ่ง) เป็นเว็บแอปสำหรับจัดการคิวลูกค้าของร้านตัดผม ลูกค้ารับบัตรคิวหรือจองล่วงหน้าได้เองจากมือถือผ่าน LINE Official Account (LINE OA) และหน้าเว็บ ชำระค่าบริการด้วย QR PromptPay แล้วแนบสลิป ระบบตรวจสลิปและออกบัตรคิวให้ทันที เมื่อใกล้ถึงคิว ถึงคิว หรือให้บริการเสร็จ ระบบส่งข้อความแจ้งเตือนเข้า LINE ของลูกค้าโดยอัตโนมัติ</w:t>
      </w:r>
    </w:p>
    <w:p>
      <w:pPr>
        <w:spacing w:after="80"/>
        <w:ind w:firstLine="709"/>
      </w:pPr>
      <w:r>
        <w:rPr>
          <w:rFonts w:ascii="TH SarabunPSK" w:hAnsi="TH SarabunPSK" w:eastAsia="TH SarabunPSK" w:cs="TH SarabunPSK"/>
          <w:sz w:val="32"/>
          <w:szCs w:val="32"/>
        </w:rPr>
        <w:t>ฝั่งร้าน พนักงานใช้หน้าเว็บเรียกคิว ข้ามคิว เริ่มและจบการให้บริการ ดูประวัติการโอนพร้อมรูปสลิป จัดการบริการ ช่าง สมาชิก และดูรายงานยอดขาย หน้าร้านมีจอแสดงคิว (Board) ที่อัปเดตแบบเรียลไทม์ รายงานฉบับนี้อธิบายระบบ เทคโนโลยีที่ใช้ ขั้นตอนการทำงาน ผลการทดสอบ และมีคู่มือการใช้งานพร้อมภาพหน้าจอจริงอยู่ในภาคผนวก ก</w:t>
      </w:r>
    </w:p>
    <w:p>
      <w:pPr>
        <w:pStyle w:val="Heading2"/>
      </w:pPr>
      <w:r>
        <w:rPr>
          <w:rFonts w:ascii="TH SarabunPSK" w:hAnsi="TH SarabunPSK" w:eastAsia="TH SarabunPSK" w:cs="TH SarabunPSK"/>
        </w:rPr>
        <w:t>เป้าหมายของโครงงาน</w:t>
      </w:r>
    </w:p>
    <w:p>
      <w:pPr>
        <w:spacing w:after="40"/>
        <w:ind w:left="1049" w:hanging="340"/>
      </w:pPr>
      <w:r>
        <w:rPr>
          <w:rFonts w:ascii="TH SarabunPSK" w:hAnsi="TH SarabunPSK" w:eastAsia="TH SarabunPSK" w:cs="TH SarabunPSK"/>
          <w:sz w:val="32"/>
          <w:szCs w:val="32"/>
        </w:rPr>
        <w:t xml:space="preserve">• </w:t>
      </w:r>
      <w:r>
        <w:rPr>
          <w:rFonts w:ascii="TH SarabunPSK" w:hAnsi="TH SarabunPSK" w:eastAsia="TH SarabunPSK" w:cs="TH SarabunPSK"/>
          <w:sz w:val="32"/>
          <w:szCs w:val="32"/>
        </w:rPr>
        <w:t>ลดการยืนรอหน้าร้าน ลูกค้ารับคิวจากที่ไหนก็ได้ผ่าน LINE และรู้ล่วงหน้าว่าเหลืออีกกี่คิว</w:t>
      </w:r>
    </w:p>
    <w:p>
      <w:pPr>
        <w:spacing w:after="40"/>
        <w:ind w:left="1049" w:hanging="340"/>
      </w:pPr>
      <w:r>
        <w:rPr>
          <w:rFonts w:ascii="TH SarabunPSK" w:hAnsi="TH SarabunPSK" w:eastAsia="TH SarabunPSK" w:cs="TH SarabunPSK"/>
          <w:sz w:val="32"/>
          <w:szCs w:val="32"/>
        </w:rPr>
        <w:t xml:space="preserve">• </w:t>
      </w:r>
      <w:r>
        <w:rPr>
          <w:rFonts w:ascii="TH SarabunPSK" w:hAnsi="TH SarabunPSK" w:eastAsia="TH SarabunPSK" w:cs="TH SarabunPSK"/>
          <w:sz w:val="32"/>
          <w:szCs w:val="32"/>
        </w:rPr>
        <w:t>รับชำระเงินด้วย QR PromptPay และตรวจสลิปอัตโนมัติ ลดงานตรวจยอดโอนด้วยมือ</w:t>
      </w:r>
    </w:p>
    <w:p>
      <w:pPr>
        <w:spacing w:after="40"/>
        <w:ind w:left="1049" w:hanging="340"/>
      </w:pPr>
      <w:r>
        <w:rPr>
          <w:rFonts w:ascii="TH SarabunPSK" w:hAnsi="TH SarabunPSK" w:eastAsia="TH SarabunPSK" w:cs="TH SarabunPSK"/>
          <w:sz w:val="32"/>
          <w:szCs w:val="32"/>
        </w:rPr>
        <w:t xml:space="preserve">• </w:t>
      </w:r>
      <w:r>
        <w:rPr>
          <w:rFonts w:ascii="TH SarabunPSK" w:hAnsi="TH SarabunPSK" w:eastAsia="TH SarabunPSK" w:cs="TH SarabunPSK"/>
          <w:sz w:val="32"/>
          <w:szCs w:val="32"/>
        </w:rPr>
        <w:t>แจ้งเตือนลูกค้าเข้า LINE เมื่อใกล้ถึงคิว ถึงคิว ถูกข้าม หรือให้บริการเสร็จ</w:t>
      </w:r>
    </w:p>
    <w:p>
      <w:pPr>
        <w:spacing w:after="40"/>
        <w:ind w:left="1049" w:hanging="340"/>
      </w:pPr>
      <w:r>
        <w:rPr>
          <w:rFonts w:ascii="TH SarabunPSK" w:hAnsi="TH SarabunPSK" w:eastAsia="TH SarabunPSK" w:cs="TH SarabunPSK"/>
          <w:sz w:val="32"/>
          <w:szCs w:val="32"/>
        </w:rPr>
        <w:t xml:space="preserve">• </w:t>
      </w:r>
      <w:r>
        <w:rPr>
          <w:rFonts w:ascii="TH SarabunPSK" w:hAnsi="TH SarabunPSK" w:eastAsia="TH SarabunPSK" w:cs="TH SarabunPSK"/>
          <w:sz w:val="32"/>
          <w:szCs w:val="32"/>
        </w:rPr>
        <w:t>ให้พนักงานควบคุมคิวจากหน้าจอเดียว และให้ลูกค้าหน้าร้านเห็นคิวปัจจุบันบนจอ Board</w:t>
      </w:r>
    </w:p>
    <w:p>
      <w:pPr>
        <w:spacing w:after="40"/>
        <w:ind w:left="1049" w:hanging="340"/>
      </w:pPr>
      <w:r>
        <w:rPr>
          <w:rFonts w:ascii="TH SarabunPSK" w:hAnsi="TH SarabunPSK" w:eastAsia="TH SarabunPSK" w:cs="TH SarabunPSK"/>
          <w:sz w:val="32"/>
          <w:szCs w:val="32"/>
        </w:rPr>
        <w:t xml:space="preserve">• </w:t>
      </w:r>
      <w:r>
        <w:rPr>
          <w:rFonts w:ascii="TH SarabunPSK" w:hAnsi="TH SarabunPSK" w:eastAsia="TH SarabunPSK" w:cs="TH SarabunPSK"/>
          <w:sz w:val="32"/>
          <w:szCs w:val="32"/>
        </w:rPr>
        <w:t>เก็บข้อมูลยอดขาย การโอน สมาชิก และแต้มสะสม เพื่อใช้ทำรายงาน</w:t>
      </w:r>
    </w:p>
    <w:p>
      <w:pPr>
        <w:pStyle w:val="Heading2"/>
      </w:pPr>
      <w:r>
        <w:rPr>
          <w:rFonts w:ascii="TH SarabunPSK" w:hAnsi="TH SarabunPSK" w:eastAsia="TH SarabunPSK" w:cs="TH SarabunPSK"/>
        </w:rPr>
        <w:t>ขอบเขตที่พัฒนา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Layout w:type="fixed"/>
      </w:tblPr>
      <w:tblGrid>
        <w:gridCol w:w="4513"/>
        <w:gridCol w:w="4513"/>
      </w:tblGrid>
      <w:tr>
        <w:trPr>
          <w:tblHeader w:val="true"/>
        </w:trPr>
        <w:tc>
          <w:tcPr>
            <w:tcW w:type="dxa" w:w="2551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EEEEEE"/>
            <w:vAlign w:val="center"/>
          </w:tcPr>
          <w:p>
            <w:pPr>
              <w:spacing w:before="40" w:after="40"/>
              <w:jc w:val="center"/>
            </w:pPr>
            <w:r>
              <w:rPr>
                <w:rFonts w:ascii="TH SarabunPSK" w:hAnsi="TH SarabunPSK" w:eastAsia="TH SarabunPSK" w:cs="TH SarabunPSK"/>
                <w:b/>
                <w:bCs/>
                <w:sz w:val="28"/>
                <w:szCs w:val="28"/>
              </w:rPr>
              <w:t>ส่วนงาน</w:t>
            </w:r>
          </w:p>
        </w:tc>
        <w:tc>
          <w:tcPr>
            <w:tcW w:type="dxa" w:w="6406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EEEEEE"/>
            <w:vAlign w:val="center"/>
          </w:tcPr>
          <w:p>
            <w:pPr>
              <w:spacing w:before="40" w:after="40"/>
              <w:jc w:val="center"/>
            </w:pPr>
            <w:r>
              <w:rPr>
                <w:rFonts w:ascii="TH SarabunPSK" w:hAnsi="TH SarabunPSK" w:eastAsia="TH SarabunPSK" w:cs="TH SarabunPSK"/>
                <w:b/>
                <w:bCs/>
                <w:sz w:val="28"/>
                <w:szCs w:val="28"/>
              </w:rPr>
              <w:t>สิ่งที่ทำได้</w:t>
            </w:r>
          </w:p>
        </w:tc>
      </w:tr>
      <w:tr>
        <w:tc>
          <w:tcPr>
            <w:tcW w:type="dxa" w:w="2551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vAlign w:val="center"/>
          </w:tcPr>
          <w:p>
            <w:pPr>
              <w:spacing w:before="40" w:after="40"/>
            </w:pPr>
            <w:r>
              <w:rPr>
                <w:rFonts w:ascii="TH SarabunPSK" w:hAnsi="TH SarabunPSK" w:eastAsia="TH SarabunPSK" w:cs="TH SarabunPSK"/>
                <w:sz w:val="28"/>
                <w:szCs w:val="28"/>
              </w:rPr>
              <w:t>ลูกค้า (เว็บ / LIFF ใน LINE)</w:t>
            </w:r>
          </w:p>
        </w:tc>
        <w:tc>
          <w:tcPr>
            <w:tcW w:type="dxa" w:w="6406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vAlign w:val="center"/>
          </w:tcPr>
          <w:p>
            <w:pPr>
              <w:spacing w:before="40" w:after="40"/>
            </w:pPr>
            <w:r>
              <w:rPr>
                <w:rFonts w:ascii="TH SarabunPSK" w:hAnsi="TH SarabunPSK" w:eastAsia="TH SarabunPSK" w:cs="TH SarabunPSK"/>
                <w:sz w:val="28"/>
                <w:szCs w:val="28"/>
              </w:rPr>
              <w:t>สมัครสมาชิก เข้าสู่ระบบด้วย LINE รับบัตรคิว จองล่วงหน้า ชำระด้วย PromptPay แนบสลิป ดูคิวของฉัน ดูแต้มสะสม</w:t>
            </w:r>
          </w:p>
        </w:tc>
      </w:tr>
      <w:tr>
        <w:tc>
          <w:tcPr>
            <w:tcW w:type="dxa" w:w="2551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vAlign w:val="center"/>
          </w:tcPr>
          <w:p>
            <w:pPr>
              <w:spacing w:before="40" w:after="40"/>
            </w:pPr>
            <w:r>
              <w:rPr>
                <w:rFonts w:ascii="TH SarabunPSK" w:hAnsi="TH SarabunPSK" w:eastAsia="TH SarabunPSK" w:cs="TH SarabunPSK"/>
                <w:sz w:val="28"/>
                <w:szCs w:val="28"/>
              </w:rPr>
              <w:t>LINE Bot</w:t>
            </w:r>
          </w:p>
        </w:tc>
        <w:tc>
          <w:tcPr>
            <w:tcW w:type="dxa" w:w="6406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vAlign w:val="center"/>
          </w:tcPr>
          <w:p>
            <w:pPr>
              <w:spacing w:before="40" w:after="40"/>
            </w:pPr>
            <w:r>
              <w:rPr>
                <w:rFonts w:ascii="TH SarabunPSK" w:hAnsi="TH SarabunPSK" w:eastAsia="TH SarabunPSK" w:cs="TH SarabunPSK"/>
                <w:sz w:val="28"/>
                <w:szCs w:val="28"/>
              </w:rPr>
              <w:t>ตอบคำถามตามคำสำคัญ (คิวของฉัน คิวตอนนี้ ราคา เวลาเปิด ที่ตั้ง แต้ม ฯลฯ) ส่งการ์ดแจ้งเตือนแบบ Flex Message และมี Rich Menu 6 ปุ่ม</w:t>
            </w:r>
          </w:p>
        </w:tc>
      </w:tr>
      <w:tr>
        <w:tc>
          <w:tcPr>
            <w:tcW w:type="dxa" w:w="2551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vAlign w:val="center"/>
          </w:tcPr>
          <w:p>
            <w:pPr>
              <w:spacing w:before="40" w:after="40"/>
            </w:pPr>
            <w:r>
              <w:rPr>
                <w:rFonts w:ascii="TH SarabunPSK" w:hAnsi="TH SarabunPSK" w:eastAsia="TH SarabunPSK" w:cs="TH SarabunPSK"/>
                <w:sz w:val="28"/>
                <w:szCs w:val="28"/>
              </w:rPr>
              <w:t>พนักงาน / ผู้ดูแล</w:t>
            </w:r>
          </w:p>
        </w:tc>
        <w:tc>
          <w:tcPr>
            <w:tcW w:type="dxa" w:w="6406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vAlign w:val="center"/>
          </w:tcPr>
          <w:p>
            <w:pPr>
              <w:spacing w:before="40" w:after="40"/>
            </w:pPr>
            <w:r>
              <w:rPr>
                <w:rFonts w:ascii="TH SarabunPSK" w:hAnsi="TH SarabunPSK" w:eastAsia="TH SarabunPSK" w:cs="TH SarabunPSK"/>
                <w:sz w:val="28"/>
                <w:szCs w:val="28"/>
              </w:rPr>
              <w:t>ภาพรวมประจำวัน จัดการคิว ประวัติการโอนและดูสลิป จองล่วงหน้า สมาชิก ผู้ใช้ บริการ รายงาน ตั้งค่าร้าน</w:t>
            </w:r>
          </w:p>
        </w:tc>
      </w:tr>
      <w:tr>
        <w:tc>
          <w:tcPr>
            <w:tcW w:type="dxa" w:w="2551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vAlign w:val="center"/>
          </w:tcPr>
          <w:p>
            <w:pPr>
              <w:spacing w:before="40" w:after="40"/>
            </w:pPr>
            <w:r>
              <w:rPr>
                <w:rFonts w:ascii="TH SarabunPSK" w:hAnsi="TH SarabunPSK" w:eastAsia="TH SarabunPSK" w:cs="TH SarabunPSK"/>
                <w:sz w:val="28"/>
                <w:szCs w:val="28"/>
              </w:rPr>
              <w:t>จอหน้าร้าน (Board)</w:t>
            </w:r>
          </w:p>
        </w:tc>
        <w:tc>
          <w:tcPr>
            <w:tcW w:type="dxa" w:w="6406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vAlign w:val="center"/>
          </w:tcPr>
          <w:p>
            <w:pPr>
              <w:spacing w:before="40" w:after="40"/>
            </w:pPr>
            <w:r>
              <w:rPr>
                <w:rFonts w:ascii="TH SarabunPSK" w:hAnsi="TH SarabunPSK" w:eastAsia="TH SarabunPSK" w:cs="TH SarabunPSK"/>
                <w:sz w:val="28"/>
                <w:szCs w:val="28"/>
              </w:rPr>
              <w:t>แสดงคิวที่ถูกเรียก คิวถัดไป จำนวนคิว และ QR สำหรับเพิ่มเพื่อน LINE โดยไม่ต้องเข้าสู่ระบบ</w:t>
            </w:r>
          </w:p>
        </w:tc>
      </w:tr>
      <w:tr>
        <w:tc>
          <w:tcPr>
            <w:tcW w:type="dxa" w:w="2551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vAlign w:val="center"/>
          </w:tcPr>
          <w:p>
            <w:pPr>
              <w:spacing w:before="40" w:after="40"/>
            </w:pPr>
            <w:r>
              <w:rPr>
                <w:rFonts w:ascii="TH SarabunPSK" w:hAnsi="TH SarabunPSK" w:eastAsia="TH SarabunPSK" w:cs="TH SarabunPSK"/>
                <w:sz w:val="28"/>
                <w:szCs w:val="28"/>
              </w:rPr>
              <w:t>การทดสอบ</w:t>
            </w:r>
          </w:p>
        </w:tc>
        <w:tc>
          <w:tcPr>
            <w:tcW w:type="dxa" w:w="6406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vAlign w:val="center"/>
          </w:tcPr>
          <w:p>
            <w:pPr>
              <w:spacing w:before="40" w:after="40"/>
            </w:pPr>
            <w:r>
              <w:rPr>
                <w:rFonts w:ascii="TH SarabunPSK" w:hAnsi="TH SarabunPSK" w:eastAsia="TH SarabunPSK" w:cs="TH SarabunPSK"/>
                <w:sz w:val="28"/>
                <w:szCs w:val="28"/>
              </w:rPr>
              <w:t>Unit Test, API E2E Test และ UI Automation ด้วย Robot Framework พร้อมรายงานผลเป็นไฟล์ Excel</w:t>
            </w:r>
          </w:p>
        </w:tc>
      </w:tr>
    </w:tbl>
    <w:p>
      <w:pPr>
        <w:spacing w:after="0"/>
      </w:pPr>
    </w:p>
    <w:p>
      <w:pPr>
        <w:pStyle w:val="Heading2"/>
      </w:pPr>
      <w:r>
        <w:rPr>
          <w:rFonts w:ascii="TH SarabunPSK" w:hAnsi="TH SarabunPSK" w:eastAsia="TH SarabunPSK" w:cs="TH SarabunPSK"/>
        </w:rPr>
        <w:t>ผลผลิตของโครงงาน</w:t>
      </w:r>
    </w:p>
    <w:p>
      <w:pPr>
        <w:spacing w:after="40"/>
        <w:ind w:left="1049" w:hanging="340"/>
      </w:pPr>
      <w:r>
        <w:rPr>
          <w:rFonts w:ascii="TH SarabunPSK" w:hAnsi="TH SarabunPSK" w:eastAsia="TH SarabunPSK" w:cs="TH SarabunPSK"/>
          <w:sz w:val="32"/>
          <w:szCs w:val="32"/>
        </w:rPr>
        <w:t xml:space="preserve">• </w:t>
      </w:r>
      <w:r>
        <w:rPr>
          <w:rFonts w:ascii="TH SarabunPSK" w:hAnsi="TH SarabunPSK" w:eastAsia="TH SarabunPSK" w:cs="TH SarabunPSK"/>
          <w:sz w:val="32"/>
          <w:szCs w:val="32"/>
        </w:rPr>
        <w:t>ซอร์สโค้ด frontend (React) และ backend (Node.js + Express) พร้อมสคริปต์ฐานข้อมูล PostgreSQL (schema, seed, migrations 001–007)</w:t>
      </w:r>
    </w:p>
    <w:p>
      <w:pPr>
        <w:spacing w:after="40"/>
        <w:ind w:left="1049" w:hanging="340"/>
      </w:pPr>
      <w:r>
        <w:rPr>
          <w:rFonts w:ascii="TH SarabunPSK" w:hAnsi="TH SarabunPSK" w:eastAsia="TH SarabunPSK" w:cs="TH SarabunPSK"/>
          <w:sz w:val="32"/>
          <w:szCs w:val="32"/>
        </w:rPr>
        <w:t xml:space="preserve">• </w:t>
      </w:r>
      <w:r>
        <w:rPr>
          <w:rFonts w:ascii="TH SarabunPSK" w:hAnsi="TH SarabunPSK" w:eastAsia="TH SarabunPSK" w:cs="TH SarabunPSK"/>
          <w:sz w:val="32"/>
          <w:szCs w:val="32"/>
        </w:rPr>
        <w:t>LINE OA ที่เชื่อม Webhook, Rich Menu และ LIFF แล้ว</w:t>
      </w:r>
    </w:p>
    <w:p>
      <w:pPr>
        <w:spacing w:after="40"/>
        <w:ind w:left="1049" w:hanging="340"/>
      </w:pPr>
      <w:r>
        <w:rPr>
          <w:rFonts w:ascii="TH SarabunPSK" w:hAnsi="TH SarabunPSK" w:eastAsia="TH SarabunPSK" w:cs="TH SarabunPSK"/>
          <w:sz w:val="32"/>
          <w:szCs w:val="32"/>
        </w:rPr>
        <w:t xml:space="preserve">• </w:t>
      </w:r>
      <w:r>
        <w:rPr>
          <w:rFonts w:ascii="TH SarabunPSK" w:hAnsi="TH SarabunPSK" w:eastAsia="TH SarabunPSK" w:cs="TH SarabunPSK"/>
          <w:sz w:val="32"/>
          <w:szCs w:val="32"/>
        </w:rPr>
        <w:t>สคริปต์เปิดระบบ start-system.bat สำหรับเครื่องร้าน</w:t>
      </w:r>
    </w:p>
    <w:p>
      <w:pPr>
        <w:spacing w:after="40"/>
        <w:ind w:left="1049" w:hanging="340"/>
      </w:pPr>
      <w:r>
        <w:rPr>
          <w:rFonts w:ascii="TH SarabunPSK" w:hAnsi="TH SarabunPSK" w:eastAsia="TH SarabunPSK" w:cs="TH SarabunPSK"/>
          <w:sz w:val="32"/>
          <w:szCs w:val="32"/>
        </w:rPr>
        <w:t xml:space="preserve">• </w:t>
      </w:r>
      <w:r>
        <w:rPr>
          <w:rFonts w:ascii="TH SarabunPSK" w:hAnsi="TH SarabunPSK" w:eastAsia="TH SarabunPSK" w:cs="TH SarabunPSK"/>
          <w:sz w:val="32"/>
          <w:szCs w:val="32"/>
        </w:rPr>
        <w:t>ชุดทดสอบอัตโนมัติ 97 กรณี และเอกสารผลการทดสอบ เอกสารการทดสอบ_BarberQueue.xlsx</w:t>
      </w:r>
    </w:p>
    <w:p>
      <w:pPr>
        <w:spacing w:after="40"/>
        <w:ind w:left="1049" w:hanging="340"/>
      </w:pPr>
      <w:r>
        <w:rPr>
          <w:rFonts w:ascii="TH SarabunPSK" w:hAnsi="TH SarabunPSK" w:eastAsia="TH SarabunPSK" w:cs="TH SarabunPSK"/>
          <w:sz w:val="32"/>
          <w:szCs w:val="32"/>
        </w:rPr>
        <w:t xml:space="preserve">• </w:t>
      </w:r>
      <w:r>
        <w:rPr>
          <w:rFonts w:ascii="TH SarabunPSK" w:hAnsi="TH SarabunPSK" w:eastAsia="TH SarabunPSK" w:cs="TH SarabunPSK"/>
          <w:sz w:val="32"/>
          <w:szCs w:val="32"/>
        </w:rPr>
        <w:t>รายงานคู่มือฉบับนี้</w:t>
      </w:r>
    </w:p>
    <w:p>
      <w:pPr>
        <w:pStyle w:val="Heading1"/>
        <w:pageBreakBefore/>
      </w:pPr>
      <w:r>
        <w:rPr>
          <w:rFonts w:ascii="TH SarabunPSK" w:hAnsi="TH SarabunPSK" w:eastAsia="TH SarabunPSK" w:cs="TH SarabunPSK"/>
        </w:rPr>
        <w:t>2 ฟังก์ชันและสิทธิ์ผู้ใช้งาน</w:t>
      </w:r>
    </w:p>
    <w:p>
      <w:pPr>
        <w:spacing w:after="80"/>
        <w:ind w:firstLine="709"/>
      </w:pPr>
      <w:r>
        <w:rPr>
          <w:rFonts w:ascii="TH SarabunPSK" w:hAnsi="TH SarabunPSK" w:eastAsia="TH SarabunPSK" w:cs="TH SarabunPSK"/>
          <w:sz w:val="32"/>
          <w:szCs w:val="32"/>
        </w:rPr>
        <w:t>ระบบแบ่งผู้ใช้เป็น 4 บทบาท (role) เก็บในตาราง users คอลัมน์ role ฝั่ง backend ตรวจสิทธิ์ทุกคำขอด้วย JWT และ middleware authorize() ส่วน frontend ซ่อนเมนูที่ไม่มีสิทธิ์</w:t>
      </w:r>
    </w:p>
    <w:p>
      <w:pPr>
        <w:keepNext/>
        <w:spacing w:before="120"/>
      </w:pPr>
      <w:r>
        <w:rPr>
          <w:rFonts w:ascii="TH SarabunPSK" w:hAnsi="TH SarabunPSK" w:eastAsia="TH SarabunPSK" w:cs="TH SarabunPSK"/>
          <w:b/>
          <w:bCs/>
          <w:sz w:val="32"/>
          <w:szCs w:val="32"/>
        </w:rPr>
        <w:t>ตารางที่ 1</w:t>
      </w:r>
      <w:r>
        <w:rPr>
          <w:rFonts w:ascii="TH SarabunPSK" w:hAnsi="TH SarabunPSK" w:eastAsia="TH SarabunPSK" w:cs="TH SarabunPSK"/>
          <w:sz w:val="32"/>
          <w:szCs w:val="32"/>
        </w:rPr>
        <w:t xml:space="preserve"> บทบาทผู้ใช้และสิทธิ์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Layout w:type="fixed"/>
      </w:tblPr>
      <w:tblGrid>
        <w:gridCol w:w="3009"/>
        <w:gridCol w:w="3009"/>
        <w:gridCol w:w="3009"/>
      </w:tblGrid>
      <w:tr>
        <w:trPr>
          <w:tblHeader w:val="true"/>
        </w:trPr>
        <w:tc>
          <w:tcPr>
            <w:tcW w:type="dxa" w:w="2041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EEEEEE"/>
            <w:vAlign w:val="center"/>
          </w:tcPr>
          <w:p>
            <w:pPr>
              <w:spacing w:before="40" w:after="40"/>
              <w:jc w:val="center"/>
            </w:pPr>
            <w:r>
              <w:rPr>
                <w:rFonts w:ascii="TH SarabunPSK" w:hAnsi="TH SarabunPSK" w:eastAsia="TH SarabunPSK" w:cs="TH SarabunPSK"/>
                <w:b/>
                <w:bCs/>
                <w:sz w:val="28"/>
                <w:szCs w:val="28"/>
              </w:rPr>
              <w:t>บทบาท</w:t>
            </w:r>
          </w:p>
        </w:tc>
        <w:tc>
          <w:tcPr>
            <w:tcW w:type="dxa" w:w="3231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EEEEEE"/>
            <w:vAlign w:val="center"/>
          </w:tcPr>
          <w:p>
            <w:pPr>
              <w:spacing w:before="40" w:after="40"/>
              <w:jc w:val="center"/>
            </w:pPr>
            <w:r>
              <w:rPr>
                <w:rFonts w:ascii="TH SarabunPSK" w:hAnsi="TH SarabunPSK" w:eastAsia="TH SarabunPSK" w:cs="TH SarabunPSK"/>
                <w:b/>
                <w:bCs/>
                <w:sz w:val="28"/>
                <w:szCs w:val="28"/>
              </w:rPr>
              <w:t>หน้าที่</w:t>
            </w:r>
          </w:p>
        </w:tc>
        <w:tc>
          <w:tcPr>
            <w:tcW w:type="dxa" w:w="3685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EEEEEE"/>
            <w:vAlign w:val="center"/>
          </w:tcPr>
          <w:p>
            <w:pPr>
              <w:spacing w:before="40" w:after="40"/>
              <w:jc w:val="center"/>
            </w:pPr>
            <w:r>
              <w:rPr>
                <w:rFonts w:ascii="TH SarabunPSK" w:hAnsi="TH SarabunPSK" w:eastAsia="TH SarabunPSK" w:cs="TH SarabunPSK"/>
                <w:b/>
                <w:bCs/>
                <w:sz w:val="28"/>
                <w:szCs w:val="28"/>
              </w:rPr>
              <w:t>เมนูที่เห็น</w:t>
            </w:r>
          </w:p>
        </w:tc>
      </w:tr>
      <w:tr>
        <w:tc>
          <w:tcPr>
            <w:tcW w:type="dxa" w:w="2041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vAlign w:val="center"/>
          </w:tcPr>
          <w:p>
            <w:pPr>
              <w:spacing w:before="40" w:after="40"/>
            </w:pPr>
            <w:r>
              <w:rPr>
                <w:rFonts w:ascii="TH SarabunPSK" w:hAnsi="TH SarabunPSK" w:eastAsia="TH SarabunPSK" w:cs="TH SarabunPSK"/>
                <w:sz w:val="28"/>
                <w:szCs w:val="28"/>
              </w:rPr>
              <w:t>ผู้ดูแลระบบ (admin)</w:t>
            </w:r>
          </w:p>
        </w:tc>
        <w:tc>
          <w:tcPr>
            <w:tcW w:type="dxa" w:w="3231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vAlign w:val="center"/>
          </w:tcPr>
          <w:p>
            <w:pPr>
              <w:spacing w:before="40" w:after="40"/>
            </w:pPr>
            <w:r>
              <w:rPr>
                <w:rFonts w:ascii="TH SarabunPSK" w:hAnsi="TH SarabunPSK" w:eastAsia="TH SarabunPSK" w:cs="TH SarabunPSK"/>
                <w:sz w:val="28"/>
                <w:szCs w:val="28"/>
              </w:rPr>
              <w:t>ดูแลทั้งระบบ เพิ่ม/แก้ผู้ใช้ทุกบทบาท ตั้งค่าร้าน</w:t>
            </w:r>
          </w:p>
        </w:tc>
        <w:tc>
          <w:tcPr>
            <w:tcW w:type="dxa" w:w="3685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vAlign w:val="center"/>
          </w:tcPr>
          <w:p>
            <w:pPr>
              <w:spacing w:before="40" w:after="40"/>
            </w:pPr>
            <w:r>
              <w:rPr>
                <w:rFonts w:ascii="TH SarabunPSK" w:hAnsi="TH SarabunPSK" w:eastAsia="TH SarabunPSK" w:cs="TH SarabunPSK"/>
                <w:sz w:val="28"/>
                <w:szCs w:val="28"/>
              </w:rPr>
              <w:t>ภาพรวม, คิว, ประวัติการโอน, จองล่วงหน้า, สมาชิก, ผู้ใช้, บริการ, รายงาน, ตั้งค่า</w:t>
            </w:r>
          </w:p>
        </w:tc>
      </w:tr>
      <w:tr>
        <w:tc>
          <w:tcPr>
            <w:tcW w:type="dxa" w:w="2041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vAlign w:val="center"/>
          </w:tcPr>
          <w:p>
            <w:pPr>
              <w:spacing w:before="40" w:after="40"/>
            </w:pPr>
            <w:r>
              <w:rPr>
                <w:rFonts w:ascii="TH SarabunPSK" w:hAnsi="TH SarabunPSK" w:eastAsia="TH SarabunPSK" w:cs="TH SarabunPSK"/>
                <w:sz w:val="28"/>
                <w:szCs w:val="28"/>
              </w:rPr>
              <w:t>พนักงาน (staff)</w:t>
            </w:r>
          </w:p>
        </w:tc>
        <w:tc>
          <w:tcPr>
            <w:tcW w:type="dxa" w:w="3231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vAlign w:val="center"/>
          </w:tcPr>
          <w:p>
            <w:pPr>
              <w:spacing w:before="40" w:after="40"/>
            </w:pPr>
            <w:r>
              <w:rPr>
                <w:rFonts w:ascii="TH SarabunPSK" w:hAnsi="TH SarabunPSK" w:eastAsia="TH SarabunPSK" w:cs="TH SarabunPSK"/>
                <w:sz w:val="28"/>
                <w:szCs w:val="28"/>
              </w:rPr>
              <w:t>เรียกคิว รับลูกค้า walk-in ตรวจการโอน จัดการบริการ</w:t>
            </w:r>
          </w:p>
        </w:tc>
        <w:tc>
          <w:tcPr>
            <w:tcW w:type="dxa" w:w="3685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vAlign w:val="center"/>
          </w:tcPr>
          <w:p>
            <w:pPr>
              <w:spacing w:before="40" w:after="40"/>
            </w:pPr>
            <w:r>
              <w:rPr>
                <w:rFonts w:ascii="TH SarabunPSK" w:hAnsi="TH SarabunPSK" w:eastAsia="TH SarabunPSK" w:cs="TH SarabunPSK"/>
                <w:sz w:val="28"/>
                <w:szCs w:val="28"/>
              </w:rPr>
              <w:t>เหมือนผู้ดูแล แต่ตั้งผู้ใช้เป็น admin ไม่ได้</w:t>
            </w:r>
          </w:p>
        </w:tc>
      </w:tr>
      <w:tr>
        <w:tc>
          <w:tcPr>
            <w:tcW w:type="dxa" w:w="2041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vAlign w:val="center"/>
          </w:tcPr>
          <w:p>
            <w:pPr>
              <w:spacing w:before="40" w:after="40"/>
            </w:pPr>
            <w:r>
              <w:rPr>
                <w:rFonts w:ascii="TH SarabunPSK" w:hAnsi="TH SarabunPSK" w:eastAsia="TH SarabunPSK" w:cs="TH SarabunPSK"/>
                <w:sz w:val="28"/>
                <w:szCs w:val="28"/>
              </w:rPr>
              <w:t>ช่าง (barber)</w:t>
            </w:r>
          </w:p>
        </w:tc>
        <w:tc>
          <w:tcPr>
            <w:tcW w:type="dxa" w:w="3231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vAlign w:val="center"/>
          </w:tcPr>
          <w:p>
            <w:pPr>
              <w:spacing w:before="40" w:after="40"/>
            </w:pPr>
            <w:r>
              <w:rPr>
                <w:rFonts w:ascii="TH SarabunPSK" w:hAnsi="TH SarabunPSK" w:eastAsia="TH SarabunPSK" w:cs="TH SarabunPSK"/>
                <w:sz w:val="28"/>
                <w:szCs w:val="28"/>
              </w:rPr>
              <w:t>ดูคิวและให้บริการลูกค้า</w:t>
            </w:r>
          </w:p>
        </w:tc>
        <w:tc>
          <w:tcPr>
            <w:tcW w:type="dxa" w:w="3685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vAlign w:val="center"/>
          </w:tcPr>
          <w:p>
            <w:pPr>
              <w:spacing w:before="40" w:after="40"/>
            </w:pPr>
            <w:r>
              <w:rPr>
                <w:rFonts w:ascii="TH SarabunPSK" w:hAnsi="TH SarabunPSK" w:eastAsia="TH SarabunPSK" w:cs="TH SarabunPSK"/>
                <w:sz w:val="28"/>
                <w:szCs w:val="28"/>
              </w:rPr>
              <w:t>ภาพรวม, คิว, จองล่วงหน้า, สมาชิก, บริการ, รายงาน</w:t>
            </w:r>
          </w:p>
        </w:tc>
      </w:tr>
      <w:tr>
        <w:tc>
          <w:tcPr>
            <w:tcW w:type="dxa" w:w="2041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vAlign w:val="center"/>
          </w:tcPr>
          <w:p>
            <w:pPr>
              <w:spacing w:before="40" w:after="40"/>
            </w:pPr>
            <w:r>
              <w:rPr>
                <w:rFonts w:ascii="TH SarabunPSK" w:hAnsi="TH SarabunPSK" w:eastAsia="TH SarabunPSK" w:cs="TH SarabunPSK"/>
                <w:sz w:val="28"/>
                <w:szCs w:val="28"/>
              </w:rPr>
              <w:t>ลูกค้า (customer)</w:t>
            </w:r>
          </w:p>
        </w:tc>
        <w:tc>
          <w:tcPr>
            <w:tcW w:type="dxa" w:w="3231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vAlign w:val="center"/>
          </w:tcPr>
          <w:p>
            <w:pPr>
              <w:spacing w:before="40" w:after="40"/>
            </w:pPr>
            <w:r>
              <w:rPr>
                <w:rFonts w:ascii="TH SarabunPSK" w:hAnsi="TH SarabunPSK" w:eastAsia="TH SarabunPSK" w:cs="TH SarabunPSK"/>
                <w:sz w:val="28"/>
                <w:szCs w:val="28"/>
              </w:rPr>
              <w:t>รับคิว จอง ชำระเงิน ดูสถานะคิว</w:t>
            </w:r>
          </w:p>
        </w:tc>
        <w:tc>
          <w:tcPr>
            <w:tcW w:type="dxa" w:w="3685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vAlign w:val="center"/>
          </w:tcPr>
          <w:p>
            <w:pPr>
              <w:spacing w:before="40" w:after="40"/>
            </w:pPr>
            <w:r>
              <w:rPr>
                <w:rFonts w:ascii="TH SarabunPSK" w:hAnsi="TH SarabunPSK" w:eastAsia="TH SarabunPSK" w:cs="TH SarabunPSK"/>
                <w:sz w:val="28"/>
                <w:szCs w:val="28"/>
              </w:rPr>
              <w:t>คิวของฉัน, รับบัตรคิว, จองล่วงหน้า, บริการ, โปรไฟล์</w:t>
            </w:r>
          </w:p>
        </w:tc>
      </w:tr>
    </w:tbl>
    <w:p>
      <w:pPr>
        <w:spacing w:after="0"/>
      </w:pPr>
    </w:p>
    <w:p>
      <w:pPr>
        <w:pStyle w:val="Heading2"/>
      </w:pPr>
      <w:r>
        <w:rPr>
          <w:rFonts w:ascii="TH SarabunPSK" w:hAnsi="TH SarabunPSK" w:eastAsia="TH SarabunPSK" w:cs="TH SarabunPSK"/>
        </w:rPr>
        <w:t>ฟังก์ชันหลักของระบบ</w:t>
      </w:r>
    </w:p>
    <w:p>
      <w:pPr>
        <w:keepNext/>
        <w:spacing w:before="120"/>
      </w:pPr>
      <w:r>
        <w:rPr>
          <w:rFonts w:ascii="TH SarabunPSK" w:hAnsi="TH SarabunPSK" w:eastAsia="TH SarabunPSK" w:cs="TH SarabunPSK"/>
          <w:b/>
          <w:bCs/>
          <w:sz w:val="32"/>
          <w:szCs w:val="32"/>
        </w:rPr>
        <w:t>ตารางที่ 2</w:t>
      </w:r>
      <w:r>
        <w:rPr>
          <w:rFonts w:ascii="TH SarabunPSK" w:hAnsi="TH SarabunPSK" w:eastAsia="TH SarabunPSK" w:cs="TH SarabunPSK"/>
          <w:sz w:val="32"/>
          <w:szCs w:val="32"/>
        </w:rPr>
        <w:t xml:space="preserve"> ฟังก์ชันหลัก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Layout w:type="fixed"/>
      </w:tblPr>
      <w:tblGrid>
        <w:gridCol w:w="3009"/>
        <w:gridCol w:w="3009"/>
        <w:gridCol w:w="3009"/>
      </w:tblGrid>
      <w:tr>
        <w:trPr>
          <w:tblHeader w:val="true"/>
        </w:trPr>
        <w:tc>
          <w:tcPr>
            <w:tcW w:type="dxa" w:w="1814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EEEEEE"/>
            <w:vAlign w:val="center"/>
          </w:tcPr>
          <w:p>
            <w:pPr>
              <w:spacing w:before="40" w:after="40"/>
              <w:jc w:val="center"/>
            </w:pPr>
            <w:r>
              <w:rPr>
                <w:rFonts w:ascii="TH SarabunPSK" w:hAnsi="TH SarabunPSK" w:eastAsia="TH SarabunPSK" w:cs="TH SarabunPSK"/>
                <w:b/>
                <w:bCs/>
                <w:sz w:val="28"/>
                <w:szCs w:val="28"/>
              </w:rPr>
              <w:t>ฟังก์ชัน</w:t>
            </w:r>
          </w:p>
        </w:tc>
        <w:tc>
          <w:tcPr>
            <w:tcW w:type="dxa" w:w="5329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EEEEEE"/>
            <w:vAlign w:val="center"/>
          </w:tcPr>
          <w:p>
            <w:pPr>
              <w:spacing w:before="40" w:after="40"/>
              <w:jc w:val="center"/>
            </w:pPr>
            <w:r>
              <w:rPr>
                <w:rFonts w:ascii="TH SarabunPSK" w:hAnsi="TH SarabunPSK" w:eastAsia="TH SarabunPSK" w:cs="TH SarabunPSK"/>
                <w:b/>
                <w:bCs/>
                <w:sz w:val="28"/>
                <w:szCs w:val="28"/>
              </w:rPr>
              <w:t>คำอธิบาย</w:t>
            </w:r>
          </w:p>
        </w:tc>
        <w:tc>
          <w:tcPr>
            <w:tcW w:type="dxa" w:w="1814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EEEEEE"/>
            <w:vAlign w:val="center"/>
          </w:tcPr>
          <w:p>
            <w:pPr>
              <w:spacing w:before="40" w:after="40"/>
              <w:jc w:val="center"/>
            </w:pPr>
            <w:r>
              <w:rPr>
                <w:rFonts w:ascii="TH SarabunPSK" w:hAnsi="TH SarabunPSK" w:eastAsia="TH SarabunPSK" w:cs="TH SarabunPSK"/>
                <w:b/>
                <w:bCs/>
                <w:sz w:val="28"/>
                <w:szCs w:val="28"/>
              </w:rPr>
              <w:t>ผู้ใช้</w:t>
            </w:r>
          </w:p>
        </w:tc>
      </w:tr>
      <w:tr>
        <w:tc>
          <w:tcPr>
            <w:tcW w:type="dxa" w:w="1814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vAlign w:val="center"/>
          </w:tcPr>
          <w:p>
            <w:pPr>
              <w:spacing w:before="40" w:after="40"/>
            </w:pPr>
            <w:r>
              <w:rPr>
                <w:rFonts w:ascii="TH SarabunPSK" w:hAnsi="TH SarabunPSK" w:eastAsia="TH SarabunPSK" w:cs="TH SarabunPSK"/>
                <w:sz w:val="28"/>
                <w:szCs w:val="28"/>
              </w:rPr>
              <w:t>รับบัตรคิว</w:t>
            </w:r>
          </w:p>
        </w:tc>
        <w:tc>
          <w:tcPr>
            <w:tcW w:type="dxa" w:w="5329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vAlign w:val="center"/>
          </w:tcPr>
          <w:p>
            <w:pPr>
              <w:spacing w:before="40" w:after="40"/>
            </w:pPr>
            <w:r>
              <w:rPr>
                <w:rFonts w:ascii="TH SarabunPSK" w:hAnsi="TH SarabunPSK" w:eastAsia="TH SarabunPSK" w:cs="TH SarabunPSK"/>
                <w:sz w:val="28"/>
                <w:szCs w:val="28"/>
              </w:rPr>
              <w:t>เลือกบริการ → ชำระ PromptPay → แนบสลิป → ได้เลขคิว เช่น B-016</w:t>
            </w:r>
          </w:p>
        </w:tc>
        <w:tc>
          <w:tcPr>
            <w:tcW w:type="dxa" w:w="1814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vAlign w:val="center"/>
          </w:tcPr>
          <w:p>
            <w:pPr>
              <w:spacing w:before="40" w:after="40"/>
            </w:pPr>
            <w:r>
              <w:rPr>
                <w:rFonts w:ascii="TH SarabunPSK" w:hAnsi="TH SarabunPSK" w:eastAsia="TH SarabunPSK" w:cs="TH SarabunPSK"/>
                <w:sz w:val="28"/>
                <w:szCs w:val="28"/>
              </w:rPr>
              <w:t>ลูกค้า</w:t>
            </w:r>
          </w:p>
        </w:tc>
      </w:tr>
      <w:tr>
        <w:tc>
          <w:tcPr>
            <w:tcW w:type="dxa" w:w="1814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vAlign w:val="center"/>
          </w:tcPr>
          <w:p>
            <w:pPr>
              <w:spacing w:before="40" w:after="40"/>
            </w:pPr>
            <w:r>
              <w:rPr>
                <w:rFonts w:ascii="TH SarabunPSK" w:hAnsi="TH SarabunPSK" w:eastAsia="TH SarabunPSK" w:cs="TH SarabunPSK"/>
                <w:sz w:val="28"/>
                <w:szCs w:val="28"/>
              </w:rPr>
              <w:t>จองล่วงหน้า</w:t>
            </w:r>
          </w:p>
        </w:tc>
        <w:tc>
          <w:tcPr>
            <w:tcW w:type="dxa" w:w="5329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vAlign w:val="center"/>
          </w:tcPr>
          <w:p>
            <w:pPr>
              <w:spacing w:before="40" w:after="40"/>
            </w:pPr>
            <w:r>
              <w:rPr>
                <w:rFonts w:ascii="TH SarabunPSK" w:hAnsi="TH SarabunPSK" w:eastAsia="TH SarabunPSK" w:cs="TH SarabunPSK"/>
                <w:sz w:val="28"/>
                <w:szCs w:val="28"/>
              </w:rPr>
              <w:t>เลือกวัน เวลา บริการ และช่าง ระบบแสดงเฉพาะช่วงเวลาที่ว่าง</w:t>
            </w:r>
          </w:p>
        </w:tc>
        <w:tc>
          <w:tcPr>
            <w:tcW w:type="dxa" w:w="1814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vAlign w:val="center"/>
          </w:tcPr>
          <w:p>
            <w:pPr>
              <w:spacing w:before="40" w:after="40"/>
            </w:pPr>
            <w:r>
              <w:rPr>
                <w:rFonts w:ascii="TH SarabunPSK" w:hAnsi="TH SarabunPSK" w:eastAsia="TH SarabunPSK" w:cs="TH SarabunPSK"/>
                <w:sz w:val="28"/>
                <w:szCs w:val="28"/>
              </w:rPr>
              <w:t>ลูกค้า, พนักงาน</w:t>
            </w:r>
          </w:p>
        </w:tc>
      </w:tr>
      <w:tr>
        <w:tc>
          <w:tcPr>
            <w:tcW w:type="dxa" w:w="1814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vAlign w:val="center"/>
          </w:tcPr>
          <w:p>
            <w:pPr>
              <w:spacing w:before="40" w:after="40"/>
            </w:pPr>
            <w:r>
              <w:rPr>
                <w:rFonts w:ascii="TH SarabunPSK" w:hAnsi="TH SarabunPSK" w:eastAsia="TH SarabunPSK" w:cs="TH SarabunPSK"/>
                <w:sz w:val="28"/>
                <w:szCs w:val="28"/>
              </w:rPr>
              <w:t>เรียกคิว</w:t>
            </w:r>
          </w:p>
        </w:tc>
        <w:tc>
          <w:tcPr>
            <w:tcW w:type="dxa" w:w="5329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vAlign w:val="center"/>
          </w:tcPr>
          <w:p>
            <w:pPr>
              <w:spacing w:before="40" w:after="40"/>
            </w:pPr>
            <w:r>
              <w:rPr>
                <w:rFonts w:ascii="TH SarabunPSK" w:hAnsi="TH SarabunPSK" w:eastAsia="TH SarabunPSK" w:cs="TH SarabunPSK"/>
                <w:sz w:val="28"/>
                <w:szCs w:val="28"/>
              </w:rPr>
              <w:t>เรียกคิวถัดไป / เรียกซ้ำ / ข้าม / เริ่มให้บริการ (เลือกช่าง) / เสร็จสิ้น / ยกเลิก</w:t>
            </w:r>
          </w:p>
        </w:tc>
        <w:tc>
          <w:tcPr>
            <w:tcW w:type="dxa" w:w="1814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vAlign w:val="center"/>
          </w:tcPr>
          <w:p>
            <w:pPr>
              <w:spacing w:before="40" w:after="40"/>
            </w:pPr>
            <w:r>
              <w:rPr>
                <w:rFonts w:ascii="TH SarabunPSK" w:hAnsi="TH SarabunPSK" w:eastAsia="TH SarabunPSK" w:cs="TH SarabunPSK"/>
                <w:sz w:val="28"/>
                <w:szCs w:val="28"/>
              </w:rPr>
              <w:t>พนักงาน, ช่าง</w:t>
            </w:r>
          </w:p>
        </w:tc>
      </w:tr>
      <w:tr>
        <w:tc>
          <w:tcPr>
            <w:tcW w:type="dxa" w:w="1814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vAlign w:val="center"/>
          </w:tcPr>
          <w:p>
            <w:pPr>
              <w:spacing w:before="40" w:after="40"/>
            </w:pPr>
            <w:r>
              <w:rPr>
                <w:rFonts w:ascii="TH SarabunPSK" w:hAnsi="TH SarabunPSK" w:eastAsia="TH SarabunPSK" w:cs="TH SarabunPSK"/>
                <w:sz w:val="28"/>
                <w:szCs w:val="28"/>
              </w:rPr>
              <w:t>คิว walk-in</w:t>
            </w:r>
          </w:p>
        </w:tc>
        <w:tc>
          <w:tcPr>
            <w:tcW w:type="dxa" w:w="5329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vAlign w:val="center"/>
          </w:tcPr>
          <w:p>
            <w:pPr>
              <w:spacing w:before="40" w:after="40"/>
            </w:pPr>
            <w:r>
              <w:rPr>
                <w:rFonts w:ascii="TH SarabunPSK" w:hAnsi="TH SarabunPSK" w:eastAsia="TH SarabunPSK" w:cs="TH SarabunPSK"/>
                <w:sz w:val="28"/>
                <w:szCs w:val="28"/>
              </w:rPr>
              <w:t>พนักงานออกบัตรคิวให้ลูกค้าที่มาหน้าร้านโดยไม่ต้องมีบัญชี</w:t>
            </w:r>
          </w:p>
        </w:tc>
        <w:tc>
          <w:tcPr>
            <w:tcW w:type="dxa" w:w="1814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vAlign w:val="center"/>
          </w:tcPr>
          <w:p>
            <w:pPr>
              <w:spacing w:before="40" w:after="40"/>
            </w:pPr>
            <w:r>
              <w:rPr>
                <w:rFonts w:ascii="TH SarabunPSK" w:hAnsi="TH SarabunPSK" w:eastAsia="TH SarabunPSK" w:cs="TH SarabunPSK"/>
                <w:sz w:val="28"/>
                <w:szCs w:val="28"/>
              </w:rPr>
              <w:t>พนักงาน</w:t>
            </w:r>
          </w:p>
        </w:tc>
      </w:tr>
      <w:tr>
        <w:tc>
          <w:tcPr>
            <w:tcW w:type="dxa" w:w="1814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vAlign w:val="center"/>
          </w:tcPr>
          <w:p>
            <w:pPr>
              <w:spacing w:before="40" w:after="40"/>
            </w:pPr>
            <w:r>
              <w:rPr>
                <w:rFonts w:ascii="TH SarabunPSK" w:hAnsi="TH SarabunPSK" w:eastAsia="TH SarabunPSK" w:cs="TH SarabunPSK"/>
                <w:sz w:val="28"/>
                <w:szCs w:val="28"/>
              </w:rPr>
              <w:t>ตรวจสลิป</w:t>
            </w:r>
          </w:p>
        </w:tc>
        <w:tc>
          <w:tcPr>
            <w:tcW w:type="dxa" w:w="5329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vAlign w:val="center"/>
          </w:tcPr>
          <w:p>
            <w:pPr>
              <w:spacing w:before="40" w:after="40"/>
            </w:pPr>
            <w:r>
              <w:rPr>
                <w:rFonts w:ascii="TH SarabunPSK" w:hAnsi="TH SarabunPSK" w:eastAsia="TH SarabunPSK" w:cs="TH SarabunPSK"/>
                <w:sz w:val="28"/>
                <w:szCs w:val="28"/>
              </w:rPr>
              <w:t>ตรวจยอดเงิน บัญชีผู้รับ และกันสลิปซ้ำด้วย hash ของรูป</w:t>
            </w:r>
          </w:p>
        </w:tc>
        <w:tc>
          <w:tcPr>
            <w:tcW w:type="dxa" w:w="1814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vAlign w:val="center"/>
          </w:tcPr>
          <w:p>
            <w:pPr>
              <w:spacing w:before="40" w:after="40"/>
            </w:pPr>
            <w:r>
              <w:rPr>
                <w:rFonts w:ascii="TH SarabunPSK" w:hAnsi="TH SarabunPSK" w:eastAsia="TH SarabunPSK" w:cs="TH SarabunPSK"/>
                <w:sz w:val="28"/>
                <w:szCs w:val="28"/>
              </w:rPr>
              <w:t>ระบบ</w:t>
            </w:r>
          </w:p>
        </w:tc>
      </w:tr>
      <w:tr>
        <w:tc>
          <w:tcPr>
            <w:tcW w:type="dxa" w:w="1814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vAlign w:val="center"/>
          </w:tcPr>
          <w:p>
            <w:pPr>
              <w:spacing w:before="40" w:after="40"/>
            </w:pPr>
            <w:r>
              <w:rPr>
                <w:rFonts w:ascii="TH SarabunPSK" w:hAnsi="TH SarabunPSK" w:eastAsia="TH SarabunPSK" w:cs="TH SarabunPSK"/>
                <w:sz w:val="28"/>
                <w:szCs w:val="28"/>
              </w:rPr>
              <w:t>ประวัติการโอน</w:t>
            </w:r>
          </w:p>
        </w:tc>
        <w:tc>
          <w:tcPr>
            <w:tcW w:type="dxa" w:w="5329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vAlign w:val="center"/>
          </w:tcPr>
          <w:p>
            <w:pPr>
              <w:spacing w:before="40" w:after="40"/>
            </w:pPr>
            <w:r>
              <w:rPr>
                <w:rFonts w:ascii="TH SarabunPSK" w:hAnsi="TH SarabunPSK" w:eastAsia="TH SarabunPSK" w:cs="TH SarabunPSK"/>
                <w:sz w:val="28"/>
                <w:szCs w:val="28"/>
              </w:rPr>
              <w:t>รายการชำระเงินทั้งหมด กรองตามวัน/สถานะ และเปิดดูรูปสลิป</w:t>
            </w:r>
          </w:p>
        </w:tc>
        <w:tc>
          <w:tcPr>
            <w:tcW w:type="dxa" w:w="1814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vAlign w:val="center"/>
          </w:tcPr>
          <w:p>
            <w:pPr>
              <w:spacing w:before="40" w:after="40"/>
            </w:pPr>
            <w:r>
              <w:rPr>
                <w:rFonts w:ascii="TH SarabunPSK" w:hAnsi="TH SarabunPSK" w:eastAsia="TH SarabunPSK" w:cs="TH SarabunPSK"/>
                <w:sz w:val="28"/>
                <w:szCs w:val="28"/>
              </w:rPr>
              <w:t>admin, staff</w:t>
            </w:r>
          </w:p>
        </w:tc>
      </w:tr>
      <w:tr>
        <w:tc>
          <w:tcPr>
            <w:tcW w:type="dxa" w:w="1814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vAlign w:val="center"/>
          </w:tcPr>
          <w:p>
            <w:pPr>
              <w:spacing w:before="40" w:after="40"/>
            </w:pPr>
            <w:r>
              <w:rPr>
                <w:rFonts w:ascii="TH SarabunPSK" w:hAnsi="TH SarabunPSK" w:eastAsia="TH SarabunPSK" w:cs="TH SarabunPSK"/>
                <w:sz w:val="28"/>
                <w:szCs w:val="28"/>
              </w:rPr>
              <w:t>แจ้งเตือน LINE</w:t>
            </w:r>
          </w:p>
        </w:tc>
        <w:tc>
          <w:tcPr>
            <w:tcW w:type="dxa" w:w="5329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vAlign w:val="center"/>
          </w:tcPr>
          <w:p>
            <w:pPr>
              <w:spacing w:before="40" w:after="40"/>
            </w:pPr>
            <w:r>
              <w:rPr>
                <w:rFonts w:ascii="TH SarabunPSK" w:hAnsi="TH SarabunPSK" w:eastAsia="TH SarabunPSK" w:cs="TH SarabunPSK"/>
                <w:sz w:val="28"/>
                <w:szCs w:val="28"/>
              </w:rPr>
              <w:t>ใกล้ถึงคิว, ถึงคิว, เรียกซ้ำ, ข้ามคิว, ยกเลิก, เสร็จสิ้น</w:t>
            </w:r>
          </w:p>
        </w:tc>
        <w:tc>
          <w:tcPr>
            <w:tcW w:type="dxa" w:w="1814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vAlign w:val="center"/>
          </w:tcPr>
          <w:p>
            <w:pPr>
              <w:spacing w:before="40" w:after="40"/>
            </w:pPr>
            <w:r>
              <w:rPr>
                <w:rFonts w:ascii="TH SarabunPSK" w:hAnsi="TH SarabunPSK" w:eastAsia="TH SarabunPSK" w:cs="TH SarabunPSK"/>
                <w:sz w:val="28"/>
                <w:szCs w:val="28"/>
              </w:rPr>
              <w:t>ระบบ → ลูกค้า</w:t>
            </w:r>
          </w:p>
        </w:tc>
      </w:tr>
      <w:tr>
        <w:tc>
          <w:tcPr>
            <w:tcW w:type="dxa" w:w="1814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vAlign w:val="center"/>
          </w:tcPr>
          <w:p>
            <w:pPr>
              <w:spacing w:before="40" w:after="40"/>
            </w:pPr>
            <w:r>
              <w:rPr>
                <w:rFonts w:ascii="TH SarabunPSK" w:hAnsi="TH SarabunPSK" w:eastAsia="TH SarabunPSK" w:cs="TH SarabunPSK"/>
                <w:sz w:val="28"/>
                <w:szCs w:val="28"/>
              </w:rPr>
              <w:t>LINE Bot</w:t>
            </w:r>
          </w:p>
        </w:tc>
        <w:tc>
          <w:tcPr>
            <w:tcW w:type="dxa" w:w="5329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vAlign w:val="center"/>
          </w:tcPr>
          <w:p>
            <w:pPr>
              <w:spacing w:before="40" w:after="40"/>
            </w:pPr>
            <w:r>
              <w:rPr>
                <w:rFonts w:ascii="TH SarabunPSK" w:hAnsi="TH SarabunPSK" w:eastAsia="TH SarabunPSK" w:cs="TH SarabunPSK"/>
                <w:sz w:val="28"/>
                <w:szCs w:val="28"/>
              </w:rPr>
              <w:t>ตอบข้อความอัตโนมัติตามคำสำคัญ และ Rich Menu</w:t>
            </w:r>
          </w:p>
        </w:tc>
        <w:tc>
          <w:tcPr>
            <w:tcW w:type="dxa" w:w="1814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vAlign w:val="center"/>
          </w:tcPr>
          <w:p>
            <w:pPr>
              <w:spacing w:before="40" w:after="40"/>
            </w:pPr>
            <w:r>
              <w:rPr>
                <w:rFonts w:ascii="TH SarabunPSK" w:hAnsi="TH SarabunPSK" w:eastAsia="TH SarabunPSK" w:cs="TH SarabunPSK"/>
                <w:sz w:val="28"/>
                <w:szCs w:val="28"/>
              </w:rPr>
              <w:t>ลูกค้า</w:t>
            </w:r>
          </w:p>
        </w:tc>
      </w:tr>
      <w:tr>
        <w:tc>
          <w:tcPr>
            <w:tcW w:type="dxa" w:w="1814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vAlign w:val="center"/>
          </w:tcPr>
          <w:p>
            <w:pPr>
              <w:spacing w:before="40" w:after="40"/>
            </w:pPr>
            <w:r>
              <w:rPr>
                <w:rFonts w:ascii="TH SarabunPSK" w:hAnsi="TH SarabunPSK" w:eastAsia="TH SarabunPSK" w:cs="TH SarabunPSK"/>
                <w:sz w:val="28"/>
                <w:szCs w:val="28"/>
              </w:rPr>
              <w:t>สมาชิกและแต้ม</w:t>
            </w:r>
          </w:p>
        </w:tc>
        <w:tc>
          <w:tcPr>
            <w:tcW w:type="dxa" w:w="5329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vAlign w:val="center"/>
          </w:tcPr>
          <w:p>
            <w:pPr>
              <w:spacing w:before="40" w:after="40"/>
            </w:pPr>
            <w:r>
              <w:rPr>
                <w:rFonts w:ascii="TH SarabunPSK" w:hAnsi="TH SarabunPSK" w:eastAsia="TH SarabunPSK" w:cs="TH SarabunPSK"/>
                <w:sz w:val="28"/>
                <w:szCs w:val="28"/>
              </w:rPr>
              <w:t>ดูรายชื่อสมาชิก แต้มคงเหลือ ประวัติแต้ม ผู้ดูแลปรับแต้มได้ ลูกค้าเช็กแต้มผ่าน LINE</w:t>
            </w:r>
          </w:p>
        </w:tc>
        <w:tc>
          <w:tcPr>
            <w:tcW w:type="dxa" w:w="1814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vAlign w:val="center"/>
          </w:tcPr>
          <w:p>
            <w:pPr>
              <w:spacing w:before="40" w:after="40"/>
            </w:pPr>
            <w:r>
              <w:rPr>
                <w:rFonts w:ascii="TH SarabunPSK" w:hAnsi="TH SarabunPSK" w:eastAsia="TH SarabunPSK" w:cs="TH SarabunPSK"/>
                <w:sz w:val="28"/>
                <w:szCs w:val="28"/>
              </w:rPr>
              <w:t>ลูกค้า, พนักงาน, ผู้ดูแล</w:t>
            </w:r>
          </w:p>
        </w:tc>
      </w:tr>
      <w:tr>
        <w:tc>
          <w:tcPr>
            <w:tcW w:type="dxa" w:w="1814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vAlign w:val="center"/>
          </w:tcPr>
          <w:p>
            <w:pPr>
              <w:spacing w:before="40" w:after="40"/>
            </w:pPr>
            <w:r>
              <w:rPr>
                <w:rFonts w:ascii="TH SarabunPSK" w:hAnsi="TH SarabunPSK" w:eastAsia="TH SarabunPSK" w:cs="TH SarabunPSK"/>
                <w:sz w:val="28"/>
                <w:szCs w:val="28"/>
              </w:rPr>
              <w:t>รายงาน</w:t>
            </w:r>
          </w:p>
        </w:tc>
        <w:tc>
          <w:tcPr>
            <w:tcW w:type="dxa" w:w="5329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vAlign w:val="center"/>
          </w:tcPr>
          <w:p>
            <w:pPr>
              <w:spacing w:before="40" w:after="40"/>
            </w:pPr>
            <w:r>
              <w:rPr>
                <w:rFonts w:ascii="TH SarabunPSK" w:hAnsi="TH SarabunPSK" w:eastAsia="TH SarabunPSK" w:cs="TH SarabunPSK"/>
                <w:sz w:val="28"/>
                <w:szCs w:val="28"/>
              </w:rPr>
              <w:t>ยอดขายรายวัน จำนวนคิว ผลงานช่าง บริการยอดนิยม</w:t>
            </w:r>
          </w:p>
        </w:tc>
        <w:tc>
          <w:tcPr>
            <w:tcW w:type="dxa" w:w="1814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vAlign w:val="center"/>
          </w:tcPr>
          <w:p>
            <w:pPr>
              <w:spacing w:before="40" w:after="40"/>
            </w:pPr>
            <w:r>
              <w:rPr>
                <w:rFonts w:ascii="TH SarabunPSK" w:hAnsi="TH SarabunPSK" w:eastAsia="TH SarabunPSK" w:cs="TH SarabunPSK"/>
                <w:sz w:val="28"/>
                <w:szCs w:val="28"/>
              </w:rPr>
              <w:t>admin, staff, ช่าง</w:t>
            </w:r>
          </w:p>
        </w:tc>
      </w:tr>
      <w:tr>
        <w:tc>
          <w:tcPr>
            <w:tcW w:type="dxa" w:w="1814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vAlign w:val="center"/>
          </w:tcPr>
          <w:p>
            <w:pPr>
              <w:spacing w:before="40" w:after="40"/>
            </w:pPr>
            <w:r>
              <w:rPr>
                <w:rFonts w:ascii="TH SarabunPSK" w:hAnsi="TH SarabunPSK" w:eastAsia="TH SarabunPSK" w:cs="TH SarabunPSK"/>
                <w:sz w:val="28"/>
                <w:szCs w:val="28"/>
              </w:rPr>
              <w:t>จอ Board</w:t>
            </w:r>
          </w:p>
        </w:tc>
        <w:tc>
          <w:tcPr>
            <w:tcW w:type="dxa" w:w="5329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vAlign w:val="center"/>
          </w:tcPr>
          <w:p>
            <w:pPr>
              <w:spacing w:before="40" w:after="40"/>
            </w:pPr>
            <w:r>
              <w:rPr>
                <w:rFonts w:ascii="TH SarabunPSK" w:hAnsi="TH SarabunPSK" w:eastAsia="TH SarabunPSK" w:cs="TH SarabunPSK"/>
                <w:sz w:val="28"/>
                <w:szCs w:val="28"/>
              </w:rPr>
              <w:t>จอแสดงคิวหน้าร้าน อัปเดตแบบเรียลไทม์</w:t>
            </w:r>
          </w:p>
        </w:tc>
        <w:tc>
          <w:tcPr>
            <w:tcW w:type="dxa" w:w="1814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vAlign w:val="center"/>
          </w:tcPr>
          <w:p>
            <w:pPr>
              <w:spacing w:before="40" w:after="40"/>
            </w:pPr>
            <w:r>
              <w:rPr>
                <w:rFonts w:ascii="TH SarabunPSK" w:hAnsi="TH SarabunPSK" w:eastAsia="TH SarabunPSK" w:cs="TH SarabunPSK"/>
                <w:sz w:val="28"/>
                <w:szCs w:val="28"/>
              </w:rPr>
              <w:t>ทุกคน (ไม่ต้องล็อกอิน)</w:t>
            </w:r>
          </w:p>
        </w:tc>
      </w:tr>
    </w:tbl>
    <w:p>
      <w:pPr>
        <w:spacing w:after="0"/>
      </w:pPr>
    </w:p>
    <w:p>
      <w:pPr>
        <w:pStyle w:val="Heading2"/>
      </w:pPr>
      <w:r>
        <w:rPr>
          <w:rFonts w:ascii="TH SarabunPSK" w:hAnsi="TH SarabunPSK" w:eastAsia="TH SarabunPSK" w:cs="TH SarabunPSK"/>
        </w:rPr>
        <w:t>สถานะของบัตรคิว</w:t>
      </w:r>
    </w:p>
    <w:p>
      <w:pPr>
        <w:spacing w:after="80"/>
        <w:ind w:firstLine="709"/>
      </w:pPr>
      <w:r>
        <w:rPr>
          <w:rFonts w:ascii="TH SarabunPSK" w:hAnsi="TH SarabunPSK" w:eastAsia="TH SarabunPSK" w:cs="TH SarabunPSK"/>
          <w:sz w:val="32"/>
          <w:szCs w:val="32"/>
        </w:rPr>
        <w:t>บัตรคิวหนึ่งใบ (ตาราง queue_tickets) เปลี่ยนสถานะตามลำดับดังนี้ ทุกครั้งที่เปลี่ยน ระบบบันทึกลงตาราง queue_events และกระจายเหตุการณ์ผ่าน SSE ให้ทุกหน้าจออัปเดตทันที</w:t>
      </w:r>
    </w:p>
    <w:p>
      <w:pPr>
        <w:keepNext/>
        <w:spacing w:before="120"/>
      </w:pPr>
      <w:r>
        <w:rPr>
          <w:rFonts w:ascii="TH SarabunPSK" w:hAnsi="TH SarabunPSK" w:eastAsia="TH SarabunPSK" w:cs="TH SarabunPSK"/>
          <w:b/>
          <w:bCs/>
          <w:sz w:val="32"/>
          <w:szCs w:val="32"/>
        </w:rPr>
        <w:t>ตารางที่ 3</w:t>
      </w:r>
      <w:r>
        <w:rPr>
          <w:rFonts w:ascii="TH SarabunPSK" w:hAnsi="TH SarabunPSK" w:eastAsia="TH SarabunPSK" w:cs="TH SarabunPSK"/>
          <w:sz w:val="32"/>
          <w:szCs w:val="32"/>
        </w:rPr>
        <w:t xml:space="preserve"> สถานะของบัตรคิว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Layout w:type="fixed"/>
      </w:tblPr>
      <w:tblGrid>
        <w:gridCol w:w="3009"/>
        <w:gridCol w:w="3009"/>
        <w:gridCol w:w="3009"/>
      </w:tblGrid>
      <w:tr>
        <w:trPr>
          <w:tblHeader w:val="true"/>
        </w:trPr>
        <w:tc>
          <w:tcPr>
            <w:tcW w:type="dxa" w:w="1928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EEEEEE"/>
            <w:vAlign w:val="center"/>
          </w:tcPr>
          <w:p>
            <w:pPr>
              <w:spacing w:before="40" w:after="40"/>
              <w:jc w:val="center"/>
            </w:pPr>
            <w:r>
              <w:rPr>
                <w:rFonts w:ascii="TH SarabunPSK" w:hAnsi="TH SarabunPSK" w:eastAsia="TH SarabunPSK" w:cs="TH SarabunPSK"/>
                <w:b/>
                <w:bCs/>
                <w:sz w:val="28"/>
                <w:szCs w:val="28"/>
              </w:rPr>
              <w:t>สถานะ</w:t>
            </w:r>
          </w:p>
        </w:tc>
        <w:tc>
          <w:tcPr>
            <w:tcW w:type="dxa" w:w="3061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EEEEEE"/>
            <w:vAlign w:val="center"/>
          </w:tcPr>
          <w:p>
            <w:pPr>
              <w:spacing w:before="40" w:after="40"/>
              <w:jc w:val="center"/>
            </w:pPr>
            <w:r>
              <w:rPr>
                <w:rFonts w:ascii="TH SarabunPSK" w:hAnsi="TH SarabunPSK" w:eastAsia="TH SarabunPSK" w:cs="TH SarabunPSK"/>
                <w:b/>
                <w:bCs/>
                <w:sz w:val="28"/>
                <w:szCs w:val="28"/>
              </w:rPr>
              <w:t>ความหมาย</w:t>
            </w:r>
          </w:p>
        </w:tc>
        <w:tc>
          <w:tcPr>
            <w:tcW w:type="dxa" w:w="3969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EEEEEE"/>
            <w:vAlign w:val="center"/>
          </w:tcPr>
          <w:p>
            <w:pPr>
              <w:spacing w:before="40" w:after="40"/>
              <w:jc w:val="center"/>
            </w:pPr>
            <w:r>
              <w:rPr>
                <w:rFonts w:ascii="TH SarabunPSK" w:hAnsi="TH SarabunPSK" w:eastAsia="TH SarabunPSK" w:cs="TH SarabunPSK"/>
                <w:b/>
                <w:bCs/>
                <w:sz w:val="28"/>
                <w:szCs w:val="28"/>
              </w:rPr>
              <w:t>เกิดจาก</w:t>
            </w:r>
          </w:p>
        </w:tc>
      </w:tr>
      <w:tr>
        <w:tc>
          <w:tcPr>
            <w:tcW w:type="dxa" w:w="1928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vAlign w:val="center"/>
          </w:tcPr>
          <w:p>
            <w:pPr>
              <w:spacing w:before="40" w:after="40"/>
            </w:pPr>
            <w:r>
              <w:rPr>
                <w:rFonts w:ascii="TH SarabunPSK" w:hAnsi="TH SarabunPSK" w:eastAsia="TH SarabunPSK" w:cs="TH SarabunPSK"/>
                <w:sz w:val="28"/>
                <w:szCs w:val="28"/>
              </w:rPr>
              <w:t>waiting</w:t>
            </w:r>
          </w:p>
        </w:tc>
        <w:tc>
          <w:tcPr>
            <w:tcW w:type="dxa" w:w="3061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vAlign w:val="center"/>
          </w:tcPr>
          <w:p>
            <w:pPr>
              <w:spacing w:before="40" w:after="40"/>
            </w:pPr>
            <w:r>
              <w:rPr>
                <w:rFonts w:ascii="TH SarabunPSK" w:hAnsi="TH SarabunPSK" w:eastAsia="TH SarabunPSK" w:cs="TH SarabunPSK"/>
                <w:sz w:val="28"/>
                <w:szCs w:val="28"/>
              </w:rPr>
              <w:t>รอเรียก</w:t>
            </w:r>
          </w:p>
        </w:tc>
        <w:tc>
          <w:tcPr>
            <w:tcW w:type="dxa" w:w="3969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vAlign w:val="center"/>
          </w:tcPr>
          <w:p>
            <w:pPr>
              <w:spacing w:before="40" w:after="40"/>
            </w:pPr>
            <w:r>
              <w:rPr>
                <w:rFonts w:ascii="TH SarabunPSK" w:hAnsi="TH SarabunPSK" w:eastAsia="TH SarabunPSK" w:cs="TH SarabunPSK"/>
                <w:sz w:val="28"/>
                <w:szCs w:val="28"/>
              </w:rPr>
              <w:t>ชำระเงินสำเร็จ หรือพนักงานออกบัตร walk-in</w:t>
            </w:r>
          </w:p>
        </w:tc>
      </w:tr>
      <w:tr>
        <w:tc>
          <w:tcPr>
            <w:tcW w:type="dxa" w:w="1928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vAlign w:val="center"/>
          </w:tcPr>
          <w:p>
            <w:pPr>
              <w:spacing w:before="40" w:after="40"/>
            </w:pPr>
            <w:r>
              <w:rPr>
                <w:rFonts w:ascii="TH SarabunPSK" w:hAnsi="TH SarabunPSK" w:eastAsia="TH SarabunPSK" w:cs="TH SarabunPSK"/>
                <w:sz w:val="28"/>
                <w:szCs w:val="28"/>
              </w:rPr>
              <w:t>called</w:t>
            </w:r>
          </w:p>
        </w:tc>
        <w:tc>
          <w:tcPr>
            <w:tcW w:type="dxa" w:w="3061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vAlign w:val="center"/>
          </w:tcPr>
          <w:p>
            <w:pPr>
              <w:spacing w:before="40" w:after="40"/>
            </w:pPr>
            <w:r>
              <w:rPr>
                <w:rFonts w:ascii="TH SarabunPSK" w:hAnsi="TH SarabunPSK" w:eastAsia="TH SarabunPSK" w:cs="TH SarabunPSK"/>
                <w:sz w:val="28"/>
                <w:szCs w:val="28"/>
              </w:rPr>
              <w:t>ถูกเรียกแล้ว เชิญที่เคาน์เตอร์</w:t>
            </w:r>
          </w:p>
        </w:tc>
        <w:tc>
          <w:tcPr>
            <w:tcW w:type="dxa" w:w="3969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vAlign w:val="center"/>
          </w:tcPr>
          <w:p>
            <w:pPr>
              <w:spacing w:before="40" w:after="40"/>
            </w:pPr>
            <w:r>
              <w:rPr>
                <w:rFonts w:ascii="TH SarabunPSK" w:hAnsi="TH SarabunPSK" w:eastAsia="TH SarabunPSK" w:cs="TH SarabunPSK"/>
                <w:sz w:val="28"/>
                <w:szCs w:val="28"/>
              </w:rPr>
              <w:t>พนักงานกด "เรียกคิวถัดไป" หรือ "เรียกซ้ำ"</w:t>
            </w:r>
          </w:p>
        </w:tc>
      </w:tr>
      <w:tr>
        <w:tc>
          <w:tcPr>
            <w:tcW w:type="dxa" w:w="1928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vAlign w:val="center"/>
          </w:tcPr>
          <w:p>
            <w:pPr>
              <w:spacing w:before="40" w:after="40"/>
            </w:pPr>
            <w:r>
              <w:rPr>
                <w:rFonts w:ascii="TH SarabunPSK" w:hAnsi="TH SarabunPSK" w:eastAsia="TH SarabunPSK" w:cs="TH SarabunPSK"/>
                <w:sz w:val="28"/>
                <w:szCs w:val="28"/>
              </w:rPr>
              <w:t>serving</w:t>
            </w:r>
          </w:p>
        </w:tc>
        <w:tc>
          <w:tcPr>
            <w:tcW w:type="dxa" w:w="3061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vAlign w:val="center"/>
          </w:tcPr>
          <w:p>
            <w:pPr>
              <w:spacing w:before="40" w:after="40"/>
            </w:pPr>
            <w:r>
              <w:rPr>
                <w:rFonts w:ascii="TH SarabunPSK" w:hAnsi="TH SarabunPSK" w:eastAsia="TH SarabunPSK" w:cs="TH SarabunPSK"/>
                <w:sz w:val="28"/>
                <w:szCs w:val="28"/>
              </w:rPr>
              <w:t>กำลังให้บริการ</w:t>
            </w:r>
          </w:p>
        </w:tc>
        <w:tc>
          <w:tcPr>
            <w:tcW w:type="dxa" w:w="3969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vAlign w:val="center"/>
          </w:tcPr>
          <w:p>
            <w:pPr>
              <w:spacing w:before="40" w:after="40"/>
            </w:pPr>
            <w:r>
              <w:rPr>
                <w:rFonts w:ascii="TH SarabunPSK" w:hAnsi="TH SarabunPSK" w:eastAsia="TH SarabunPSK" w:cs="TH SarabunPSK"/>
                <w:sz w:val="28"/>
                <w:szCs w:val="28"/>
              </w:rPr>
              <w:t>พนักงานกด "เริ่มให้บริการ" และเลือกช่าง</w:t>
            </w:r>
          </w:p>
        </w:tc>
      </w:tr>
      <w:tr>
        <w:tc>
          <w:tcPr>
            <w:tcW w:type="dxa" w:w="1928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vAlign w:val="center"/>
          </w:tcPr>
          <w:p>
            <w:pPr>
              <w:spacing w:before="40" w:after="40"/>
            </w:pPr>
            <w:r>
              <w:rPr>
                <w:rFonts w:ascii="TH SarabunPSK" w:hAnsi="TH SarabunPSK" w:eastAsia="TH SarabunPSK" w:cs="TH SarabunPSK"/>
                <w:sz w:val="28"/>
                <w:szCs w:val="28"/>
              </w:rPr>
              <w:t>done</w:t>
            </w:r>
          </w:p>
        </w:tc>
        <w:tc>
          <w:tcPr>
            <w:tcW w:type="dxa" w:w="3061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vAlign w:val="center"/>
          </w:tcPr>
          <w:p>
            <w:pPr>
              <w:spacing w:before="40" w:after="40"/>
            </w:pPr>
            <w:r>
              <w:rPr>
                <w:rFonts w:ascii="TH SarabunPSK" w:hAnsi="TH SarabunPSK" w:eastAsia="TH SarabunPSK" w:cs="TH SarabunPSK"/>
                <w:sz w:val="28"/>
                <w:szCs w:val="28"/>
              </w:rPr>
              <w:t>ให้บริการเสร็จสิ้น</w:t>
            </w:r>
          </w:p>
        </w:tc>
        <w:tc>
          <w:tcPr>
            <w:tcW w:type="dxa" w:w="3969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vAlign w:val="center"/>
          </w:tcPr>
          <w:p>
            <w:pPr>
              <w:spacing w:before="40" w:after="40"/>
            </w:pPr>
            <w:r>
              <w:rPr>
                <w:rFonts w:ascii="TH SarabunPSK" w:hAnsi="TH SarabunPSK" w:eastAsia="TH SarabunPSK" w:cs="TH SarabunPSK"/>
                <w:sz w:val="28"/>
                <w:szCs w:val="28"/>
              </w:rPr>
              <w:t>พนักงานกด "เสร็จสิ้น" ระบบส่งข้อความขอบคุณทาง LINE</w:t>
            </w:r>
          </w:p>
        </w:tc>
      </w:tr>
      <w:tr>
        <w:tc>
          <w:tcPr>
            <w:tcW w:type="dxa" w:w="1928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vAlign w:val="center"/>
          </w:tcPr>
          <w:p>
            <w:pPr>
              <w:spacing w:before="40" w:after="40"/>
            </w:pPr>
            <w:r>
              <w:rPr>
                <w:rFonts w:ascii="TH SarabunPSK" w:hAnsi="TH SarabunPSK" w:eastAsia="TH SarabunPSK" w:cs="TH SarabunPSK"/>
                <w:sz w:val="28"/>
                <w:szCs w:val="28"/>
              </w:rPr>
              <w:t>waiting / no_show</w:t>
            </w:r>
          </w:p>
        </w:tc>
        <w:tc>
          <w:tcPr>
            <w:tcW w:type="dxa" w:w="3061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vAlign w:val="center"/>
          </w:tcPr>
          <w:p>
            <w:pPr>
              <w:spacing w:before="40" w:after="40"/>
            </w:pPr>
            <w:r>
              <w:rPr>
                <w:rFonts w:ascii="TH SarabunPSK" w:hAnsi="TH SarabunPSK" w:eastAsia="TH SarabunPSK" w:cs="TH SarabunPSK"/>
                <w:sz w:val="28"/>
                <w:szCs w:val="28"/>
              </w:rPr>
              <w:t>ข้ามครั้งแรกเลื่อนไปรอท้ายแถว / ข้ามครบ 2 ครั้งเป็นไม่มาตามคิว</w:t>
            </w:r>
          </w:p>
        </w:tc>
        <w:tc>
          <w:tcPr>
            <w:tcW w:type="dxa" w:w="3969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vAlign w:val="center"/>
          </w:tcPr>
          <w:p>
            <w:pPr>
              <w:spacing w:before="40" w:after="40"/>
            </w:pPr>
            <w:r>
              <w:rPr>
                <w:rFonts w:ascii="TH SarabunPSK" w:hAnsi="TH SarabunPSK" w:eastAsia="TH SarabunPSK" w:cs="TH SarabunPSK"/>
                <w:sz w:val="28"/>
                <w:szCs w:val="28"/>
              </w:rPr>
              <w:t>พนักงานกด "ข้าม"</w:t>
            </w:r>
          </w:p>
        </w:tc>
      </w:tr>
      <w:tr>
        <w:tc>
          <w:tcPr>
            <w:tcW w:type="dxa" w:w="1928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vAlign w:val="center"/>
          </w:tcPr>
          <w:p>
            <w:pPr>
              <w:spacing w:before="40" w:after="40"/>
            </w:pPr>
            <w:r>
              <w:rPr>
                <w:rFonts w:ascii="TH SarabunPSK" w:hAnsi="TH SarabunPSK" w:eastAsia="TH SarabunPSK" w:cs="TH SarabunPSK"/>
                <w:sz w:val="28"/>
                <w:szCs w:val="28"/>
              </w:rPr>
              <w:t>cancelled</w:t>
            </w:r>
          </w:p>
        </w:tc>
        <w:tc>
          <w:tcPr>
            <w:tcW w:type="dxa" w:w="3061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vAlign w:val="center"/>
          </w:tcPr>
          <w:p>
            <w:pPr>
              <w:spacing w:before="40" w:after="40"/>
            </w:pPr>
            <w:r>
              <w:rPr>
                <w:rFonts w:ascii="TH SarabunPSK" w:hAnsi="TH SarabunPSK" w:eastAsia="TH SarabunPSK" w:cs="TH SarabunPSK"/>
                <w:sz w:val="28"/>
                <w:szCs w:val="28"/>
              </w:rPr>
              <w:t>ยกเลิก</w:t>
            </w:r>
          </w:p>
        </w:tc>
        <w:tc>
          <w:tcPr>
            <w:tcW w:type="dxa" w:w="3969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vAlign w:val="center"/>
          </w:tcPr>
          <w:p>
            <w:pPr>
              <w:spacing w:before="40" w:after="40"/>
            </w:pPr>
            <w:r>
              <w:rPr>
                <w:rFonts w:ascii="TH SarabunPSK" w:hAnsi="TH SarabunPSK" w:eastAsia="TH SarabunPSK" w:cs="TH SarabunPSK"/>
                <w:sz w:val="28"/>
                <w:szCs w:val="28"/>
              </w:rPr>
              <w:t>ลูกค้าหรือพนักงานยกเลิก</w:t>
            </w:r>
          </w:p>
        </w:tc>
      </w:tr>
    </w:tbl>
    <w:p>
      <w:pPr>
        <w:spacing w:after="0"/>
      </w:pPr>
    </w:p>
    <w:p>
      <w:pPr>
        <w:pStyle w:val="Heading1"/>
        <w:pageBreakBefore/>
      </w:pPr>
      <w:r>
        <w:rPr>
          <w:rFonts w:ascii="TH SarabunPSK" w:hAnsi="TH SarabunPSK" w:eastAsia="TH SarabunPSK" w:cs="TH SarabunPSK"/>
        </w:rPr>
        <w:t>3 เทคโนโลยีและโครงสร้างระบบ</w:t>
      </w:r>
    </w:p>
    <w:p>
      <w:pPr>
        <w:spacing w:after="80"/>
        <w:ind w:firstLine="709"/>
      </w:pPr>
      <w:r>
        <w:rPr>
          <w:rFonts w:ascii="TH SarabunPSK" w:hAnsi="TH SarabunPSK" w:eastAsia="TH SarabunPSK" w:cs="TH SarabunPSK"/>
          <w:sz w:val="32"/>
          <w:szCs w:val="32"/>
        </w:rPr>
        <w:t>ระบบแบ่งเป็น 3 ส่วนหลัก คือ หน้าเว็บ (Frontend) เซิร์ฟเวอร์ API (Backend) และฐานข้อมูล PostgreSQL โดยเชื่อมต่อกับบริการภายนอก คือ LINE Messaging API, LINE Login/LIFF และระบบตรวจสลิป</w:t>
      </w:r>
    </w:p>
    <w:p>
      <w:pPr>
        <w:pStyle w:val="Heading2"/>
      </w:pPr>
      <w:r>
        <w:rPr>
          <w:rFonts w:ascii="TH SarabunPSK" w:hAnsi="TH SarabunPSK" w:eastAsia="TH SarabunPSK" w:cs="TH SarabunPSK"/>
        </w:rPr>
        <w:t>เทคโนโลยีที่ใช้</w:t>
      </w:r>
    </w:p>
    <w:p>
      <w:pPr>
        <w:keepNext/>
        <w:spacing w:before="120"/>
      </w:pPr>
      <w:r>
        <w:rPr>
          <w:rFonts w:ascii="TH SarabunPSK" w:hAnsi="TH SarabunPSK" w:eastAsia="TH SarabunPSK" w:cs="TH SarabunPSK"/>
          <w:b/>
          <w:bCs/>
          <w:sz w:val="32"/>
          <w:szCs w:val="32"/>
        </w:rPr>
        <w:t>ตารางที่ 4</w:t>
      </w:r>
      <w:r>
        <w:rPr>
          <w:rFonts w:ascii="TH SarabunPSK" w:hAnsi="TH SarabunPSK" w:eastAsia="TH SarabunPSK" w:cs="TH SarabunPSK"/>
          <w:sz w:val="32"/>
          <w:szCs w:val="32"/>
        </w:rPr>
        <w:t xml:space="preserve"> เทคโนโลยีที่ใช้ในระบบ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Layout w:type="fixed"/>
      </w:tblPr>
      <w:tblGrid>
        <w:gridCol w:w="3009"/>
        <w:gridCol w:w="3009"/>
        <w:gridCol w:w="3009"/>
      </w:tblGrid>
      <w:tr>
        <w:trPr>
          <w:tblHeader w:val="true"/>
        </w:trPr>
        <w:tc>
          <w:tcPr>
            <w:tcW w:type="dxa" w:w="1701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EEEEEE"/>
            <w:vAlign w:val="center"/>
          </w:tcPr>
          <w:p>
            <w:pPr>
              <w:spacing w:before="40" w:after="40"/>
              <w:jc w:val="center"/>
            </w:pPr>
            <w:r>
              <w:rPr>
                <w:rFonts w:ascii="TH SarabunPSK" w:hAnsi="TH SarabunPSK" w:eastAsia="TH SarabunPSK" w:cs="TH SarabunPSK"/>
                <w:b/>
                <w:bCs/>
                <w:sz w:val="28"/>
                <w:szCs w:val="28"/>
              </w:rPr>
              <w:t>ส่วน</w:t>
            </w:r>
          </w:p>
        </w:tc>
        <w:tc>
          <w:tcPr>
            <w:tcW w:type="dxa" w:w="3175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EEEEEE"/>
            <w:vAlign w:val="center"/>
          </w:tcPr>
          <w:p>
            <w:pPr>
              <w:spacing w:before="40" w:after="40"/>
              <w:jc w:val="center"/>
            </w:pPr>
            <w:r>
              <w:rPr>
                <w:rFonts w:ascii="TH SarabunPSK" w:hAnsi="TH SarabunPSK" w:eastAsia="TH SarabunPSK" w:cs="TH SarabunPSK"/>
                <w:b/>
                <w:bCs/>
                <w:sz w:val="28"/>
                <w:szCs w:val="28"/>
              </w:rPr>
              <w:t>เทคโนโลยี</w:t>
            </w:r>
          </w:p>
        </w:tc>
        <w:tc>
          <w:tcPr>
            <w:tcW w:type="dxa" w:w="4082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EEEEEE"/>
            <w:vAlign w:val="center"/>
          </w:tcPr>
          <w:p>
            <w:pPr>
              <w:spacing w:before="40" w:after="40"/>
              <w:jc w:val="center"/>
            </w:pPr>
            <w:r>
              <w:rPr>
                <w:rFonts w:ascii="TH SarabunPSK" w:hAnsi="TH SarabunPSK" w:eastAsia="TH SarabunPSK" w:cs="TH SarabunPSK"/>
                <w:b/>
                <w:bCs/>
                <w:sz w:val="28"/>
                <w:szCs w:val="28"/>
              </w:rPr>
              <w:t>หน้าที่</w:t>
            </w:r>
          </w:p>
        </w:tc>
      </w:tr>
      <w:tr>
        <w:tc>
          <w:tcPr>
            <w:tcW w:type="dxa" w:w="1701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vAlign w:val="center"/>
          </w:tcPr>
          <w:p>
            <w:pPr>
              <w:spacing w:before="40" w:after="40"/>
            </w:pPr>
            <w:r>
              <w:rPr>
                <w:rFonts w:ascii="TH SarabunPSK" w:hAnsi="TH SarabunPSK" w:eastAsia="TH SarabunPSK" w:cs="TH SarabunPSK"/>
                <w:sz w:val="28"/>
                <w:szCs w:val="28"/>
              </w:rPr>
              <w:t>Frontend</w:t>
            </w:r>
          </w:p>
        </w:tc>
        <w:tc>
          <w:tcPr>
            <w:tcW w:type="dxa" w:w="3175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vAlign w:val="center"/>
          </w:tcPr>
          <w:p>
            <w:pPr>
              <w:spacing w:before="40" w:after="40"/>
            </w:pPr>
            <w:r>
              <w:rPr>
                <w:rFonts w:ascii="TH SarabunPSK" w:hAnsi="TH SarabunPSK" w:eastAsia="TH SarabunPSK" w:cs="TH SarabunPSK"/>
                <w:sz w:val="28"/>
                <w:szCs w:val="28"/>
              </w:rPr>
              <w:t>React 18, Vite, React Router, Recharts</w:t>
            </w:r>
          </w:p>
        </w:tc>
        <w:tc>
          <w:tcPr>
            <w:tcW w:type="dxa" w:w="4082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vAlign w:val="center"/>
          </w:tcPr>
          <w:p>
            <w:pPr>
              <w:spacing w:before="40" w:after="40"/>
            </w:pPr>
            <w:r>
              <w:rPr>
                <w:rFonts w:ascii="TH SarabunPSK" w:hAnsi="TH SarabunPSK" w:eastAsia="TH SarabunPSK" w:cs="TH SarabunPSK"/>
                <w:sz w:val="28"/>
                <w:szCs w:val="28"/>
              </w:rPr>
              <w:t>หน้าเว็บลูกค้า พนักงาน จอแสดงคิว และกราฟรายงาน</w:t>
            </w:r>
          </w:p>
        </w:tc>
      </w:tr>
      <w:tr>
        <w:tc>
          <w:tcPr>
            <w:tcW w:type="dxa" w:w="1701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vAlign w:val="center"/>
          </w:tcPr>
          <w:p>
            <w:pPr>
              <w:spacing w:before="40" w:after="40"/>
            </w:pPr>
            <w:r>
              <w:rPr>
                <w:rFonts w:ascii="TH SarabunPSK" w:hAnsi="TH SarabunPSK" w:eastAsia="TH SarabunPSK" w:cs="TH SarabunPSK"/>
                <w:sz w:val="28"/>
                <w:szCs w:val="28"/>
              </w:rPr>
              <w:t>Backend</w:t>
            </w:r>
          </w:p>
        </w:tc>
        <w:tc>
          <w:tcPr>
            <w:tcW w:type="dxa" w:w="3175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vAlign w:val="center"/>
          </w:tcPr>
          <w:p>
            <w:pPr>
              <w:spacing w:before="40" w:after="40"/>
            </w:pPr>
            <w:r>
              <w:rPr>
                <w:rFonts w:ascii="TH SarabunPSK" w:hAnsi="TH SarabunPSK" w:eastAsia="TH SarabunPSK" w:cs="TH SarabunPSK"/>
                <w:sz w:val="28"/>
                <w:szCs w:val="28"/>
              </w:rPr>
              <w:t>Node.js, Express</w:t>
            </w:r>
          </w:p>
        </w:tc>
        <w:tc>
          <w:tcPr>
            <w:tcW w:type="dxa" w:w="4082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vAlign w:val="center"/>
          </w:tcPr>
          <w:p>
            <w:pPr>
              <w:spacing w:before="40" w:after="40"/>
            </w:pPr>
            <w:r>
              <w:rPr>
                <w:rFonts w:ascii="TH SarabunPSK" w:hAnsi="TH SarabunPSK" w:eastAsia="TH SarabunPSK" w:cs="TH SarabunPSK"/>
                <w:sz w:val="28"/>
                <w:szCs w:val="28"/>
              </w:rPr>
              <w:t>REST API ที่ /api ตรวจสิทธิ์ จัดการคิว การชำระเงิน และ LINE</w:t>
            </w:r>
          </w:p>
        </w:tc>
      </w:tr>
      <w:tr>
        <w:tc>
          <w:tcPr>
            <w:tcW w:type="dxa" w:w="1701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vAlign w:val="center"/>
          </w:tcPr>
          <w:p>
            <w:pPr>
              <w:spacing w:before="40" w:after="40"/>
            </w:pPr>
            <w:r>
              <w:rPr>
                <w:rFonts w:ascii="TH SarabunPSK" w:hAnsi="TH SarabunPSK" w:eastAsia="TH SarabunPSK" w:cs="TH SarabunPSK"/>
                <w:sz w:val="28"/>
                <w:szCs w:val="28"/>
              </w:rPr>
              <w:t>ฐานข้อมูล</w:t>
            </w:r>
          </w:p>
        </w:tc>
        <w:tc>
          <w:tcPr>
            <w:tcW w:type="dxa" w:w="3175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vAlign w:val="center"/>
          </w:tcPr>
          <w:p>
            <w:pPr>
              <w:spacing w:before="40" w:after="40"/>
            </w:pPr>
            <w:r>
              <w:rPr>
                <w:rFonts w:ascii="TH SarabunPSK" w:hAnsi="TH SarabunPSK" w:eastAsia="TH SarabunPSK" w:cs="TH SarabunPSK"/>
                <w:sz w:val="28"/>
                <w:szCs w:val="28"/>
              </w:rPr>
              <w:t>PostgreSQL 16</w:t>
            </w:r>
          </w:p>
        </w:tc>
        <w:tc>
          <w:tcPr>
            <w:tcW w:type="dxa" w:w="4082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vAlign w:val="center"/>
          </w:tcPr>
          <w:p>
            <w:pPr>
              <w:spacing w:before="40" w:after="40"/>
            </w:pPr>
            <w:r>
              <w:rPr>
                <w:rFonts w:ascii="TH SarabunPSK" w:hAnsi="TH SarabunPSK" w:eastAsia="TH SarabunPSK" w:cs="TH SarabunPSK"/>
                <w:sz w:val="28"/>
                <w:szCs w:val="28"/>
              </w:rPr>
              <w:t>เก็บผู้ใช้ คิว การชำระเงิน สลิป สมาชิก และการตั้งค่า</w:t>
            </w:r>
          </w:p>
        </w:tc>
      </w:tr>
      <w:tr>
        <w:tc>
          <w:tcPr>
            <w:tcW w:type="dxa" w:w="1701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vAlign w:val="center"/>
          </w:tcPr>
          <w:p>
            <w:pPr>
              <w:spacing w:before="40" w:after="40"/>
            </w:pPr>
            <w:r>
              <w:rPr>
                <w:rFonts w:ascii="TH SarabunPSK" w:hAnsi="TH SarabunPSK" w:eastAsia="TH SarabunPSK" w:cs="TH SarabunPSK"/>
                <w:sz w:val="28"/>
                <w:szCs w:val="28"/>
              </w:rPr>
              <w:t>ยืนยันตัวตน</w:t>
            </w:r>
          </w:p>
        </w:tc>
        <w:tc>
          <w:tcPr>
            <w:tcW w:type="dxa" w:w="3175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vAlign w:val="center"/>
          </w:tcPr>
          <w:p>
            <w:pPr>
              <w:spacing w:before="40" w:after="40"/>
            </w:pPr>
            <w:r>
              <w:rPr>
                <w:rFonts w:ascii="TH SarabunPSK" w:hAnsi="TH SarabunPSK" w:eastAsia="TH SarabunPSK" w:cs="TH SarabunPSK"/>
                <w:sz w:val="28"/>
                <w:szCs w:val="28"/>
              </w:rPr>
              <w:t>JWT + Refresh Token, bcrypt</w:t>
            </w:r>
          </w:p>
        </w:tc>
        <w:tc>
          <w:tcPr>
            <w:tcW w:type="dxa" w:w="4082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vAlign w:val="center"/>
          </w:tcPr>
          <w:p>
            <w:pPr>
              <w:spacing w:before="40" w:after="40"/>
            </w:pPr>
            <w:r>
              <w:rPr>
                <w:rFonts w:ascii="TH SarabunPSK" w:hAnsi="TH SarabunPSK" w:eastAsia="TH SarabunPSK" w:cs="TH SarabunPSK"/>
                <w:sz w:val="28"/>
                <w:szCs w:val="28"/>
              </w:rPr>
              <w:t>เข้าสู่ระบบ ต่ออายุ session และเข้ารหัสรหัสผ่าน</w:t>
            </w:r>
          </w:p>
        </w:tc>
      </w:tr>
      <w:tr>
        <w:tc>
          <w:tcPr>
            <w:tcW w:type="dxa" w:w="1701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vAlign w:val="center"/>
          </w:tcPr>
          <w:p>
            <w:pPr>
              <w:spacing w:before="40" w:after="40"/>
            </w:pPr>
            <w:r>
              <w:rPr>
                <w:rFonts w:ascii="TH SarabunPSK" w:hAnsi="TH SarabunPSK" w:eastAsia="TH SarabunPSK" w:cs="TH SarabunPSK"/>
                <w:sz w:val="28"/>
                <w:szCs w:val="28"/>
              </w:rPr>
              <w:t>เรียลไทม์</w:t>
            </w:r>
          </w:p>
        </w:tc>
        <w:tc>
          <w:tcPr>
            <w:tcW w:type="dxa" w:w="3175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vAlign w:val="center"/>
          </w:tcPr>
          <w:p>
            <w:pPr>
              <w:spacing w:before="40" w:after="40"/>
            </w:pPr>
            <w:r>
              <w:rPr>
                <w:rFonts w:ascii="TH SarabunPSK" w:hAnsi="TH SarabunPSK" w:eastAsia="TH SarabunPSK" w:cs="TH SarabunPSK"/>
                <w:sz w:val="28"/>
                <w:szCs w:val="28"/>
              </w:rPr>
              <w:t>Server-Sent Events (SSE)</w:t>
            </w:r>
          </w:p>
        </w:tc>
        <w:tc>
          <w:tcPr>
            <w:tcW w:type="dxa" w:w="4082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vAlign w:val="center"/>
          </w:tcPr>
          <w:p>
            <w:pPr>
              <w:spacing w:before="40" w:after="40"/>
            </w:pPr>
            <w:r>
              <w:rPr>
                <w:rFonts w:ascii="TH SarabunPSK" w:hAnsi="TH SarabunPSK" w:eastAsia="TH SarabunPSK" w:cs="TH SarabunPSK"/>
                <w:sz w:val="28"/>
                <w:szCs w:val="28"/>
              </w:rPr>
              <w:t>อัปเดตหน้าคิวและจอแสดงคิวทันทีโดยไม่ต้องรีเฟรช</w:t>
            </w:r>
          </w:p>
        </w:tc>
      </w:tr>
      <w:tr>
        <w:tc>
          <w:tcPr>
            <w:tcW w:type="dxa" w:w="1701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vAlign w:val="center"/>
          </w:tcPr>
          <w:p>
            <w:pPr>
              <w:spacing w:before="40" w:after="40"/>
            </w:pPr>
            <w:r>
              <w:rPr>
                <w:rFonts w:ascii="TH SarabunPSK" w:hAnsi="TH SarabunPSK" w:eastAsia="TH SarabunPSK" w:cs="TH SarabunPSK"/>
                <w:sz w:val="28"/>
                <w:szCs w:val="28"/>
              </w:rPr>
              <w:t>ชำระเงิน</w:t>
            </w:r>
          </w:p>
        </w:tc>
        <w:tc>
          <w:tcPr>
            <w:tcW w:type="dxa" w:w="3175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vAlign w:val="center"/>
          </w:tcPr>
          <w:p>
            <w:pPr>
              <w:spacing w:before="40" w:after="40"/>
            </w:pPr>
            <w:r>
              <w:rPr>
                <w:rFonts w:ascii="TH SarabunPSK" w:hAnsi="TH SarabunPSK" w:eastAsia="TH SarabunPSK" w:cs="TH SarabunPSK"/>
                <w:sz w:val="28"/>
                <w:szCs w:val="28"/>
              </w:rPr>
              <w:t>PromptPay QR, EasySlip</w:t>
            </w:r>
          </w:p>
        </w:tc>
        <w:tc>
          <w:tcPr>
            <w:tcW w:type="dxa" w:w="4082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vAlign w:val="center"/>
          </w:tcPr>
          <w:p>
            <w:pPr>
              <w:spacing w:before="40" w:after="40"/>
            </w:pPr>
            <w:r>
              <w:rPr>
                <w:rFonts w:ascii="TH SarabunPSK" w:hAnsi="TH SarabunPSK" w:eastAsia="TH SarabunPSK" w:cs="TH SarabunPSK"/>
                <w:sz w:val="28"/>
                <w:szCs w:val="28"/>
              </w:rPr>
              <w:t>สร้าง QR ตามยอด และตรวจสลิปการโอน</w:t>
            </w:r>
          </w:p>
        </w:tc>
      </w:tr>
      <w:tr>
        <w:tc>
          <w:tcPr>
            <w:tcW w:type="dxa" w:w="1701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vAlign w:val="center"/>
          </w:tcPr>
          <w:p>
            <w:pPr>
              <w:spacing w:before="40" w:after="40"/>
            </w:pPr>
            <w:r>
              <w:rPr>
                <w:rFonts w:ascii="TH SarabunPSK" w:hAnsi="TH SarabunPSK" w:eastAsia="TH SarabunPSK" w:cs="TH SarabunPSK"/>
                <w:sz w:val="28"/>
                <w:szCs w:val="28"/>
              </w:rPr>
              <w:t>LINE</w:t>
            </w:r>
          </w:p>
        </w:tc>
        <w:tc>
          <w:tcPr>
            <w:tcW w:type="dxa" w:w="3175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vAlign w:val="center"/>
          </w:tcPr>
          <w:p>
            <w:pPr>
              <w:spacing w:before="40" w:after="40"/>
            </w:pPr>
            <w:r>
              <w:rPr>
                <w:rFonts w:ascii="TH SarabunPSK" w:hAnsi="TH SarabunPSK" w:eastAsia="TH SarabunPSK" w:cs="TH SarabunPSK"/>
                <w:sz w:val="28"/>
                <w:szCs w:val="28"/>
              </w:rPr>
              <w:t>Messaging API, Flex Message, Rich Menu, LINE Login, LIFF</w:t>
            </w:r>
          </w:p>
        </w:tc>
        <w:tc>
          <w:tcPr>
            <w:tcW w:type="dxa" w:w="4082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vAlign w:val="center"/>
          </w:tcPr>
          <w:p>
            <w:pPr>
              <w:spacing w:before="40" w:after="40"/>
            </w:pPr>
            <w:r>
              <w:rPr>
                <w:rFonts w:ascii="TH SarabunPSK" w:hAnsi="TH SarabunPSK" w:eastAsia="TH SarabunPSK" w:cs="TH SarabunPSK"/>
                <w:sz w:val="28"/>
                <w:szCs w:val="28"/>
              </w:rPr>
              <w:t>แจ้งเตือน ตอบแชท เมนูลัด และเปิดเว็บใน LINE</w:t>
            </w:r>
          </w:p>
        </w:tc>
      </w:tr>
      <w:tr>
        <w:tc>
          <w:tcPr>
            <w:tcW w:type="dxa" w:w="1701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vAlign w:val="center"/>
          </w:tcPr>
          <w:p>
            <w:pPr>
              <w:spacing w:before="40" w:after="40"/>
            </w:pPr>
            <w:r>
              <w:rPr>
                <w:rFonts w:ascii="TH SarabunPSK" w:hAnsi="TH SarabunPSK" w:eastAsia="TH SarabunPSK" w:cs="TH SarabunPSK"/>
                <w:sz w:val="28"/>
                <w:szCs w:val="28"/>
              </w:rPr>
              <w:t>เผยแพร่ภายนอก</w:t>
            </w:r>
          </w:p>
        </w:tc>
        <w:tc>
          <w:tcPr>
            <w:tcW w:type="dxa" w:w="3175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vAlign w:val="center"/>
          </w:tcPr>
          <w:p>
            <w:pPr>
              <w:spacing w:before="40" w:after="40"/>
            </w:pPr>
            <w:r>
              <w:rPr>
                <w:rFonts w:ascii="TH SarabunPSK" w:hAnsi="TH SarabunPSK" w:eastAsia="TH SarabunPSK" w:cs="TH SarabunPSK"/>
                <w:sz w:val="28"/>
                <w:szCs w:val="28"/>
              </w:rPr>
              <w:t>Cloudflare Tunnel (cloudflared)</w:t>
            </w:r>
          </w:p>
        </w:tc>
        <w:tc>
          <w:tcPr>
            <w:tcW w:type="dxa" w:w="4082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vAlign w:val="center"/>
          </w:tcPr>
          <w:p>
            <w:pPr>
              <w:spacing w:before="40" w:after="40"/>
            </w:pPr>
            <w:r>
              <w:rPr>
                <w:rFonts w:ascii="TH SarabunPSK" w:hAnsi="TH SarabunPSK" w:eastAsia="TH SarabunPSK" w:cs="TH SarabunPSK"/>
                <w:sz w:val="28"/>
                <w:szCs w:val="28"/>
              </w:rPr>
              <w:t>ให้ LINE เรียก webhook และเปิด LIFF ผ่าน https</w:t>
            </w:r>
          </w:p>
        </w:tc>
      </w:tr>
      <w:tr>
        <w:tc>
          <w:tcPr>
            <w:tcW w:type="dxa" w:w="1701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vAlign w:val="center"/>
          </w:tcPr>
          <w:p>
            <w:pPr>
              <w:spacing w:before="40" w:after="40"/>
            </w:pPr>
            <w:r>
              <w:rPr>
                <w:rFonts w:ascii="TH SarabunPSK" w:hAnsi="TH SarabunPSK" w:eastAsia="TH SarabunPSK" w:cs="TH SarabunPSK"/>
                <w:sz w:val="28"/>
                <w:szCs w:val="28"/>
              </w:rPr>
              <w:t>ทดสอบ</w:t>
            </w:r>
          </w:p>
        </w:tc>
        <w:tc>
          <w:tcPr>
            <w:tcW w:type="dxa" w:w="3175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vAlign w:val="center"/>
          </w:tcPr>
          <w:p>
            <w:pPr>
              <w:spacing w:before="40" w:after="40"/>
            </w:pPr>
            <w:r>
              <w:rPr>
                <w:rFonts w:ascii="TH SarabunPSK" w:hAnsi="TH SarabunPSK" w:eastAsia="TH SarabunPSK" w:cs="TH SarabunPSK"/>
                <w:sz w:val="28"/>
                <w:szCs w:val="28"/>
              </w:rPr>
              <w:t>node --test, Robot Framework + Browser (Playwright)</w:t>
            </w:r>
          </w:p>
        </w:tc>
        <w:tc>
          <w:tcPr>
            <w:tcW w:type="dxa" w:w="4082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vAlign w:val="center"/>
          </w:tcPr>
          <w:p>
            <w:pPr>
              <w:spacing w:before="40" w:after="40"/>
            </w:pPr>
            <w:r>
              <w:rPr>
                <w:rFonts w:ascii="TH SarabunPSK" w:hAnsi="TH SarabunPSK" w:eastAsia="TH SarabunPSK" w:cs="TH SarabunPSK"/>
                <w:sz w:val="28"/>
                <w:szCs w:val="28"/>
              </w:rPr>
              <w:t>Unit Test, API E2E Test และ UI Automation</w:t>
            </w:r>
          </w:p>
        </w:tc>
      </w:tr>
    </w:tbl>
    <w:p>
      <w:pPr>
        <w:spacing w:after="0"/>
      </w:pPr>
    </w:p>
    <w:p>
      <w:pPr>
        <w:pStyle w:val="Heading2"/>
      </w:pPr>
      <w:r>
        <w:rPr>
          <w:rFonts w:ascii="TH SarabunPSK" w:hAnsi="TH SarabunPSK" w:eastAsia="TH SarabunPSK" w:cs="TH SarabunPSK"/>
        </w:rPr>
        <w:t>การเชื่อมต่อหลัก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026"/>
      </w:tblGrid>
      <w:tr>
        <w:tc>
          <w:tcPr>
            <w:tcW w:type="dxa" w:w="8957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5F5F5"/>
            <w:vAlign w:val="center"/>
          </w:tcPr>
          <w:p>
            <w:r>
              <w:rPr>
                <w:rFonts w:ascii="Consolas" w:hAnsi="Consolas" w:cs="TH SarabunPSK" w:eastAsia="Consolas"/>
                <w:sz w:val="20"/>
              </w:rPr>
              <w:t>ลูกค้า (LINE / เว็บ) ──https──&gt; Cloudflare Tunnel ──&gt; Frontend :3000 (Vite)</w:t>
            </w:r>
            <w:r>
              <w:br/>
            </w:r>
            <w:r>
              <w:rPr>
                <w:rFonts w:ascii="Consolas" w:hAnsi="Consolas" w:cs="TH SarabunPSK" w:eastAsia="Consolas"/>
                <w:sz w:val="20"/>
              </w:rPr>
              <w:t xml:space="preserve">                                                   └─&gt; Backend  :5050 /api</w:t>
            </w:r>
            <w:r>
              <w:br/>
            </w:r>
            <w:r>
              <w:rPr>
                <w:rFonts w:ascii="Consolas" w:hAnsi="Consolas" w:cs="TH SarabunPSK" w:eastAsia="Consolas"/>
                <w:sz w:val="20"/>
              </w:rPr>
              <w:t>Backend ──SQL──&gt; PostgreSQL (barbershop)</w:t>
            </w:r>
            <w:r>
              <w:br/>
            </w:r>
            <w:r>
              <w:rPr>
                <w:rFonts w:ascii="Consolas" w:hAnsi="Consolas" w:cs="TH SarabunPSK" w:eastAsia="Consolas"/>
                <w:sz w:val="20"/>
              </w:rPr>
              <w:t>Backend ──push / reply──&gt; LINE Messaging API ──&gt; แชทลูกค้า</w:t>
            </w:r>
            <w:r>
              <w:br/>
            </w:r>
            <w:r>
              <w:rPr>
                <w:rFonts w:ascii="Consolas" w:hAnsi="Consolas" w:cs="TH SarabunPSK" w:eastAsia="Consolas"/>
                <w:sz w:val="20"/>
              </w:rPr>
              <w:t>LINE ──webhook POST /api/line/webhook──&gt; Backend</w:t>
            </w:r>
            <w:r>
              <w:br/>
            </w:r>
            <w:r>
              <w:rPr>
                <w:rFonts w:ascii="Consolas" w:hAnsi="Consolas" w:cs="TH SarabunPSK" w:eastAsia="Consolas"/>
                <w:sz w:val="20"/>
              </w:rPr>
              <w:t>Backend ──SSE /api/notifications/stream──&gt; หน้าคิวพนักงาน, จอแสดงคิว (Board)</w:t>
            </w:r>
          </w:p>
        </w:tc>
      </w:tr>
    </w:tbl>
    <w:p>
      <w:pPr>
        <w:spacing w:after="40"/>
      </w:pPr>
    </w:p>
    <w:p>
      <w:pPr>
        <w:spacing w:after="80"/>
        <w:ind w:firstLine="709"/>
      </w:pPr>
      <w:r>
        <w:rPr>
          <w:rFonts w:ascii="TH SarabunPSK" w:hAnsi="TH SarabunPSK" w:eastAsia="TH SarabunPSK" w:cs="TH SarabunPSK"/>
          <w:sz w:val="32"/>
          <w:szCs w:val="32"/>
        </w:rPr>
        <w:t>เมื่อมีการเปลี่ยนสถานะคิว Backend จะบันทึกลงฐานข้อมูล ส่งเหตุการณ์ผ่าน SSE ไปยังหน้าจอที่เปิดอยู่ และส่งข้อความแจ้งเตือนทาง LINE ให้ลูกค้าที่ผูกบัญชีไว้</w:t>
      </w:r>
    </w:p>
    <w:p>
      <w:pPr>
        <w:pStyle w:val="Heading1"/>
        <w:pageBreakBefore/>
      </w:pPr>
      <w:r>
        <w:rPr>
          <w:rFonts w:ascii="TH SarabunPSK" w:hAnsi="TH SarabunPSK" w:eastAsia="TH SarabunPSK" w:cs="TH SarabunPSK"/>
        </w:rPr>
        <w:t>4 ขั้นตอนการทำงานของระบบ</w:t>
      </w:r>
    </w:p>
    <w:p>
      <w:pPr>
        <w:pStyle w:val="Heading2"/>
      </w:pPr>
      <w:r>
        <w:rPr>
          <w:rFonts w:ascii="TH SarabunPSK" w:hAnsi="TH SarabunPSK" w:eastAsia="TH SarabunPSK" w:cs="TH SarabunPSK"/>
        </w:rPr>
        <w:t>ภาพรวมขั้นตอน</w:t>
      </w:r>
    </w:p>
    <w:p>
      <w:pPr>
        <w:spacing w:after="40"/>
        <w:ind w:left="1049" w:hanging="340"/>
      </w:pPr>
      <w:r>
        <w:rPr>
          <w:rFonts w:ascii="TH SarabunPSK" w:hAnsi="TH SarabunPSK" w:eastAsia="TH SarabunPSK" w:cs="TH SarabunPSK"/>
          <w:sz w:val="32"/>
          <w:szCs w:val="32"/>
        </w:rPr>
        <w:t xml:space="preserve">1. </w:t>
      </w:r>
      <w:r>
        <w:rPr>
          <w:rFonts w:ascii="TH SarabunPSK" w:hAnsi="TH SarabunPSK" w:eastAsia="TH SarabunPSK" w:cs="TH SarabunPSK"/>
          <w:sz w:val="32"/>
          <w:szCs w:val="32"/>
        </w:rPr>
        <w:t>ลูกค้าเพิ่มเพื่อน LINE OA ของร้าน หรือสแกน QR หน้าร้าน</w:t>
      </w:r>
    </w:p>
    <w:p>
      <w:pPr>
        <w:spacing w:after="40"/>
        <w:ind w:left="1049" w:hanging="340"/>
      </w:pPr>
      <w:r>
        <w:rPr>
          <w:rFonts w:ascii="TH SarabunPSK" w:hAnsi="TH SarabunPSK" w:eastAsia="TH SarabunPSK" w:cs="TH SarabunPSK"/>
          <w:sz w:val="32"/>
          <w:szCs w:val="32"/>
        </w:rPr>
        <w:t xml:space="preserve">2. </w:t>
      </w:r>
      <w:r>
        <w:rPr>
          <w:rFonts w:ascii="TH SarabunPSK" w:hAnsi="TH SarabunPSK" w:eastAsia="TH SarabunPSK" w:cs="TH SarabunPSK"/>
          <w:sz w:val="32"/>
          <w:szCs w:val="32"/>
        </w:rPr>
        <w:t>ลูกค้ากดเมนู "จองคิว &amp; บริการ" เลือกบริการ แล้วสแกน QR PromptPay จ่ายเงิน</w:t>
      </w:r>
    </w:p>
    <w:p>
      <w:pPr>
        <w:spacing w:after="40"/>
        <w:ind w:left="1049" w:hanging="340"/>
      </w:pPr>
      <w:r>
        <w:rPr>
          <w:rFonts w:ascii="TH SarabunPSK" w:hAnsi="TH SarabunPSK" w:eastAsia="TH SarabunPSK" w:cs="TH SarabunPSK"/>
          <w:sz w:val="32"/>
          <w:szCs w:val="32"/>
        </w:rPr>
        <w:t xml:space="preserve">3. </w:t>
      </w:r>
      <w:r>
        <w:rPr>
          <w:rFonts w:ascii="TH SarabunPSK" w:hAnsi="TH SarabunPSK" w:eastAsia="TH SarabunPSK" w:cs="TH SarabunPSK"/>
          <w:sz w:val="32"/>
          <w:szCs w:val="32"/>
        </w:rPr>
        <w:t>ลูกค้าแนบสลิป ระบบตรวจสลิปและออกบัตรคิว (เช่น B-016)</w:t>
      </w:r>
    </w:p>
    <w:p>
      <w:pPr>
        <w:spacing w:after="40"/>
        <w:ind w:left="1049" w:hanging="340"/>
      </w:pPr>
      <w:r>
        <w:rPr>
          <w:rFonts w:ascii="TH SarabunPSK" w:hAnsi="TH SarabunPSK" w:eastAsia="TH SarabunPSK" w:cs="TH SarabunPSK"/>
          <w:sz w:val="32"/>
          <w:szCs w:val="32"/>
        </w:rPr>
        <w:t xml:space="preserve">4. </w:t>
      </w:r>
      <w:r>
        <w:rPr>
          <w:rFonts w:ascii="TH SarabunPSK" w:hAnsi="TH SarabunPSK" w:eastAsia="TH SarabunPSK" w:cs="TH SarabunPSK"/>
          <w:sz w:val="32"/>
          <w:szCs w:val="32"/>
        </w:rPr>
        <w:t>พนักงานเห็นคิวใหม่ในหน้าคิวทันที กด "เรียกคิวถัดไป" เมื่อพร้อม</w:t>
      </w:r>
    </w:p>
    <w:p>
      <w:pPr>
        <w:spacing w:after="40"/>
        <w:ind w:left="1049" w:hanging="340"/>
      </w:pPr>
      <w:r>
        <w:rPr>
          <w:rFonts w:ascii="TH SarabunPSK" w:hAnsi="TH SarabunPSK" w:eastAsia="TH SarabunPSK" w:cs="TH SarabunPSK"/>
          <w:sz w:val="32"/>
          <w:szCs w:val="32"/>
        </w:rPr>
        <w:t xml:space="preserve">5. </w:t>
      </w:r>
      <w:r>
        <w:rPr>
          <w:rFonts w:ascii="TH SarabunPSK" w:hAnsi="TH SarabunPSK" w:eastAsia="TH SarabunPSK" w:cs="TH SarabunPSK"/>
          <w:sz w:val="32"/>
          <w:szCs w:val="32"/>
        </w:rPr>
        <w:t>ระบบส่ง LINE แจ้งลูกค้าเมื่อใกล้ถึงคิว และเมื่อถึงคิว พร้อมแสดงบนจอหน้าร้าน</w:t>
      </w:r>
    </w:p>
    <w:p>
      <w:pPr>
        <w:spacing w:after="40"/>
        <w:ind w:left="1049" w:hanging="340"/>
      </w:pPr>
      <w:r>
        <w:rPr>
          <w:rFonts w:ascii="TH SarabunPSK" w:hAnsi="TH SarabunPSK" w:eastAsia="TH SarabunPSK" w:cs="TH SarabunPSK"/>
          <w:sz w:val="32"/>
          <w:szCs w:val="32"/>
        </w:rPr>
        <w:t xml:space="preserve">6. </w:t>
      </w:r>
      <w:r>
        <w:rPr>
          <w:rFonts w:ascii="TH SarabunPSK" w:hAnsi="TH SarabunPSK" w:eastAsia="TH SarabunPSK" w:cs="TH SarabunPSK"/>
          <w:sz w:val="32"/>
          <w:szCs w:val="32"/>
        </w:rPr>
        <w:t>พนักงานกด "เริ่มให้บริการ" แล้ว "เสร็จสิ้น" ระบบส่งข้อความขอบคุณทาง LINE</w:t>
      </w:r>
    </w:p>
    <w:p>
      <w:pPr>
        <w:pStyle w:val="Heading2"/>
      </w:pPr>
      <w:r>
        <w:rPr>
          <w:rFonts w:ascii="TH SarabunPSK" w:hAnsi="TH SarabunPSK" w:eastAsia="TH SarabunPSK" w:cs="TH SarabunPSK"/>
        </w:rPr>
        <w:t>ขั้นที่ 1 เพิ่มเพื่อนและใช้เมนู LINE</w:t>
      </w:r>
    </w:p>
    <w:p>
      <w:pPr>
        <w:spacing w:after="80"/>
        <w:ind w:firstLine="709"/>
      </w:pPr>
      <w:r>
        <w:rPr>
          <w:rFonts w:ascii="TH SarabunPSK" w:hAnsi="TH SarabunPSK" w:eastAsia="TH SarabunPSK" w:cs="TH SarabunPSK"/>
          <w:sz w:val="32"/>
          <w:szCs w:val="32"/>
        </w:rPr>
        <w:t>เมื่อเพิ่มเพื่อน ร้านจะส่งข้อความต้อนรับและแสดง Rich Menu 6 ปุ่มด้านล่างแชท ลูกค้าใช้ปุ่มเหล่านี้แทนการพิมพ์</w:t>
      </w:r>
    </w:p>
    <w:p>
      <w:pPr>
        <w:keepNext/>
        <w:spacing w:before="120"/>
        <w:jc w:val="center"/>
      </w:pPr>
      <w:r>
        <w:drawing>
          <wp:inline xmlns:a="http://schemas.openxmlformats.org/drawingml/2006/main" xmlns:pic="http://schemas.openxmlformats.org/drawingml/2006/picture">
            <wp:extent cx="3736654" cy="2519999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richmenu.png"/>
                    <pic:cNvPicPr/>
                  </pic:nvPicPr>
                  <pic:blipFill>
                    <a:blip r:embed="rId43"/>
                    <a:stretch>
                      <a:fillRect/>
                    </a:stretch>
                  </pic:blipFill>
                  <pic:spPr>
                    <a:xfrm>
                      <a:off x="0" y="0"/>
                      <a:ext cx="3736654" cy="2519999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200"/>
        <w:jc w:val="center"/>
      </w:pPr>
      <w:r>
        <w:rPr>
          <w:rFonts w:ascii="TH SarabunPSK" w:hAnsi="TH SarabunPSK" w:eastAsia="TH SarabunPSK" w:cs="TH SarabunPSK"/>
          <w:b/>
          <w:bCs/>
          <w:sz w:val="30"/>
          <w:szCs w:val="30"/>
        </w:rPr>
        <w:t>รูปที่ 1</w:t>
      </w:r>
      <w:r>
        <w:rPr>
          <w:rFonts w:ascii="TH SarabunPSK" w:hAnsi="TH SarabunPSK" w:eastAsia="TH SarabunPSK" w:cs="TH SarabunPSK"/>
          <w:sz w:val="30"/>
          <w:szCs w:val="30"/>
        </w:rPr>
        <w:t xml:space="preserve"> Rich Menu ของร้าน</w:t>
      </w:r>
    </w:p>
    <w:p>
      <w:pPr>
        <w:keepNext/>
        <w:spacing w:before="120"/>
      </w:pPr>
      <w:r>
        <w:rPr>
          <w:rFonts w:ascii="TH SarabunPSK" w:hAnsi="TH SarabunPSK" w:eastAsia="TH SarabunPSK" w:cs="TH SarabunPSK"/>
          <w:b/>
          <w:bCs/>
          <w:sz w:val="32"/>
          <w:szCs w:val="32"/>
        </w:rPr>
        <w:t>ตารางที่ 5</w:t>
      </w:r>
      <w:r>
        <w:rPr>
          <w:rFonts w:ascii="TH SarabunPSK" w:hAnsi="TH SarabunPSK" w:eastAsia="TH SarabunPSK" w:cs="TH SarabunPSK"/>
          <w:sz w:val="32"/>
          <w:szCs w:val="32"/>
        </w:rPr>
        <w:t xml:space="preserve"> ปุ่มใน Rich Menu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Layout w:type="fixed"/>
      </w:tblPr>
      <w:tblGrid>
        <w:gridCol w:w="4513"/>
        <w:gridCol w:w="4513"/>
      </w:tblGrid>
      <w:tr>
        <w:trPr>
          <w:tblHeader w:val="true"/>
        </w:trPr>
        <w:tc>
          <w:tcPr>
            <w:tcW w:type="dxa" w:w="2268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EEEEEE"/>
            <w:vAlign w:val="center"/>
          </w:tcPr>
          <w:p>
            <w:pPr>
              <w:spacing w:before="40" w:after="40"/>
              <w:jc w:val="center"/>
            </w:pPr>
            <w:r>
              <w:rPr>
                <w:rFonts w:ascii="TH SarabunPSK" w:hAnsi="TH SarabunPSK" w:eastAsia="TH SarabunPSK" w:cs="TH SarabunPSK"/>
                <w:b/>
                <w:bCs/>
                <w:sz w:val="28"/>
                <w:szCs w:val="28"/>
              </w:rPr>
              <w:t>ปุ่ม</w:t>
            </w:r>
          </w:p>
        </w:tc>
        <w:tc>
          <w:tcPr>
            <w:tcW w:type="dxa" w:w="6690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EEEEEE"/>
            <w:vAlign w:val="center"/>
          </w:tcPr>
          <w:p>
            <w:pPr>
              <w:spacing w:before="40" w:after="40"/>
              <w:jc w:val="center"/>
            </w:pPr>
            <w:r>
              <w:rPr>
                <w:rFonts w:ascii="TH SarabunPSK" w:hAnsi="TH SarabunPSK" w:eastAsia="TH SarabunPSK" w:cs="TH SarabunPSK"/>
                <w:b/>
                <w:bCs/>
                <w:sz w:val="28"/>
                <w:szCs w:val="28"/>
              </w:rPr>
              <w:t>การทำงาน</w:t>
            </w:r>
          </w:p>
        </w:tc>
      </w:tr>
      <w:tr>
        <w:tc>
          <w:tcPr>
            <w:tcW w:type="dxa" w:w="2268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vAlign w:val="center"/>
          </w:tcPr>
          <w:p>
            <w:pPr>
              <w:spacing w:before="40" w:after="40"/>
            </w:pPr>
            <w:r>
              <w:rPr>
                <w:rFonts w:ascii="TH SarabunPSK" w:hAnsi="TH SarabunPSK" w:eastAsia="TH SarabunPSK" w:cs="TH SarabunPSK"/>
                <w:sz w:val="28"/>
                <w:szCs w:val="28"/>
              </w:rPr>
              <w:t>คิวของฉัน</w:t>
            </w:r>
          </w:p>
        </w:tc>
        <w:tc>
          <w:tcPr>
            <w:tcW w:type="dxa" w:w="6690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vAlign w:val="center"/>
          </w:tcPr>
          <w:p>
            <w:pPr>
              <w:spacing w:before="40" w:after="40"/>
            </w:pPr>
            <w:r>
              <w:rPr>
                <w:rFonts w:ascii="TH SarabunPSK" w:hAnsi="TH SarabunPSK" w:eastAsia="TH SarabunPSK" w:cs="TH SarabunPSK"/>
                <w:sz w:val="28"/>
                <w:szCs w:val="28"/>
              </w:rPr>
              <w:t>ตอบบัตรคิวปัจจุบัน ลำดับ และเวลารอโดยประมาณ</w:t>
            </w:r>
          </w:p>
        </w:tc>
      </w:tr>
      <w:tr>
        <w:tc>
          <w:tcPr>
            <w:tcW w:type="dxa" w:w="2268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vAlign w:val="center"/>
          </w:tcPr>
          <w:p>
            <w:pPr>
              <w:spacing w:before="40" w:after="40"/>
            </w:pPr>
            <w:r>
              <w:rPr>
                <w:rFonts w:ascii="TH SarabunPSK" w:hAnsi="TH SarabunPSK" w:eastAsia="TH SarabunPSK" w:cs="TH SarabunPSK"/>
                <w:sz w:val="28"/>
                <w:szCs w:val="28"/>
              </w:rPr>
              <w:t>รายการคิว</w:t>
            </w:r>
          </w:p>
        </w:tc>
        <w:tc>
          <w:tcPr>
            <w:tcW w:type="dxa" w:w="6690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vAlign w:val="center"/>
          </w:tcPr>
          <w:p>
            <w:pPr>
              <w:spacing w:before="40" w:after="40"/>
            </w:pPr>
            <w:r>
              <w:rPr>
                <w:rFonts w:ascii="TH SarabunPSK" w:hAnsi="TH SarabunPSK" w:eastAsia="TH SarabunPSK" w:cs="TH SarabunPSK"/>
                <w:sz w:val="28"/>
                <w:szCs w:val="28"/>
              </w:rPr>
              <w:t>ตอบคิวที่กำลังให้บริการและจำนวนคิวที่รอ</w:t>
            </w:r>
          </w:p>
        </w:tc>
      </w:tr>
      <w:tr>
        <w:tc>
          <w:tcPr>
            <w:tcW w:type="dxa" w:w="2268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vAlign w:val="center"/>
          </w:tcPr>
          <w:p>
            <w:pPr>
              <w:spacing w:before="40" w:after="40"/>
            </w:pPr>
            <w:r>
              <w:rPr>
                <w:rFonts w:ascii="TH SarabunPSK" w:hAnsi="TH SarabunPSK" w:eastAsia="TH SarabunPSK" w:cs="TH SarabunPSK"/>
                <w:sz w:val="28"/>
                <w:szCs w:val="28"/>
              </w:rPr>
              <w:t>ติดต่อร้าน</w:t>
            </w:r>
          </w:p>
        </w:tc>
        <w:tc>
          <w:tcPr>
            <w:tcW w:type="dxa" w:w="6690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vAlign w:val="center"/>
          </w:tcPr>
          <w:p>
            <w:pPr>
              <w:spacing w:before="40" w:after="40"/>
            </w:pPr>
            <w:r>
              <w:rPr>
                <w:rFonts w:ascii="TH SarabunPSK" w:hAnsi="TH SarabunPSK" w:eastAsia="TH SarabunPSK" w:cs="TH SarabunPSK"/>
                <w:sz w:val="28"/>
                <w:szCs w:val="28"/>
              </w:rPr>
              <w:t>ตอบเบอร์โทร ที่อยู่ และเวลาเปิดร้าน</w:t>
            </w:r>
          </w:p>
        </w:tc>
      </w:tr>
      <w:tr>
        <w:tc>
          <w:tcPr>
            <w:tcW w:type="dxa" w:w="2268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vAlign w:val="center"/>
          </w:tcPr>
          <w:p>
            <w:pPr>
              <w:spacing w:before="40" w:after="40"/>
            </w:pPr>
            <w:r>
              <w:rPr>
                <w:rFonts w:ascii="TH SarabunPSK" w:hAnsi="TH SarabunPSK" w:eastAsia="TH SarabunPSK" w:cs="TH SarabunPSK"/>
                <w:sz w:val="28"/>
                <w:szCs w:val="28"/>
              </w:rPr>
              <w:t>จองคิว &amp; บริการ</w:t>
            </w:r>
          </w:p>
        </w:tc>
        <w:tc>
          <w:tcPr>
            <w:tcW w:type="dxa" w:w="6690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vAlign w:val="center"/>
          </w:tcPr>
          <w:p>
            <w:pPr>
              <w:spacing w:before="40" w:after="40"/>
            </w:pPr>
            <w:r>
              <w:rPr>
                <w:rFonts w:ascii="TH SarabunPSK" w:hAnsi="TH SarabunPSK" w:eastAsia="TH SarabunPSK" w:cs="TH SarabunPSK"/>
                <w:sz w:val="28"/>
                <w:szCs w:val="28"/>
              </w:rPr>
              <w:t>เปิดหน้ารับบัตรคิวใน LINE (LIFF)</w:t>
            </w:r>
          </w:p>
        </w:tc>
      </w:tr>
      <w:tr>
        <w:tc>
          <w:tcPr>
            <w:tcW w:type="dxa" w:w="2268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vAlign w:val="center"/>
          </w:tcPr>
          <w:p>
            <w:pPr>
              <w:spacing w:before="40" w:after="40"/>
            </w:pPr>
            <w:r>
              <w:rPr>
                <w:rFonts w:ascii="TH SarabunPSK" w:hAnsi="TH SarabunPSK" w:eastAsia="TH SarabunPSK" w:cs="TH SarabunPSK"/>
                <w:sz w:val="28"/>
                <w:szCs w:val="28"/>
              </w:rPr>
              <w:t>แต้มสะสม</w:t>
            </w:r>
          </w:p>
        </w:tc>
        <w:tc>
          <w:tcPr>
            <w:tcW w:type="dxa" w:w="6690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vAlign w:val="center"/>
          </w:tcPr>
          <w:p>
            <w:pPr>
              <w:spacing w:before="40" w:after="40"/>
            </w:pPr>
            <w:r>
              <w:rPr>
                <w:rFonts w:ascii="TH SarabunPSK" w:hAnsi="TH SarabunPSK" w:eastAsia="TH SarabunPSK" w:cs="TH SarabunPSK"/>
                <w:sz w:val="28"/>
                <w:szCs w:val="28"/>
              </w:rPr>
              <w:t>ตอบแต้มคงเหลือของสมาชิก</w:t>
            </w:r>
          </w:p>
        </w:tc>
      </w:tr>
      <w:tr>
        <w:tc>
          <w:tcPr>
            <w:tcW w:type="dxa" w:w="2268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vAlign w:val="center"/>
          </w:tcPr>
          <w:p>
            <w:pPr>
              <w:spacing w:before="40" w:after="40"/>
            </w:pPr>
            <w:r>
              <w:rPr>
                <w:rFonts w:ascii="TH SarabunPSK" w:hAnsi="TH SarabunPSK" w:eastAsia="TH SarabunPSK" w:cs="TH SarabunPSK"/>
                <w:sz w:val="28"/>
                <w:szCs w:val="28"/>
              </w:rPr>
              <w:t>สมัครสมาชิก</w:t>
            </w:r>
          </w:p>
        </w:tc>
        <w:tc>
          <w:tcPr>
            <w:tcW w:type="dxa" w:w="6690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vAlign w:val="center"/>
          </w:tcPr>
          <w:p>
            <w:pPr>
              <w:spacing w:before="40" w:after="40"/>
            </w:pPr>
            <w:r>
              <w:rPr>
                <w:rFonts w:ascii="TH SarabunPSK" w:hAnsi="TH SarabunPSK" w:eastAsia="TH SarabunPSK" w:cs="TH SarabunPSK"/>
                <w:sz w:val="28"/>
                <w:szCs w:val="28"/>
              </w:rPr>
              <w:t>เปิดหน้าโปรไฟล์เพื่อผูกบัญชี LINE กับระบบ</w:t>
            </w:r>
          </w:p>
        </w:tc>
      </w:tr>
    </w:tbl>
    <w:p>
      <w:pPr>
        <w:spacing w:after="0"/>
      </w:pP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026"/>
      </w:tblGrid>
      <w:tr>
        <w:tc>
          <w:tcPr>
            <w:tcW w:type="dxa" w:w="8957"/>
          </w:tcPr>
          <w:p>
            <w:pPr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1996443" cy="4320000"/>
                  <wp:docPr id="2" name="Picture 2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line-welcome.png"/>
                          <pic:cNvPicPr/>
                        </pic:nvPicPr>
                        <pic:blipFill>
                          <a:blip r:embed="rId44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996443" cy="43200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</w:tr>
      <w:tr>
        <w:tc>
          <w:tcPr>
            <w:tcW w:type="dxa" w:w="8957"/>
          </w:tcPr>
          <w:p>
            <w:pPr>
              <w:jc w:val="center"/>
            </w:pPr>
            <w:r>
              <w:rPr>
                <w:rFonts w:ascii="TH SarabunPSK" w:hAnsi="TH SarabunPSK" w:eastAsia="TH SarabunPSK" w:cs="TH SarabunPSK"/>
                <w:b/>
                <w:bCs/>
                <w:sz w:val="28"/>
                <w:szCs w:val="28"/>
              </w:rPr>
              <w:t>รูปที่ 2</w:t>
            </w:r>
            <w:r>
              <w:rPr>
                <w:rFonts w:ascii="TH SarabunPSK" w:hAnsi="TH SarabunPSK" w:eastAsia="TH SarabunPSK" w:cs="TH SarabunPSK"/>
                <w:sz w:val="28"/>
                <w:szCs w:val="28"/>
              </w:rPr>
              <w:t xml:space="preserve"> ข้อความต้อนรับใน LINE</w:t>
            </w:r>
          </w:p>
        </w:tc>
      </w:tr>
    </w:tbl>
    <w:p>
      <w:pPr>
        <w:spacing w:after="80"/>
      </w:pPr>
    </w:p>
    <w:p>
      <w:pPr>
        <w:pStyle w:val="Heading2"/>
      </w:pPr>
      <w:r>
        <w:rPr>
          <w:rFonts w:ascii="TH SarabunPSK" w:hAnsi="TH SarabunPSK" w:eastAsia="TH SarabunPSK" w:cs="TH SarabunPSK"/>
        </w:rPr>
        <w:t>ขั้นที่ 2 เลือกบริการและชำระเงิน</w:t>
      </w:r>
    </w:p>
    <w:p>
      <w:pPr>
        <w:spacing w:after="80"/>
        <w:ind w:firstLine="709"/>
      </w:pPr>
      <w:r>
        <w:rPr>
          <w:rFonts w:ascii="TH SarabunPSK" w:hAnsi="TH SarabunPSK" w:eastAsia="TH SarabunPSK" w:cs="TH SarabunPSK"/>
          <w:sz w:val="32"/>
          <w:szCs w:val="32"/>
        </w:rPr>
        <w:t>ลูกค้าเลือกบริการ ระบบแสดงราคาและสร้าง QR PromptPay ตามยอดเงิน ลูกค้าสแกนจ่ายด้วยแอปธนาคาร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3009"/>
        <w:gridCol w:w="3009"/>
        <w:gridCol w:w="3009"/>
      </w:tblGrid>
      <w:tr>
        <w:tc>
          <w:tcPr>
            <w:tcW w:type="dxa" w:w="2986"/>
          </w:tcPr>
          <w:p>
            <w:pPr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1751999" cy="3791507"/>
                  <wp:docPr id="3" name="Picture 3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m-take-queue.png"/>
                          <pic:cNvPicPr/>
                        </pic:nvPicPr>
                        <pic:blipFill>
                          <a:blip r:embed="rId45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751999" cy="3791507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2986"/>
          </w:tcPr>
          <w:p>
            <w:pPr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1751999" cy="3791507"/>
                  <wp:docPr id="4" name="Picture 4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m-services.png"/>
                          <pic:cNvPicPr/>
                        </pic:nvPicPr>
                        <pic:blipFill>
                          <a:blip r:embed="rId46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751999" cy="3791507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2986"/>
          </w:tcPr>
          <w:p>
            <w:pPr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1751999" cy="3800492"/>
                  <wp:docPr id="5" name="Picture 5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m-pay-qr.png"/>
                          <pic:cNvPicPr/>
                        </pic:nvPicPr>
                        <pic:blipFill>
                          <a:blip r:embed="rId47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751999" cy="3800492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</w:tr>
      <w:tr>
        <w:tc>
          <w:tcPr>
            <w:tcW w:type="dxa" w:w="2986"/>
          </w:tcPr>
          <w:p>
            <w:pPr>
              <w:jc w:val="center"/>
            </w:pPr>
            <w:r>
              <w:rPr>
                <w:rFonts w:ascii="TH SarabunPSK" w:hAnsi="TH SarabunPSK" w:eastAsia="TH SarabunPSK" w:cs="TH SarabunPSK"/>
                <w:b/>
                <w:bCs/>
                <w:sz w:val="28"/>
                <w:szCs w:val="28"/>
              </w:rPr>
              <w:t>รูปที่ 3</w:t>
            </w:r>
            <w:r>
              <w:rPr>
                <w:rFonts w:ascii="TH SarabunPSK" w:hAnsi="TH SarabunPSK" w:eastAsia="TH SarabunPSK" w:cs="TH SarabunPSK"/>
                <w:sz w:val="28"/>
                <w:szCs w:val="28"/>
              </w:rPr>
              <w:t xml:space="preserve"> หน้ารับบัตรคิว</w:t>
            </w:r>
          </w:p>
        </w:tc>
        <w:tc>
          <w:tcPr>
            <w:tcW w:type="dxa" w:w="2986"/>
          </w:tcPr>
          <w:p>
            <w:pPr>
              <w:jc w:val="center"/>
            </w:pPr>
            <w:r>
              <w:rPr>
                <w:rFonts w:ascii="TH SarabunPSK" w:hAnsi="TH SarabunPSK" w:eastAsia="TH SarabunPSK" w:cs="TH SarabunPSK"/>
                <w:b/>
                <w:bCs/>
                <w:sz w:val="28"/>
                <w:szCs w:val="28"/>
              </w:rPr>
              <w:t>รูปที่ 4</w:t>
            </w:r>
            <w:r>
              <w:rPr>
                <w:rFonts w:ascii="TH SarabunPSK" w:hAnsi="TH SarabunPSK" w:eastAsia="TH SarabunPSK" w:cs="TH SarabunPSK"/>
                <w:sz w:val="28"/>
                <w:szCs w:val="28"/>
              </w:rPr>
              <w:t xml:space="preserve"> รายการบริการและราคา</w:t>
            </w:r>
          </w:p>
        </w:tc>
        <w:tc>
          <w:tcPr>
            <w:tcW w:type="dxa" w:w="2986"/>
          </w:tcPr>
          <w:p>
            <w:pPr>
              <w:jc w:val="center"/>
            </w:pPr>
            <w:r>
              <w:rPr>
                <w:rFonts w:ascii="TH SarabunPSK" w:hAnsi="TH SarabunPSK" w:eastAsia="TH SarabunPSK" w:cs="TH SarabunPSK"/>
                <w:b/>
                <w:bCs/>
                <w:sz w:val="28"/>
                <w:szCs w:val="28"/>
              </w:rPr>
              <w:t>รูปที่ 5</w:t>
            </w:r>
            <w:r>
              <w:rPr>
                <w:rFonts w:ascii="TH SarabunPSK" w:hAnsi="TH SarabunPSK" w:eastAsia="TH SarabunPSK" w:cs="TH SarabunPSK"/>
                <w:sz w:val="28"/>
                <w:szCs w:val="28"/>
              </w:rPr>
              <w:t xml:space="preserve"> QR PromptPay</w:t>
            </w:r>
          </w:p>
        </w:tc>
      </w:tr>
    </w:tbl>
    <w:p>
      <w:pPr>
        <w:spacing w:after="80"/>
      </w:pPr>
    </w:p>
    <w:p>
      <w:pPr>
        <w:pStyle w:val="Heading2"/>
      </w:pPr>
      <w:r>
        <w:rPr>
          <w:rFonts w:ascii="TH SarabunPSK" w:hAnsi="TH SarabunPSK" w:eastAsia="TH SarabunPSK" w:cs="TH SarabunPSK"/>
        </w:rPr>
        <w:t>ขั้นที่ 3 แนบสลิปและรับบัตรคิว</w:t>
      </w:r>
    </w:p>
    <w:p>
      <w:pPr>
        <w:spacing w:after="80"/>
        <w:ind w:firstLine="709"/>
      </w:pPr>
      <w:r>
        <w:rPr>
          <w:rFonts w:ascii="TH SarabunPSK" w:hAnsi="TH SarabunPSK" w:eastAsia="TH SarabunPSK" w:cs="TH SarabunPSK"/>
          <w:sz w:val="32"/>
          <w:szCs w:val="32"/>
        </w:rPr>
        <w:t>ลูกค้าแนบรูปสลิป ระบบตรวจยอดเงินและกันสลิปซ้ำ เมื่อผ่านจะออกบัตรคิวทันที และหน้า "คิวของฉัน" แสดงลำดับและเวลารอแบบเรียลไทม์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3009"/>
        <w:gridCol w:w="3009"/>
        <w:gridCol w:w="3009"/>
      </w:tblGrid>
      <w:tr>
        <w:tc>
          <w:tcPr>
            <w:tcW w:type="dxa" w:w="2986"/>
          </w:tcPr>
          <w:p>
            <w:pPr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1751999" cy="3791507"/>
                  <wp:docPr id="6" name="Picture 6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m-ticket.png"/>
                          <pic:cNvPicPr/>
                        </pic:nvPicPr>
                        <pic:blipFill>
                          <a:blip r:embed="rId48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751999" cy="3791507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2986"/>
          </w:tcPr>
          <w:p>
            <w:pPr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1751999" cy="3791507"/>
                  <wp:docPr id="7" name="Picture 7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m-my-queue-waiting.png"/>
                          <pic:cNvPicPr/>
                        </pic:nvPicPr>
                        <pic:blipFill>
                          <a:blip r:embed="rId4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751999" cy="3791507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2986"/>
          </w:tcPr>
          <w:p>
            <w:pPr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1751999" cy="3800492"/>
                  <wp:docPr id="8" name="Picture 8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m-my-queue.png"/>
                          <pic:cNvPicPr/>
                        </pic:nvPicPr>
                        <pic:blipFill>
                          <a:blip r:embed="rId5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751999" cy="3800492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</w:tr>
      <w:tr>
        <w:tc>
          <w:tcPr>
            <w:tcW w:type="dxa" w:w="2986"/>
          </w:tcPr>
          <w:p>
            <w:pPr>
              <w:jc w:val="center"/>
            </w:pPr>
            <w:r>
              <w:rPr>
                <w:rFonts w:ascii="TH SarabunPSK" w:hAnsi="TH SarabunPSK" w:eastAsia="TH SarabunPSK" w:cs="TH SarabunPSK"/>
                <w:b/>
                <w:bCs/>
                <w:sz w:val="28"/>
                <w:szCs w:val="28"/>
              </w:rPr>
              <w:t>รูปที่ 6</w:t>
            </w:r>
            <w:r>
              <w:rPr>
                <w:rFonts w:ascii="TH SarabunPSK" w:hAnsi="TH SarabunPSK" w:eastAsia="TH SarabunPSK" w:cs="TH SarabunPSK"/>
                <w:sz w:val="28"/>
                <w:szCs w:val="28"/>
              </w:rPr>
              <w:t xml:space="preserve"> บัตรคิวหลังตรวจสลิป</w:t>
            </w:r>
          </w:p>
        </w:tc>
        <w:tc>
          <w:tcPr>
            <w:tcW w:type="dxa" w:w="2986"/>
          </w:tcPr>
          <w:p>
            <w:pPr>
              <w:jc w:val="center"/>
            </w:pPr>
            <w:r>
              <w:rPr>
                <w:rFonts w:ascii="TH SarabunPSK" w:hAnsi="TH SarabunPSK" w:eastAsia="TH SarabunPSK" w:cs="TH SarabunPSK"/>
                <w:b/>
                <w:bCs/>
                <w:sz w:val="28"/>
                <w:szCs w:val="28"/>
              </w:rPr>
              <w:t>รูปที่ 7</w:t>
            </w:r>
            <w:r>
              <w:rPr>
                <w:rFonts w:ascii="TH SarabunPSK" w:hAnsi="TH SarabunPSK" w:eastAsia="TH SarabunPSK" w:cs="TH SarabunPSK"/>
                <w:sz w:val="28"/>
                <w:szCs w:val="28"/>
              </w:rPr>
              <w:t xml:space="preserve"> คิวของฉัน (กำลังรอ)</w:t>
            </w:r>
          </w:p>
        </w:tc>
        <w:tc>
          <w:tcPr>
            <w:tcW w:type="dxa" w:w="2986"/>
          </w:tcPr>
          <w:p>
            <w:pPr>
              <w:jc w:val="center"/>
            </w:pPr>
            <w:r>
              <w:rPr>
                <w:rFonts w:ascii="TH SarabunPSK" w:hAnsi="TH SarabunPSK" w:eastAsia="TH SarabunPSK" w:cs="TH SarabunPSK"/>
                <w:b/>
                <w:bCs/>
                <w:sz w:val="28"/>
                <w:szCs w:val="28"/>
              </w:rPr>
              <w:t>รูปที่ 8</w:t>
            </w:r>
            <w:r>
              <w:rPr>
                <w:rFonts w:ascii="TH SarabunPSK" w:hAnsi="TH SarabunPSK" w:eastAsia="TH SarabunPSK" w:cs="TH SarabunPSK"/>
                <w:sz w:val="28"/>
                <w:szCs w:val="28"/>
              </w:rPr>
              <w:t xml:space="preserve"> คิวของฉัน (ถูกเรียก)</w:t>
            </w:r>
          </w:p>
        </w:tc>
      </w:tr>
    </w:tbl>
    <w:p>
      <w:pPr>
        <w:spacing w:after="80"/>
      </w:pPr>
    </w:p>
    <w:p>
      <w:pPr>
        <w:pStyle w:val="Heading2"/>
      </w:pPr>
      <w:r>
        <w:rPr>
          <w:rFonts w:ascii="TH SarabunPSK" w:hAnsi="TH SarabunPSK" w:eastAsia="TH SarabunPSK" w:cs="TH SarabunPSK"/>
        </w:rPr>
        <w:t>ขั้นที่ 4 การแจ้งเตือนทาง LINE</w:t>
      </w:r>
    </w:p>
    <w:p>
      <w:pPr>
        <w:spacing w:after="80"/>
        <w:ind w:firstLine="709"/>
      </w:pPr>
      <w:r>
        <w:rPr>
          <w:rFonts w:ascii="TH SarabunPSK" w:hAnsi="TH SarabunPSK" w:eastAsia="TH SarabunPSK" w:cs="TH SarabunPSK"/>
          <w:sz w:val="32"/>
          <w:szCs w:val="32"/>
        </w:rPr>
        <w:t>ระบบส่งข้อความ Flex Message เข้าแชทลูกค้าโดยอัตโนมัติ เมื่อเหลืออีก 2 คิว (ตั้งค่าได้) เมื่อถึงคิว และเมื่อให้บริการเสร็จ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4513"/>
        <w:gridCol w:w="4513"/>
      </w:tblGrid>
      <w:tr>
        <w:tc>
          <w:tcPr>
            <w:tcW w:type="dxa" w:w="4479"/>
          </w:tcPr>
          <w:p>
            <w:pPr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1994494" cy="4320000"/>
                  <wp:docPr id="9" name="Picture 9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line-called.png"/>
                          <pic:cNvPicPr/>
                        </pic:nvPicPr>
                        <pic:blipFill>
                          <a:blip r:embed="rId51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994494" cy="43200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4479"/>
          </w:tcPr>
          <w:p>
            <w:pPr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1996443" cy="4320000"/>
                  <wp:docPr id="10" name="Picture 10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line-done.png"/>
                          <pic:cNvPicPr/>
                        </pic:nvPicPr>
                        <pic:blipFill>
                          <a:blip r:embed="rId52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996443" cy="43200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</w:tr>
      <w:tr>
        <w:tc>
          <w:tcPr>
            <w:tcW w:type="dxa" w:w="4479"/>
          </w:tcPr>
          <w:p>
            <w:pPr>
              <w:jc w:val="center"/>
            </w:pPr>
            <w:r>
              <w:rPr>
                <w:rFonts w:ascii="TH SarabunPSK" w:hAnsi="TH SarabunPSK" w:eastAsia="TH SarabunPSK" w:cs="TH SarabunPSK"/>
                <w:b/>
                <w:bCs/>
                <w:sz w:val="28"/>
                <w:szCs w:val="28"/>
              </w:rPr>
              <w:t>รูปที่ 9</w:t>
            </w:r>
            <w:r>
              <w:rPr>
                <w:rFonts w:ascii="TH SarabunPSK" w:hAnsi="TH SarabunPSK" w:eastAsia="TH SarabunPSK" w:cs="TH SarabunPSK"/>
                <w:sz w:val="28"/>
                <w:szCs w:val="28"/>
              </w:rPr>
              <w:t xml:space="preserve"> แจ้งถึงคิว B-016</w:t>
            </w:r>
          </w:p>
        </w:tc>
        <w:tc>
          <w:tcPr>
            <w:tcW w:type="dxa" w:w="4479"/>
          </w:tcPr>
          <w:p>
            <w:pPr>
              <w:jc w:val="center"/>
            </w:pPr>
            <w:r>
              <w:rPr>
                <w:rFonts w:ascii="TH SarabunPSK" w:hAnsi="TH SarabunPSK" w:eastAsia="TH SarabunPSK" w:cs="TH SarabunPSK"/>
                <w:b/>
                <w:bCs/>
                <w:sz w:val="28"/>
                <w:szCs w:val="28"/>
              </w:rPr>
              <w:t>รูปที่ 10</w:t>
            </w:r>
            <w:r>
              <w:rPr>
                <w:rFonts w:ascii="TH SarabunPSK" w:hAnsi="TH SarabunPSK" w:eastAsia="TH SarabunPSK" w:cs="TH SarabunPSK"/>
                <w:sz w:val="28"/>
                <w:szCs w:val="28"/>
              </w:rPr>
              <w:t xml:space="preserve"> แจ้งให้บริการเสร็จ B-011</w:t>
            </w:r>
          </w:p>
        </w:tc>
      </w:tr>
    </w:tbl>
    <w:p>
      <w:pPr>
        <w:spacing w:after="80"/>
      </w:pPr>
    </w:p>
    <w:p>
      <w:pPr>
        <w:pStyle w:val="Heading2"/>
      </w:pPr>
      <w:r>
        <w:rPr>
          <w:rFonts w:ascii="TH SarabunPSK" w:hAnsi="TH SarabunPSK" w:eastAsia="TH SarabunPSK" w:cs="TH SarabunPSK"/>
        </w:rPr>
        <w:t>ขั้นที่ 5 พนักงานเรียกคิวและให้บริการ</w:t>
      </w:r>
    </w:p>
    <w:p>
      <w:pPr>
        <w:spacing w:after="80"/>
        <w:ind w:firstLine="709"/>
      </w:pPr>
      <w:r>
        <w:rPr>
          <w:rFonts w:ascii="TH SarabunPSK" w:hAnsi="TH SarabunPSK" w:eastAsia="TH SarabunPSK" w:cs="TH SarabunPSK"/>
          <w:sz w:val="32"/>
          <w:szCs w:val="32"/>
        </w:rPr>
        <w:t>พนักงานเปิดหน้า "คิว" เห็นรายการคิวที่รอ กด "เรียกคิวถัดไป" เลือกช่าง กด "เริ่มให้บริการ" และ "เสร็จสิ้น" ถ้าลูกค้าไม่มา กด "ข้าม" ได้ (ข้ามครั้งแรกคิวเลื่อนไปท้ายแถว ข้ามครบ 2 ครั้งสถานะเป็น "ไม่มาตามคิว")</w:t>
      </w:r>
    </w:p>
    <w:p>
      <w:pPr>
        <w:keepNext/>
        <w:spacing w:before="120"/>
        <w:jc w:val="center"/>
      </w:pPr>
      <w:r>
        <w:drawing>
          <wp:inline xmlns:a="http://schemas.openxmlformats.org/drawingml/2006/main" xmlns:pic="http://schemas.openxmlformats.org/drawingml/2006/picture">
            <wp:extent cx="5580000" cy="3332500"/>
            <wp:docPr id="11" name="Picture 1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web-queue.png"/>
                    <pic:cNvPicPr/>
                  </pic:nvPicPr>
                  <pic:blipFill>
                    <a:blip r:embed="rId53"/>
                    <a:stretch>
                      <a:fillRect/>
                    </a:stretch>
                  </pic:blipFill>
                  <pic:spPr>
                    <a:xfrm>
                      <a:off x="0" y="0"/>
                      <a:ext cx="5580000" cy="33325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200"/>
        <w:jc w:val="center"/>
      </w:pPr>
      <w:r>
        <w:rPr>
          <w:rFonts w:ascii="TH SarabunPSK" w:hAnsi="TH SarabunPSK" w:eastAsia="TH SarabunPSK" w:cs="TH SarabunPSK"/>
          <w:b/>
          <w:bCs/>
          <w:sz w:val="30"/>
          <w:szCs w:val="30"/>
        </w:rPr>
        <w:t>รูปที่ 11</w:t>
      </w:r>
      <w:r>
        <w:rPr>
          <w:rFonts w:ascii="TH SarabunPSK" w:hAnsi="TH SarabunPSK" w:eastAsia="TH SarabunPSK" w:cs="TH SarabunPSK"/>
          <w:sz w:val="30"/>
          <w:szCs w:val="30"/>
        </w:rPr>
        <w:t xml:space="preserve"> หน้าจัดการคิวของพนักงาน</w:t>
      </w:r>
    </w:p>
    <w:p>
      <w:pPr>
        <w:keepNext/>
        <w:spacing w:before="120"/>
        <w:jc w:val="center"/>
      </w:pPr>
      <w:r>
        <w:drawing>
          <wp:inline xmlns:a="http://schemas.openxmlformats.org/drawingml/2006/main" xmlns:pic="http://schemas.openxmlformats.org/drawingml/2006/picture">
            <wp:extent cx="5580000" cy="3332500"/>
            <wp:docPr id="12" name="Picture 1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web-board.png"/>
                    <pic:cNvPicPr/>
                  </pic:nvPicPr>
                  <pic:blipFill>
                    <a:blip r:embed="rId54"/>
                    <a:stretch>
                      <a:fillRect/>
                    </a:stretch>
                  </pic:blipFill>
                  <pic:spPr>
                    <a:xfrm>
                      <a:off x="0" y="0"/>
                      <a:ext cx="5580000" cy="33325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200"/>
        <w:jc w:val="center"/>
      </w:pPr>
      <w:r>
        <w:rPr>
          <w:rFonts w:ascii="TH SarabunPSK" w:hAnsi="TH SarabunPSK" w:eastAsia="TH SarabunPSK" w:cs="TH SarabunPSK"/>
          <w:b/>
          <w:bCs/>
          <w:sz w:val="30"/>
          <w:szCs w:val="30"/>
        </w:rPr>
        <w:t>รูปที่ 12</w:t>
      </w:r>
      <w:r>
        <w:rPr>
          <w:rFonts w:ascii="TH SarabunPSK" w:hAnsi="TH SarabunPSK" w:eastAsia="TH SarabunPSK" w:cs="TH SarabunPSK"/>
          <w:sz w:val="30"/>
          <w:szCs w:val="30"/>
        </w:rPr>
        <w:t xml:space="preserve"> จอแสดงคิวหน้าร้าน (Board)</w:t>
      </w:r>
    </w:p>
    <w:p>
      <w:pPr>
        <w:pStyle w:val="Heading1"/>
        <w:pageBreakBefore/>
      </w:pPr>
      <w:r>
        <w:rPr>
          <w:rFonts w:ascii="TH SarabunPSK" w:hAnsi="TH SarabunPSK" w:eastAsia="TH SarabunPSK" w:cs="TH SarabunPSK"/>
        </w:rPr>
        <w:t>5 การพัฒนาและการเชื่อมต่อ API</w:t>
      </w:r>
    </w:p>
    <w:p>
      <w:pPr>
        <w:spacing w:after="80"/>
        <w:ind w:firstLine="709"/>
      </w:pPr>
      <w:r>
        <w:rPr>
          <w:rFonts w:ascii="TH SarabunPSK" w:hAnsi="TH SarabunPSK" w:eastAsia="TH SarabunPSK" w:cs="TH SarabunPSK"/>
          <w:sz w:val="32"/>
          <w:szCs w:val="32"/>
        </w:rPr>
        <w:t>Backend เปิด REST API ภายใต้ /api รับส่งข้อมูลเป็น JSON และตรวจสิทธิ์ด้วย JWT ใน header "Authorization: Bearer &lt;token&gt;" ยกเว้นเส้นทางสาธารณะ เช่น จอแสดงคิว การสมัครสมาชิก และ webhook ของ LINE</w:t>
      </w:r>
    </w:p>
    <w:p>
      <w:pPr>
        <w:keepNext/>
        <w:spacing w:before="120"/>
      </w:pPr>
      <w:r>
        <w:rPr>
          <w:rFonts w:ascii="TH SarabunPSK" w:hAnsi="TH SarabunPSK" w:eastAsia="TH SarabunPSK" w:cs="TH SarabunPSK"/>
          <w:b/>
          <w:bCs/>
          <w:sz w:val="32"/>
          <w:szCs w:val="32"/>
        </w:rPr>
        <w:t>ตารางที่ 6</w:t>
      </w:r>
      <w:r>
        <w:rPr>
          <w:rFonts w:ascii="TH SarabunPSK" w:hAnsi="TH SarabunPSK" w:eastAsia="TH SarabunPSK" w:cs="TH SarabunPSK"/>
          <w:sz w:val="32"/>
          <w:szCs w:val="32"/>
        </w:rPr>
        <w:t xml:space="preserve"> กลุ่ม API ของระบบ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Layout w:type="fixed"/>
      </w:tblPr>
      <w:tblGrid>
        <w:gridCol w:w="3009"/>
        <w:gridCol w:w="3009"/>
        <w:gridCol w:w="3009"/>
      </w:tblGrid>
      <w:tr>
        <w:trPr>
          <w:tblHeader w:val="true"/>
        </w:trPr>
        <w:tc>
          <w:tcPr>
            <w:tcW w:type="dxa" w:w="1701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EEEEEE"/>
            <w:vAlign w:val="center"/>
          </w:tcPr>
          <w:p>
            <w:pPr>
              <w:spacing w:before="40" w:after="40"/>
              <w:jc w:val="center"/>
            </w:pPr>
            <w:r>
              <w:rPr>
                <w:rFonts w:ascii="TH SarabunPSK" w:hAnsi="TH SarabunPSK" w:eastAsia="TH SarabunPSK" w:cs="TH SarabunPSK"/>
                <w:b/>
                <w:bCs/>
                <w:sz w:val="28"/>
                <w:szCs w:val="28"/>
              </w:rPr>
              <w:t>กลุ่ม</w:t>
            </w:r>
          </w:p>
        </w:tc>
        <w:tc>
          <w:tcPr>
            <w:tcW w:type="dxa" w:w="4989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EEEEEE"/>
            <w:vAlign w:val="center"/>
          </w:tcPr>
          <w:p>
            <w:pPr>
              <w:spacing w:before="40" w:after="40"/>
              <w:jc w:val="center"/>
            </w:pPr>
            <w:r>
              <w:rPr>
                <w:rFonts w:ascii="TH SarabunPSK" w:hAnsi="TH SarabunPSK" w:eastAsia="TH SarabunPSK" w:cs="TH SarabunPSK"/>
                <w:b/>
                <w:bCs/>
                <w:sz w:val="28"/>
                <w:szCs w:val="28"/>
              </w:rPr>
              <w:t>เส้นทางหลัก</w:t>
            </w:r>
          </w:p>
        </w:tc>
        <w:tc>
          <w:tcPr>
            <w:tcW w:type="dxa" w:w="2268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EEEEEE"/>
            <w:vAlign w:val="center"/>
          </w:tcPr>
          <w:p>
            <w:pPr>
              <w:spacing w:before="40" w:after="40"/>
              <w:jc w:val="center"/>
            </w:pPr>
            <w:r>
              <w:rPr>
                <w:rFonts w:ascii="TH SarabunPSK" w:hAnsi="TH SarabunPSK" w:eastAsia="TH SarabunPSK" w:cs="TH SarabunPSK"/>
                <w:b/>
                <w:bCs/>
                <w:sz w:val="28"/>
                <w:szCs w:val="28"/>
              </w:rPr>
              <w:t>สิทธิ์</w:t>
            </w:r>
          </w:p>
        </w:tc>
      </w:tr>
      <w:tr>
        <w:tc>
          <w:tcPr>
            <w:tcW w:type="dxa" w:w="1701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vAlign w:val="center"/>
          </w:tcPr>
          <w:p>
            <w:pPr>
              <w:spacing w:before="40" w:after="40"/>
            </w:pPr>
            <w:r>
              <w:rPr>
                <w:rFonts w:ascii="TH SarabunPSK" w:hAnsi="TH SarabunPSK" w:eastAsia="TH SarabunPSK" w:cs="TH SarabunPSK"/>
                <w:sz w:val="28"/>
                <w:szCs w:val="28"/>
              </w:rPr>
              <w:t>ยืนยันตัวตน</w:t>
            </w:r>
          </w:p>
        </w:tc>
        <w:tc>
          <w:tcPr>
            <w:tcW w:type="dxa" w:w="4989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vAlign w:val="center"/>
          </w:tcPr>
          <w:p>
            <w:pPr>
              <w:spacing w:before="40" w:after="40"/>
            </w:pPr>
            <w:r>
              <w:rPr>
                <w:rFonts w:ascii="TH SarabunPSK" w:hAnsi="TH SarabunPSK" w:eastAsia="TH SarabunPSK" w:cs="TH SarabunPSK"/>
                <w:sz w:val="28"/>
                <w:szCs w:val="28"/>
              </w:rPr>
              <w:t>POST /auth/register, /auth/login, /auth/refresh, /auth/line, /auth/logout</w:t>
            </w:r>
          </w:p>
          <w:p>
            <w:pPr>
              <w:spacing w:after="40"/>
            </w:pPr>
            <w:r>
              <w:rPr>
                <w:rFonts w:ascii="TH SarabunPSK" w:hAnsi="TH SarabunPSK" w:eastAsia="TH SarabunPSK" w:cs="TH SarabunPSK"/>
                <w:sz w:val="28"/>
                <w:szCs w:val="28"/>
              </w:rPr>
              <w:t>GET /auth/me</w:t>
            </w:r>
          </w:p>
        </w:tc>
        <w:tc>
          <w:tcPr>
            <w:tcW w:type="dxa" w:w="2268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vAlign w:val="center"/>
          </w:tcPr>
          <w:p>
            <w:pPr>
              <w:spacing w:before="40" w:after="40"/>
            </w:pPr>
            <w:r>
              <w:rPr>
                <w:rFonts w:ascii="TH SarabunPSK" w:hAnsi="TH SarabunPSK" w:eastAsia="TH SarabunPSK" w:cs="TH SarabunPSK"/>
                <w:sz w:val="28"/>
                <w:szCs w:val="28"/>
              </w:rPr>
              <w:t>สาธารณะ / ผู้ใช้ที่ล็อกอิน</w:t>
            </w:r>
          </w:p>
        </w:tc>
      </w:tr>
      <w:tr>
        <w:tc>
          <w:tcPr>
            <w:tcW w:type="dxa" w:w="1701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vAlign w:val="center"/>
          </w:tcPr>
          <w:p>
            <w:pPr>
              <w:spacing w:before="40" w:after="40"/>
            </w:pPr>
            <w:r>
              <w:rPr>
                <w:rFonts w:ascii="TH SarabunPSK" w:hAnsi="TH SarabunPSK" w:eastAsia="TH SarabunPSK" w:cs="TH SarabunPSK"/>
                <w:sz w:val="28"/>
                <w:szCs w:val="28"/>
              </w:rPr>
              <w:t>คิว (สาธารณะ)</w:t>
            </w:r>
          </w:p>
        </w:tc>
        <w:tc>
          <w:tcPr>
            <w:tcW w:type="dxa" w:w="4989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vAlign w:val="center"/>
          </w:tcPr>
          <w:p>
            <w:pPr>
              <w:spacing w:before="40" w:after="40"/>
            </w:pPr>
            <w:r>
              <w:rPr>
                <w:rFonts w:ascii="TH SarabunPSK" w:hAnsi="TH SarabunPSK" w:eastAsia="TH SarabunPSK" w:cs="TH SarabunPSK"/>
                <w:sz w:val="28"/>
                <w:szCs w:val="28"/>
              </w:rPr>
              <w:t>GET /queue/current, /queue/shop-qr, /queue/track/:token</w:t>
            </w:r>
          </w:p>
        </w:tc>
        <w:tc>
          <w:tcPr>
            <w:tcW w:type="dxa" w:w="2268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vAlign w:val="center"/>
          </w:tcPr>
          <w:p>
            <w:pPr>
              <w:spacing w:before="40" w:after="40"/>
            </w:pPr>
            <w:r>
              <w:rPr>
                <w:rFonts w:ascii="TH SarabunPSK" w:hAnsi="TH SarabunPSK" w:eastAsia="TH SarabunPSK" w:cs="TH SarabunPSK"/>
                <w:sz w:val="28"/>
                <w:szCs w:val="28"/>
              </w:rPr>
              <w:t>ทุกคน</w:t>
            </w:r>
          </w:p>
        </w:tc>
      </w:tr>
      <w:tr>
        <w:tc>
          <w:tcPr>
            <w:tcW w:type="dxa" w:w="1701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vAlign w:val="center"/>
          </w:tcPr>
          <w:p>
            <w:pPr>
              <w:spacing w:before="40" w:after="40"/>
            </w:pPr>
            <w:r>
              <w:rPr>
                <w:rFonts w:ascii="TH SarabunPSK" w:hAnsi="TH SarabunPSK" w:eastAsia="TH SarabunPSK" w:cs="TH SarabunPSK"/>
                <w:sz w:val="28"/>
                <w:szCs w:val="28"/>
              </w:rPr>
              <w:t>คิว (ลูกค้า)</w:t>
            </w:r>
          </w:p>
        </w:tc>
        <w:tc>
          <w:tcPr>
            <w:tcW w:type="dxa" w:w="4989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vAlign w:val="center"/>
          </w:tcPr>
          <w:p>
            <w:pPr>
              <w:spacing w:before="40" w:after="40"/>
            </w:pPr>
            <w:r>
              <w:rPr>
                <w:rFonts w:ascii="TH SarabunPSK" w:hAnsi="TH SarabunPSK" w:eastAsia="TH SarabunPSK" w:cs="TH SarabunPSK"/>
                <w:sz w:val="28"/>
                <w:szCs w:val="28"/>
              </w:rPr>
              <w:t>GET /queue/my, POST /queue, POST /queue/:id/cancel</w:t>
            </w:r>
          </w:p>
        </w:tc>
        <w:tc>
          <w:tcPr>
            <w:tcW w:type="dxa" w:w="2268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vAlign w:val="center"/>
          </w:tcPr>
          <w:p>
            <w:pPr>
              <w:spacing w:before="40" w:after="40"/>
            </w:pPr>
            <w:r>
              <w:rPr>
                <w:rFonts w:ascii="TH SarabunPSK" w:hAnsi="TH SarabunPSK" w:eastAsia="TH SarabunPSK" w:cs="TH SarabunPSK"/>
                <w:sz w:val="28"/>
                <w:szCs w:val="28"/>
              </w:rPr>
              <w:t>ลูกค้า</w:t>
            </w:r>
          </w:p>
        </w:tc>
      </w:tr>
      <w:tr>
        <w:tc>
          <w:tcPr>
            <w:tcW w:type="dxa" w:w="1701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vAlign w:val="center"/>
          </w:tcPr>
          <w:p>
            <w:pPr>
              <w:spacing w:before="40" w:after="40"/>
            </w:pPr>
            <w:r>
              <w:rPr>
                <w:rFonts w:ascii="TH SarabunPSK" w:hAnsi="TH SarabunPSK" w:eastAsia="TH SarabunPSK" w:cs="TH SarabunPSK"/>
                <w:sz w:val="28"/>
                <w:szCs w:val="28"/>
              </w:rPr>
              <w:t>คิว (พนักงาน)</w:t>
            </w:r>
          </w:p>
        </w:tc>
        <w:tc>
          <w:tcPr>
            <w:tcW w:type="dxa" w:w="4989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vAlign w:val="center"/>
          </w:tcPr>
          <w:p>
            <w:pPr>
              <w:spacing w:before="40" w:after="40"/>
            </w:pPr>
            <w:r>
              <w:rPr>
                <w:rFonts w:ascii="TH SarabunPSK" w:hAnsi="TH SarabunPSK" w:eastAsia="TH SarabunPSK" w:cs="TH SarabunPSK"/>
                <w:sz w:val="28"/>
                <w:szCs w:val="28"/>
              </w:rPr>
              <w:t>GET /queue, POST /queue/call, /queue/:id/call, /recall, /skip, /start, /done, /queue/reorder</w:t>
            </w:r>
          </w:p>
        </w:tc>
        <w:tc>
          <w:tcPr>
            <w:tcW w:type="dxa" w:w="2268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vAlign w:val="center"/>
          </w:tcPr>
          <w:p>
            <w:pPr>
              <w:spacing w:before="40" w:after="40"/>
            </w:pPr>
            <w:r>
              <w:rPr>
                <w:rFonts w:ascii="TH SarabunPSK" w:hAnsi="TH SarabunPSK" w:eastAsia="TH SarabunPSK" w:cs="TH SarabunPSK"/>
                <w:sz w:val="28"/>
                <w:szCs w:val="28"/>
              </w:rPr>
              <w:t>พนักงาน, ผู้ดูแล</w:t>
            </w:r>
          </w:p>
        </w:tc>
      </w:tr>
      <w:tr>
        <w:tc>
          <w:tcPr>
            <w:tcW w:type="dxa" w:w="1701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vAlign w:val="center"/>
          </w:tcPr>
          <w:p>
            <w:pPr>
              <w:spacing w:before="40" w:after="40"/>
            </w:pPr>
            <w:r>
              <w:rPr>
                <w:rFonts w:ascii="TH SarabunPSK" w:hAnsi="TH SarabunPSK" w:eastAsia="TH SarabunPSK" w:cs="TH SarabunPSK"/>
                <w:sz w:val="28"/>
                <w:szCs w:val="28"/>
              </w:rPr>
              <w:t>ชำระเงิน</w:t>
            </w:r>
          </w:p>
        </w:tc>
        <w:tc>
          <w:tcPr>
            <w:tcW w:type="dxa" w:w="4989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vAlign w:val="center"/>
          </w:tcPr>
          <w:p>
            <w:pPr>
              <w:spacing w:before="40" w:after="40"/>
            </w:pPr>
            <w:r>
              <w:rPr>
                <w:rFonts w:ascii="TH SarabunPSK" w:hAnsi="TH SarabunPSK" w:eastAsia="TH SarabunPSK" w:cs="TH SarabunPSK"/>
                <w:sz w:val="28"/>
                <w:szCs w:val="28"/>
              </w:rPr>
              <w:t>GET /payments/config, /payments/current</w:t>
            </w:r>
          </w:p>
          <w:p>
            <w:pPr>
              <w:spacing w:after="40"/>
            </w:pPr>
            <w:r>
              <w:rPr>
                <w:rFonts w:ascii="TH SarabunPSK" w:hAnsi="TH SarabunPSK" w:eastAsia="TH SarabunPSK" w:cs="TH SarabunPSK"/>
                <w:sz w:val="28"/>
                <w:szCs w:val="28"/>
              </w:rPr>
              <w:t>POST /payments, /payments/:id/slip, /payments/:id/cancel</w:t>
            </w:r>
          </w:p>
        </w:tc>
        <w:tc>
          <w:tcPr>
            <w:tcW w:type="dxa" w:w="2268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vAlign w:val="center"/>
          </w:tcPr>
          <w:p>
            <w:pPr>
              <w:spacing w:before="40" w:after="40"/>
            </w:pPr>
            <w:r>
              <w:rPr>
                <w:rFonts w:ascii="TH SarabunPSK" w:hAnsi="TH SarabunPSK" w:eastAsia="TH SarabunPSK" w:cs="TH SarabunPSK"/>
                <w:sz w:val="28"/>
                <w:szCs w:val="28"/>
              </w:rPr>
              <w:t>ลูกค้า</w:t>
            </w:r>
          </w:p>
        </w:tc>
      </w:tr>
      <w:tr>
        <w:tc>
          <w:tcPr>
            <w:tcW w:type="dxa" w:w="1701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vAlign w:val="center"/>
          </w:tcPr>
          <w:p>
            <w:pPr>
              <w:spacing w:before="40" w:after="40"/>
            </w:pPr>
            <w:r>
              <w:rPr>
                <w:rFonts w:ascii="TH SarabunPSK" w:hAnsi="TH SarabunPSK" w:eastAsia="TH SarabunPSK" w:cs="TH SarabunPSK"/>
                <w:sz w:val="28"/>
                <w:szCs w:val="28"/>
              </w:rPr>
              <w:t>ประวัติการโอน</w:t>
            </w:r>
          </w:p>
        </w:tc>
        <w:tc>
          <w:tcPr>
            <w:tcW w:type="dxa" w:w="4989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vAlign w:val="center"/>
          </w:tcPr>
          <w:p>
            <w:pPr>
              <w:spacing w:before="40" w:after="40"/>
            </w:pPr>
            <w:r>
              <w:rPr>
                <w:rFonts w:ascii="TH SarabunPSK" w:hAnsi="TH SarabunPSK" w:eastAsia="TH SarabunPSK" w:cs="TH SarabunPSK"/>
                <w:sz w:val="28"/>
                <w:szCs w:val="28"/>
              </w:rPr>
              <w:t>GET /payments, /payments/history, /payments/:id/slips</w:t>
            </w:r>
          </w:p>
          <w:p>
            <w:pPr>
              <w:spacing w:after="40"/>
            </w:pPr>
            <w:r>
              <w:rPr>
                <w:rFonts w:ascii="TH SarabunPSK" w:hAnsi="TH SarabunPSK" w:eastAsia="TH SarabunPSK" w:cs="TH SarabunPSK"/>
                <w:sz w:val="28"/>
                <w:szCs w:val="28"/>
              </w:rPr>
              <w:t>POST /payments/:id/approve</w:t>
            </w:r>
          </w:p>
        </w:tc>
        <w:tc>
          <w:tcPr>
            <w:tcW w:type="dxa" w:w="2268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vAlign w:val="center"/>
          </w:tcPr>
          <w:p>
            <w:pPr>
              <w:spacing w:before="40" w:after="40"/>
            </w:pPr>
            <w:r>
              <w:rPr>
                <w:rFonts w:ascii="TH SarabunPSK" w:hAnsi="TH SarabunPSK" w:eastAsia="TH SarabunPSK" w:cs="TH SarabunPSK"/>
                <w:sz w:val="28"/>
                <w:szCs w:val="28"/>
              </w:rPr>
              <w:t>พนักงาน, ผู้ดูแล</w:t>
            </w:r>
          </w:p>
        </w:tc>
      </w:tr>
      <w:tr>
        <w:tc>
          <w:tcPr>
            <w:tcW w:type="dxa" w:w="1701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vAlign w:val="center"/>
          </w:tcPr>
          <w:p>
            <w:pPr>
              <w:spacing w:before="40" w:after="40"/>
            </w:pPr>
            <w:r>
              <w:rPr>
                <w:rFonts w:ascii="TH SarabunPSK" w:hAnsi="TH SarabunPSK" w:eastAsia="TH SarabunPSK" w:cs="TH SarabunPSK"/>
                <w:sz w:val="28"/>
                <w:szCs w:val="28"/>
              </w:rPr>
              <w:t>จองล่วงหน้า</w:t>
            </w:r>
          </w:p>
        </w:tc>
        <w:tc>
          <w:tcPr>
            <w:tcW w:type="dxa" w:w="4989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vAlign w:val="center"/>
          </w:tcPr>
          <w:p>
            <w:pPr>
              <w:spacing w:before="40" w:after="40"/>
            </w:pPr>
            <w:r>
              <w:rPr>
                <w:rFonts w:ascii="TH SarabunPSK" w:hAnsi="TH SarabunPSK" w:eastAsia="TH SarabunPSK" w:cs="TH SarabunPSK"/>
                <w:sz w:val="28"/>
                <w:szCs w:val="28"/>
              </w:rPr>
              <w:t>GET /appointments/slots, /appointments/my</w:t>
            </w:r>
          </w:p>
          <w:p>
            <w:pPr>
              <w:spacing w:after="40"/>
            </w:pPr>
            <w:r>
              <w:rPr>
                <w:rFonts w:ascii="TH SarabunPSK" w:hAnsi="TH SarabunPSK" w:eastAsia="TH SarabunPSK" w:cs="TH SarabunPSK"/>
                <w:sz w:val="28"/>
                <w:szCs w:val="28"/>
              </w:rPr>
              <w:t>POST /appointments, /appointments/:id/cancel, /appointments/:id/checkin</w:t>
            </w:r>
          </w:p>
        </w:tc>
        <w:tc>
          <w:tcPr>
            <w:tcW w:type="dxa" w:w="2268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vAlign w:val="center"/>
          </w:tcPr>
          <w:p>
            <w:pPr>
              <w:spacing w:before="40" w:after="40"/>
            </w:pPr>
            <w:r>
              <w:rPr>
                <w:rFonts w:ascii="TH SarabunPSK" w:hAnsi="TH SarabunPSK" w:eastAsia="TH SarabunPSK" w:cs="TH SarabunPSK"/>
                <w:sz w:val="28"/>
                <w:szCs w:val="28"/>
              </w:rPr>
              <w:t>ลูกค้า, พนักงาน</w:t>
            </w:r>
          </w:p>
        </w:tc>
      </w:tr>
      <w:tr>
        <w:tc>
          <w:tcPr>
            <w:tcW w:type="dxa" w:w="1701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vAlign w:val="center"/>
          </w:tcPr>
          <w:p>
            <w:pPr>
              <w:spacing w:before="40" w:after="40"/>
            </w:pPr>
            <w:r>
              <w:rPr>
                <w:rFonts w:ascii="TH SarabunPSK" w:hAnsi="TH SarabunPSK" w:eastAsia="TH SarabunPSK" w:cs="TH SarabunPSK"/>
                <w:sz w:val="28"/>
                <w:szCs w:val="28"/>
              </w:rPr>
              <w:t>บริการ / ช่าง</w:t>
            </w:r>
          </w:p>
        </w:tc>
        <w:tc>
          <w:tcPr>
            <w:tcW w:type="dxa" w:w="4989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vAlign w:val="center"/>
          </w:tcPr>
          <w:p>
            <w:pPr>
              <w:spacing w:before="40" w:after="40"/>
            </w:pPr>
            <w:r>
              <w:rPr>
                <w:rFonts w:ascii="TH SarabunPSK" w:hAnsi="TH SarabunPSK" w:eastAsia="TH SarabunPSK" w:cs="TH SarabunPSK"/>
                <w:sz w:val="28"/>
                <w:szCs w:val="28"/>
              </w:rPr>
              <w:t>GET /services, /barbers</w:t>
            </w:r>
          </w:p>
          <w:p>
            <w:pPr>
              <w:spacing w:after="40"/>
            </w:pPr>
            <w:r>
              <w:rPr>
                <w:rFonts w:ascii="TH SarabunPSK" w:hAnsi="TH SarabunPSK" w:eastAsia="TH SarabunPSK" w:cs="TH SarabunPSK"/>
                <w:sz w:val="28"/>
                <w:szCs w:val="28"/>
              </w:rPr>
              <w:t>POST/PUT/DELETE /services, PATCH /barbers/:id/status</w:t>
            </w:r>
          </w:p>
        </w:tc>
        <w:tc>
          <w:tcPr>
            <w:tcW w:type="dxa" w:w="2268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vAlign w:val="center"/>
          </w:tcPr>
          <w:p>
            <w:pPr>
              <w:spacing w:before="40" w:after="40"/>
            </w:pPr>
            <w:r>
              <w:rPr>
                <w:rFonts w:ascii="TH SarabunPSK" w:hAnsi="TH SarabunPSK" w:eastAsia="TH SarabunPSK" w:cs="TH SarabunPSK"/>
                <w:sz w:val="28"/>
                <w:szCs w:val="28"/>
              </w:rPr>
              <w:t>ดูได้ทุกคน แก้ไขเฉพาะผู้ดูแล</w:t>
            </w:r>
          </w:p>
        </w:tc>
      </w:tr>
      <w:tr>
        <w:tc>
          <w:tcPr>
            <w:tcW w:type="dxa" w:w="1701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vAlign w:val="center"/>
          </w:tcPr>
          <w:p>
            <w:pPr>
              <w:spacing w:before="40" w:after="40"/>
            </w:pPr>
            <w:r>
              <w:rPr>
                <w:rFonts w:ascii="TH SarabunPSK" w:hAnsi="TH SarabunPSK" w:eastAsia="TH SarabunPSK" w:cs="TH SarabunPSK"/>
                <w:sz w:val="28"/>
                <w:szCs w:val="28"/>
              </w:rPr>
              <w:t>สมาชิกและแต้ม</w:t>
            </w:r>
          </w:p>
        </w:tc>
        <w:tc>
          <w:tcPr>
            <w:tcW w:type="dxa" w:w="4989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vAlign w:val="center"/>
          </w:tcPr>
          <w:p>
            <w:pPr>
              <w:spacing w:before="40" w:after="40"/>
            </w:pPr>
            <w:r>
              <w:rPr>
                <w:rFonts w:ascii="TH SarabunPSK" w:hAnsi="TH SarabunPSK" w:eastAsia="TH SarabunPSK" w:cs="TH SarabunPSK"/>
                <w:sz w:val="28"/>
                <w:szCs w:val="28"/>
              </w:rPr>
              <w:t>GET /loyalty/me, /loyalty, /loyalty/:userId</w:t>
            </w:r>
          </w:p>
          <w:p>
            <w:pPr>
              <w:spacing w:after="40"/>
            </w:pPr>
            <w:r>
              <w:rPr>
                <w:rFonts w:ascii="TH SarabunPSK" w:hAnsi="TH SarabunPSK" w:eastAsia="TH SarabunPSK" w:cs="TH SarabunPSK"/>
                <w:sz w:val="28"/>
                <w:szCs w:val="28"/>
              </w:rPr>
              <w:t>POST /loyalty/:userId/adjust</w:t>
            </w:r>
          </w:p>
        </w:tc>
        <w:tc>
          <w:tcPr>
            <w:tcW w:type="dxa" w:w="2268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vAlign w:val="center"/>
          </w:tcPr>
          <w:p>
            <w:pPr>
              <w:spacing w:before="40" w:after="40"/>
            </w:pPr>
            <w:r>
              <w:rPr>
                <w:rFonts w:ascii="TH SarabunPSK" w:hAnsi="TH SarabunPSK" w:eastAsia="TH SarabunPSK" w:cs="TH SarabunPSK"/>
                <w:sz w:val="28"/>
                <w:szCs w:val="28"/>
              </w:rPr>
              <w:t>ลูกค้า (ของตัวเอง), พนักงาน</w:t>
            </w:r>
          </w:p>
        </w:tc>
      </w:tr>
      <w:tr>
        <w:tc>
          <w:tcPr>
            <w:tcW w:type="dxa" w:w="1701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vAlign w:val="center"/>
          </w:tcPr>
          <w:p>
            <w:pPr>
              <w:spacing w:before="40" w:after="40"/>
            </w:pPr>
            <w:r>
              <w:rPr>
                <w:rFonts w:ascii="TH SarabunPSK" w:hAnsi="TH SarabunPSK" w:eastAsia="TH SarabunPSK" w:cs="TH SarabunPSK"/>
                <w:sz w:val="28"/>
                <w:szCs w:val="28"/>
              </w:rPr>
              <w:t>ผู้ใช้</w:t>
            </w:r>
          </w:p>
        </w:tc>
        <w:tc>
          <w:tcPr>
            <w:tcW w:type="dxa" w:w="4989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vAlign w:val="center"/>
          </w:tcPr>
          <w:p>
            <w:pPr>
              <w:spacing w:before="40" w:after="40"/>
            </w:pPr>
            <w:r>
              <w:rPr>
                <w:rFonts w:ascii="TH SarabunPSK" w:hAnsi="TH SarabunPSK" w:eastAsia="TH SarabunPSK" w:cs="TH SarabunPSK"/>
                <w:sz w:val="28"/>
                <w:szCs w:val="28"/>
              </w:rPr>
              <w:t>GET/POST/PUT/DELETE /users, POST /users/:id/reset-password</w:t>
            </w:r>
          </w:p>
        </w:tc>
        <w:tc>
          <w:tcPr>
            <w:tcW w:type="dxa" w:w="2268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vAlign w:val="center"/>
          </w:tcPr>
          <w:p>
            <w:pPr>
              <w:spacing w:before="40" w:after="40"/>
            </w:pPr>
            <w:r>
              <w:rPr>
                <w:rFonts w:ascii="TH SarabunPSK" w:hAnsi="TH SarabunPSK" w:eastAsia="TH SarabunPSK" w:cs="TH SarabunPSK"/>
                <w:sz w:val="28"/>
                <w:szCs w:val="28"/>
              </w:rPr>
              <w:t>ผู้ดูแล, พนักงาน</w:t>
            </w:r>
          </w:p>
        </w:tc>
      </w:tr>
      <w:tr>
        <w:tc>
          <w:tcPr>
            <w:tcW w:type="dxa" w:w="1701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vAlign w:val="center"/>
          </w:tcPr>
          <w:p>
            <w:pPr>
              <w:spacing w:before="40" w:after="40"/>
            </w:pPr>
            <w:r>
              <w:rPr>
                <w:rFonts w:ascii="TH SarabunPSK" w:hAnsi="TH SarabunPSK" w:eastAsia="TH SarabunPSK" w:cs="TH SarabunPSK"/>
                <w:sz w:val="28"/>
                <w:szCs w:val="28"/>
              </w:rPr>
              <w:t>ภาพรวม / รายงาน</w:t>
            </w:r>
          </w:p>
        </w:tc>
        <w:tc>
          <w:tcPr>
            <w:tcW w:type="dxa" w:w="4989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vAlign w:val="center"/>
          </w:tcPr>
          <w:p>
            <w:pPr>
              <w:spacing w:before="40" w:after="40"/>
            </w:pPr>
            <w:r>
              <w:rPr>
                <w:rFonts w:ascii="TH SarabunPSK" w:hAnsi="TH SarabunPSK" w:eastAsia="TH SarabunPSK" w:cs="TH SarabunPSK"/>
                <w:sz w:val="28"/>
                <w:szCs w:val="28"/>
              </w:rPr>
              <w:t>GET /dashboard/summary, /dashboard/trend</w:t>
            </w:r>
          </w:p>
          <w:p>
            <w:pPr>
              <w:spacing w:after="40"/>
            </w:pPr>
            <w:r>
              <w:rPr>
                <w:rFonts w:ascii="TH SarabunPSK" w:hAnsi="TH SarabunPSK" w:eastAsia="TH SarabunPSK" w:cs="TH SarabunPSK"/>
                <w:sz w:val="28"/>
                <w:szCs w:val="28"/>
              </w:rPr>
              <w:t>GET /reports/customers, /wait-time, /barbers, /export</w:t>
            </w:r>
          </w:p>
        </w:tc>
        <w:tc>
          <w:tcPr>
            <w:tcW w:type="dxa" w:w="2268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vAlign w:val="center"/>
          </w:tcPr>
          <w:p>
            <w:pPr>
              <w:spacing w:before="40" w:after="40"/>
            </w:pPr>
            <w:r>
              <w:rPr>
                <w:rFonts w:ascii="TH SarabunPSK" w:hAnsi="TH SarabunPSK" w:eastAsia="TH SarabunPSK" w:cs="TH SarabunPSK"/>
                <w:sz w:val="28"/>
                <w:szCs w:val="28"/>
              </w:rPr>
              <w:t>พนักงาน, ผู้ดูแล</w:t>
            </w:r>
          </w:p>
        </w:tc>
      </w:tr>
      <w:tr>
        <w:tc>
          <w:tcPr>
            <w:tcW w:type="dxa" w:w="1701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vAlign w:val="center"/>
          </w:tcPr>
          <w:p>
            <w:pPr>
              <w:spacing w:before="40" w:after="40"/>
            </w:pPr>
            <w:r>
              <w:rPr>
                <w:rFonts w:ascii="TH SarabunPSK" w:hAnsi="TH SarabunPSK" w:eastAsia="TH SarabunPSK" w:cs="TH SarabunPSK"/>
                <w:sz w:val="28"/>
                <w:szCs w:val="28"/>
              </w:rPr>
              <w:t>ตั้งค่า</w:t>
            </w:r>
          </w:p>
        </w:tc>
        <w:tc>
          <w:tcPr>
            <w:tcW w:type="dxa" w:w="4989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vAlign w:val="center"/>
          </w:tcPr>
          <w:p>
            <w:pPr>
              <w:spacing w:before="40" w:after="40"/>
            </w:pPr>
            <w:r>
              <w:rPr>
                <w:rFonts w:ascii="TH SarabunPSK" w:hAnsi="TH SarabunPSK" w:eastAsia="TH SarabunPSK" w:cs="TH SarabunPSK"/>
                <w:sz w:val="28"/>
                <w:szCs w:val="28"/>
              </w:rPr>
              <w:t>GET /settings/public, GET/PUT /settings</w:t>
            </w:r>
          </w:p>
        </w:tc>
        <w:tc>
          <w:tcPr>
            <w:tcW w:type="dxa" w:w="2268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vAlign w:val="center"/>
          </w:tcPr>
          <w:p>
            <w:pPr>
              <w:spacing w:before="40" w:after="40"/>
            </w:pPr>
            <w:r>
              <w:rPr>
                <w:rFonts w:ascii="TH SarabunPSK" w:hAnsi="TH SarabunPSK" w:eastAsia="TH SarabunPSK" w:cs="TH SarabunPSK"/>
                <w:sz w:val="28"/>
                <w:szCs w:val="28"/>
              </w:rPr>
              <w:t>ผู้ดูแล, พนักงาน</w:t>
            </w:r>
          </w:p>
        </w:tc>
      </w:tr>
      <w:tr>
        <w:tc>
          <w:tcPr>
            <w:tcW w:type="dxa" w:w="1701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vAlign w:val="center"/>
          </w:tcPr>
          <w:p>
            <w:pPr>
              <w:spacing w:before="40" w:after="40"/>
            </w:pPr>
            <w:r>
              <w:rPr>
                <w:rFonts w:ascii="TH SarabunPSK" w:hAnsi="TH SarabunPSK" w:eastAsia="TH SarabunPSK" w:cs="TH SarabunPSK"/>
                <w:sz w:val="28"/>
                <w:szCs w:val="28"/>
              </w:rPr>
              <w:t>เรียลไทม์</w:t>
            </w:r>
          </w:p>
        </w:tc>
        <w:tc>
          <w:tcPr>
            <w:tcW w:type="dxa" w:w="4989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vAlign w:val="center"/>
          </w:tcPr>
          <w:p>
            <w:pPr>
              <w:spacing w:before="40" w:after="40"/>
            </w:pPr>
            <w:r>
              <w:rPr>
                <w:rFonts w:ascii="TH SarabunPSK" w:hAnsi="TH SarabunPSK" w:eastAsia="TH SarabunPSK" w:cs="TH SarabunPSK"/>
                <w:sz w:val="28"/>
                <w:szCs w:val="28"/>
              </w:rPr>
              <w:t>GET /notifications/stream (SSE)</w:t>
            </w:r>
          </w:p>
        </w:tc>
        <w:tc>
          <w:tcPr>
            <w:tcW w:type="dxa" w:w="2268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vAlign w:val="center"/>
          </w:tcPr>
          <w:p>
            <w:pPr>
              <w:spacing w:before="40" w:after="40"/>
            </w:pPr>
            <w:r>
              <w:rPr>
                <w:rFonts w:ascii="TH SarabunPSK" w:hAnsi="TH SarabunPSK" w:eastAsia="TH SarabunPSK" w:cs="TH SarabunPSK"/>
                <w:sz w:val="28"/>
                <w:szCs w:val="28"/>
              </w:rPr>
              <w:t>ทุกคน</w:t>
            </w:r>
          </w:p>
        </w:tc>
      </w:tr>
      <w:tr>
        <w:tc>
          <w:tcPr>
            <w:tcW w:type="dxa" w:w="1701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vAlign w:val="center"/>
          </w:tcPr>
          <w:p>
            <w:pPr>
              <w:spacing w:before="40" w:after="40"/>
            </w:pPr>
            <w:r>
              <w:rPr>
                <w:rFonts w:ascii="TH SarabunPSK" w:hAnsi="TH SarabunPSK" w:eastAsia="TH SarabunPSK" w:cs="TH SarabunPSK"/>
                <w:sz w:val="28"/>
                <w:szCs w:val="28"/>
              </w:rPr>
              <w:t>LINE</w:t>
            </w:r>
          </w:p>
        </w:tc>
        <w:tc>
          <w:tcPr>
            <w:tcW w:type="dxa" w:w="4989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vAlign w:val="center"/>
          </w:tcPr>
          <w:p>
            <w:pPr>
              <w:spacing w:before="40" w:after="40"/>
            </w:pPr>
            <w:r>
              <w:rPr>
                <w:rFonts w:ascii="TH SarabunPSK" w:hAnsi="TH SarabunPSK" w:eastAsia="TH SarabunPSK" w:cs="TH SarabunPSK"/>
                <w:sz w:val="28"/>
                <w:szCs w:val="28"/>
              </w:rPr>
              <w:t>POST /line/webhook, GET /line/config, POST /line/link, /line/push</w:t>
            </w:r>
          </w:p>
        </w:tc>
        <w:tc>
          <w:tcPr>
            <w:tcW w:type="dxa" w:w="2268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vAlign w:val="center"/>
          </w:tcPr>
          <w:p>
            <w:pPr>
              <w:spacing w:before="40" w:after="40"/>
            </w:pPr>
            <w:r>
              <w:rPr>
                <w:rFonts w:ascii="TH SarabunPSK" w:hAnsi="TH SarabunPSK" w:eastAsia="TH SarabunPSK" w:cs="TH SarabunPSK"/>
                <w:sz w:val="28"/>
                <w:szCs w:val="28"/>
              </w:rPr>
              <w:t>LINE Platform / ผู้ใช้</w:t>
            </w:r>
          </w:p>
        </w:tc>
      </w:tr>
    </w:tbl>
    <w:p>
      <w:pPr>
        <w:spacing w:after="0"/>
      </w:pPr>
    </w:p>
    <w:p>
      <w:pPr>
        <w:pStyle w:val="Heading2"/>
      </w:pPr>
      <w:r>
        <w:rPr>
          <w:rFonts w:ascii="TH SarabunPSK" w:hAnsi="TH SarabunPSK" w:eastAsia="TH SarabunPSK" w:cs="TH SarabunPSK"/>
        </w:rPr>
        <w:t>การตรวจสอบข้อมูลและการป้องกัน</w:t>
      </w:r>
    </w:p>
    <w:p>
      <w:pPr>
        <w:spacing w:after="40"/>
        <w:ind w:left="1049" w:hanging="340"/>
      </w:pPr>
      <w:r>
        <w:rPr>
          <w:rFonts w:ascii="TH SarabunPSK" w:hAnsi="TH SarabunPSK" w:eastAsia="TH SarabunPSK" w:cs="TH SarabunPSK"/>
          <w:sz w:val="32"/>
          <w:szCs w:val="32"/>
        </w:rPr>
        <w:t xml:space="preserve">• </w:t>
      </w:r>
      <w:r>
        <w:rPr>
          <w:rFonts w:ascii="TH SarabunPSK" w:hAnsi="TH SarabunPSK" w:eastAsia="TH SarabunPSK" w:cs="TH SarabunPSK"/>
          <w:sz w:val="32"/>
          <w:szCs w:val="32"/>
        </w:rPr>
        <w:t>ตรวจข้อมูลขาเข้าทุกเส้นทางด้วยฟังก์ชันใน backend/src/utils/validate.js เช่น อีเมล เบอร์โทร ความยาวรหัสผ่าน และรหัสบริการ</w:t>
      </w:r>
    </w:p>
    <w:p>
      <w:pPr>
        <w:spacing w:after="40"/>
        <w:ind w:left="1049" w:hanging="340"/>
      </w:pPr>
      <w:r>
        <w:rPr>
          <w:rFonts w:ascii="TH SarabunPSK" w:hAnsi="TH SarabunPSK" w:eastAsia="TH SarabunPSK" w:cs="TH SarabunPSK"/>
          <w:sz w:val="32"/>
          <w:szCs w:val="32"/>
        </w:rPr>
        <w:t xml:space="preserve">• </w:t>
      </w:r>
      <w:r>
        <w:rPr>
          <w:rFonts w:ascii="TH SarabunPSK" w:hAnsi="TH SarabunPSK" w:eastAsia="TH SarabunPSK" w:cs="TH SarabunPSK"/>
          <w:sz w:val="32"/>
          <w:szCs w:val="32"/>
        </w:rPr>
        <w:t>รหัสผ่านเก็บแบบ bcrypt ส่วน access token มีอายุสั้นและต่ออายุด้วย refresh token</w:t>
      </w:r>
    </w:p>
    <w:p>
      <w:pPr>
        <w:spacing w:after="40"/>
        <w:ind w:left="1049" w:hanging="340"/>
      </w:pPr>
      <w:r>
        <w:rPr>
          <w:rFonts w:ascii="TH SarabunPSK" w:hAnsi="TH SarabunPSK" w:eastAsia="TH SarabunPSK" w:cs="TH SarabunPSK"/>
          <w:sz w:val="32"/>
          <w:szCs w:val="32"/>
        </w:rPr>
        <w:t xml:space="preserve">• </w:t>
      </w:r>
      <w:r>
        <w:rPr>
          <w:rFonts w:ascii="TH SarabunPSK" w:hAnsi="TH SarabunPSK" w:eastAsia="TH SarabunPSK" w:cs="TH SarabunPSK"/>
          <w:sz w:val="32"/>
          <w:szCs w:val="32"/>
        </w:rPr>
        <w:t>คำสั่ง SQL ใช้ parameterized query ทั้งหมด ป้องกัน SQL injection</w:t>
      </w:r>
    </w:p>
    <w:p>
      <w:pPr>
        <w:spacing w:after="40"/>
        <w:ind w:left="1049" w:hanging="340"/>
      </w:pPr>
      <w:r>
        <w:rPr>
          <w:rFonts w:ascii="TH SarabunPSK" w:hAnsi="TH SarabunPSK" w:eastAsia="TH SarabunPSK" w:cs="TH SarabunPSK"/>
          <w:sz w:val="32"/>
          <w:szCs w:val="32"/>
        </w:rPr>
        <w:t xml:space="preserve">• </w:t>
      </w:r>
      <w:r>
        <w:rPr>
          <w:rFonts w:ascii="TH SarabunPSK" w:hAnsi="TH SarabunPSK" w:eastAsia="TH SarabunPSK" w:cs="TH SarabunPSK"/>
          <w:sz w:val="32"/>
          <w:szCs w:val="32"/>
        </w:rPr>
        <w:t>การเรียกคิวใช้ SELECT ... FOR UPDATE ในทรานแซกชัน กันพนักงานสองคนเรียกคิวเดียวกันพร้อมกัน</w:t>
      </w:r>
    </w:p>
    <w:p>
      <w:pPr>
        <w:spacing w:after="40"/>
        <w:ind w:left="1049" w:hanging="340"/>
      </w:pPr>
      <w:r>
        <w:rPr>
          <w:rFonts w:ascii="TH SarabunPSK" w:hAnsi="TH SarabunPSK" w:eastAsia="TH SarabunPSK" w:cs="TH SarabunPSK"/>
          <w:sz w:val="32"/>
          <w:szCs w:val="32"/>
        </w:rPr>
        <w:t xml:space="preserve">• </w:t>
      </w:r>
      <w:r>
        <w:rPr>
          <w:rFonts w:ascii="TH SarabunPSK" w:hAnsi="TH SarabunPSK" w:eastAsia="TH SarabunPSK" w:cs="TH SarabunPSK"/>
          <w:sz w:val="32"/>
          <w:szCs w:val="32"/>
        </w:rPr>
        <w:t>จำกัดจำนวนครั้งการเข้าสู่ระบบ (20 ครั้ง / 15 นาที) และการสมัครสมาชิก (10 ครั้ง / ชั่วโมง)</w:t>
      </w:r>
    </w:p>
    <w:p>
      <w:pPr>
        <w:spacing w:after="40"/>
        <w:ind w:left="1049" w:hanging="340"/>
      </w:pPr>
      <w:r>
        <w:rPr>
          <w:rFonts w:ascii="TH SarabunPSK" w:hAnsi="TH SarabunPSK" w:eastAsia="TH SarabunPSK" w:cs="TH SarabunPSK"/>
          <w:sz w:val="32"/>
          <w:szCs w:val="32"/>
        </w:rPr>
        <w:t xml:space="preserve">• </w:t>
      </w:r>
      <w:r>
        <w:rPr>
          <w:rFonts w:ascii="TH SarabunPSK" w:hAnsi="TH SarabunPSK" w:eastAsia="TH SarabunPSK" w:cs="TH SarabunPSK"/>
          <w:sz w:val="32"/>
          <w:szCs w:val="32"/>
        </w:rPr>
        <w:t>webhook ของ LINE รับ raw body และตรวจลายเซ็น X-Line-Signature ด้วย Channel secret ก่อนประมวลผล</w:t>
      </w:r>
    </w:p>
    <w:p>
      <w:pPr>
        <w:spacing w:after="40"/>
        <w:ind w:left="1049" w:hanging="340"/>
      </w:pPr>
      <w:r>
        <w:rPr>
          <w:rFonts w:ascii="TH SarabunPSK" w:hAnsi="TH SarabunPSK" w:eastAsia="TH SarabunPSK" w:cs="TH SarabunPSK"/>
          <w:sz w:val="32"/>
          <w:szCs w:val="32"/>
        </w:rPr>
        <w:t xml:space="preserve">• </w:t>
      </w:r>
      <w:r>
        <w:rPr>
          <w:rFonts w:ascii="TH SarabunPSK" w:hAnsi="TH SarabunPSK" w:eastAsia="TH SarabunPSK" w:cs="TH SarabunPSK"/>
          <w:sz w:val="32"/>
          <w:szCs w:val="32"/>
        </w:rPr>
        <w:t>สลิปถูกตรวจซ้ำด้วยค่า hash ของรูป และยอดเงินในสลิปต้องตรงกับยอดที่ต้องชำระ</w:t>
      </w:r>
    </w:p>
    <w:p>
      <w:pPr>
        <w:spacing w:after="40"/>
        <w:ind w:left="1049" w:hanging="340"/>
      </w:pPr>
      <w:r>
        <w:rPr>
          <w:rFonts w:ascii="TH SarabunPSK" w:hAnsi="TH SarabunPSK" w:eastAsia="TH SarabunPSK" w:cs="TH SarabunPSK"/>
          <w:sz w:val="32"/>
          <w:szCs w:val="32"/>
        </w:rPr>
        <w:t xml:space="preserve">• </w:t>
      </w:r>
      <w:r>
        <w:rPr>
          <w:rFonts w:ascii="TH SarabunPSK" w:hAnsi="TH SarabunPSK" w:eastAsia="TH SarabunPSK" w:cs="TH SarabunPSK"/>
          <w:sz w:val="32"/>
          <w:szCs w:val="32"/>
        </w:rPr>
        <w:t>ค่าลับทั้งหมด (รหัสฐานข้อมูล, JWT secret, LINE token, EasySlip key) อยู่ในไฟล์ backend/.env ไม่อยู่ในโค้ด</w:t>
      </w:r>
    </w:p>
    <w:p>
      <w:pPr>
        <w:pStyle w:val="Heading1"/>
        <w:pageBreakBefore/>
      </w:pPr>
      <w:r>
        <w:rPr>
          <w:rFonts w:ascii="TH SarabunPSK" w:hAnsi="TH SarabunPSK" w:eastAsia="TH SarabunPSK" w:cs="TH SarabunPSK"/>
        </w:rPr>
        <w:t>6 วิธีการทดสอบ</w:t>
      </w:r>
    </w:p>
    <w:p>
      <w:pPr>
        <w:spacing w:after="80"/>
        <w:ind w:firstLine="709"/>
      </w:pPr>
      <w:r>
        <w:rPr>
          <w:rFonts w:ascii="TH SarabunPSK" w:hAnsi="TH SarabunPSK" w:eastAsia="TH SarabunPSK" w:cs="TH SarabunPSK"/>
          <w:sz w:val="32"/>
          <w:szCs w:val="32"/>
        </w:rPr>
        <w:t>การทดสอบแบ่งเป็น 3 ระดับ ทุกระดับรันอัตโนมัติด้วยคำสั่งเดียว และรันกับฐานข้อมูลทดสอบ barbershop_test ที่แยกจากฐานข้อมูลจริง จึงไม่กระทบข้อมูลลูกค้า</w:t>
      </w:r>
    </w:p>
    <w:p>
      <w:pPr>
        <w:pStyle w:val="Heading2"/>
      </w:pPr>
      <w:r>
        <w:rPr>
          <w:rFonts w:ascii="TH SarabunPSK" w:hAnsi="TH SarabunPSK" w:eastAsia="TH SarabunPSK" w:cs="TH SarabunPSK"/>
        </w:rPr>
        <w:t>ขอบเขตและชุดกรณีทดสอบ</w:t>
      </w:r>
    </w:p>
    <w:p>
      <w:pPr>
        <w:keepNext/>
        <w:spacing w:before="120"/>
      </w:pPr>
      <w:r>
        <w:rPr>
          <w:rFonts w:ascii="TH SarabunPSK" w:hAnsi="TH SarabunPSK" w:eastAsia="TH SarabunPSK" w:cs="TH SarabunPSK"/>
          <w:b/>
          <w:bCs/>
          <w:sz w:val="32"/>
          <w:szCs w:val="32"/>
        </w:rPr>
        <w:t>ตารางที่ 7</w:t>
      </w:r>
      <w:r>
        <w:rPr>
          <w:rFonts w:ascii="TH SarabunPSK" w:hAnsi="TH SarabunPSK" w:eastAsia="TH SarabunPSK" w:cs="TH SarabunPSK"/>
          <w:sz w:val="32"/>
          <w:szCs w:val="32"/>
        </w:rPr>
        <w:t xml:space="preserve"> ระดับการทดสอบ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Layout w:type="fixed"/>
      </w:tblPr>
      <w:tblGrid>
        <w:gridCol w:w="2256"/>
        <w:gridCol w:w="2256"/>
        <w:gridCol w:w="2256"/>
        <w:gridCol w:w="2256"/>
      </w:tblGrid>
      <w:tr>
        <w:trPr>
          <w:tblHeader w:val="true"/>
        </w:trPr>
        <w:tc>
          <w:tcPr>
            <w:tcW w:type="dxa" w:w="1814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EEEEEE"/>
            <w:vAlign w:val="center"/>
          </w:tcPr>
          <w:p>
            <w:pPr>
              <w:spacing w:before="40" w:after="40"/>
              <w:jc w:val="center"/>
            </w:pPr>
            <w:r>
              <w:rPr>
                <w:rFonts w:ascii="TH SarabunPSK" w:hAnsi="TH SarabunPSK" w:eastAsia="TH SarabunPSK" w:cs="TH SarabunPSK"/>
                <w:b/>
                <w:bCs/>
                <w:sz w:val="28"/>
                <w:szCs w:val="28"/>
              </w:rPr>
              <w:t>ระดับ</w:t>
            </w:r>
          </w:p>
        </w:tc>
        <w:tc>
          <w:tcPr>
            <w:tcW w:type="dxa" w:w="2381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EEEEEE"/>
            <w:vAlign w:val="center"/>
          </w:tcPr>
          <w:p>
            <w:pPr>
              <w:spacing w:before="40" w:after="40"/>
              <w:jc w:val="center"/>
            </w:pPr>
            <w:r>
              <w:rPr>
                <w:rFonts w:ascii="TH SarabunPSK" w:hAnsi="TH SarabunPSK" w:eastAsia="TH SarabunPSK" w:cs="TH SarabunPSK"/>
                <w:b/>
                <w:bCs/>
                <w:sz w:val="28"/>
                <w:szCs w:val="28"/>
              </w:rPr>
              <w:t>เครื่องมือ</w:t>
            </w:r>
          </w:p>
        </w:tc>
        <w:tc>
          <w:tcPr>
            <w:tcW w:type="dxa" w:w="3742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EEEEEE"/>
            <w:vAlign w:val="center"/>
          </w:tcPr>
          <w:p>
            <w:pPr>
              <w:spacing w:before="40" w:after="40"/>
              <w:jc w:val="center"/>
            </w:pPr>
            <w:r>
              <w:rPr>
                <w:rFonts w:ascii="TH SarabunPSK" w:hAnsi="TH SarabunPSK" w:eastAsia="TH SarabunPSK" w:cs="TH SarabunPSK"/>
                <w:b/>
                <w:bCs/>
                <w:sz w:val="28"/>
                <w:szCs w:val="28"/>
              </w:rPr>
              <w:t>สิ่งที่ทดสอบ</w:t>
            </w:r>
          </w:p>
        </w:tc>
        <w:tc>
          <w:tcPr>
            <w:tcW w:type="dxa" w:w="1020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EEEEEE"/>
            <w:vAlign w:val="center"/>
          </w:tcPr>
          <w:p>
            <w:pPr>
              <w:spacing w:before="40" w:after="40"/>
              <w:jc w:val="center"/>
            </w:pPr>
            <w:r>
              <w:rPr>
                <w:rFonts w:ascii="TH SarabunPSK" w:hAnsi="TH SarabunPSK" w:eastAsia="TH SarabunPSK" w:cs="TH SarabunPSK"/>
                <w:b/>
                <w:bCs/>
                <w:sz w:val="28"/>
                <w:szCs w:val="28"/>
              </w:rPr>
              <w:t>จำนวนเคส</w:t>
            </w:r>
          </w:p>
        </w:tc>
      </w:tr>
      <w:tr>
        <w:tc>
          <w:tcPr>
            <w:tcW w:type="dxa" w:w="1814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vAlign w:val="center"/>
          </w:tcPr>
          <w:p>
            <w:pPr>
              <w:spacing w:before="40" w:after="40"/>
            </w:pPr>
            <w:r>
              <w:rPr>
                <w:rFonts w:ascii="TH SarabunPSK" w:hAnsi="TH SarabunPSK" w:eastAsia="TH SarabunPSK" w:cs="TH SarabunPSK"/>
                <w:sz w:val="28"/>
                <w:szCs w:val="28"/>
              </w:rPr>
              <w:t>Unit Test</w:t>
            </w:r>
          </w:p>
        </w:tc>
        <w:tc>
          <w:tcPr>
            <w:tcW w:type="dxa" w:w="2381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vAlign w:val="center"/>
          </w:tcPr>
          <w:p>
            <w:pPr>
              <w:spacing w:before="40" w:after="40"/>
            </w:pPr>
            <w:r>
              <w:rPr>
                <w:rFonts w:ascii="TH SarabunPSK" w:hAnsi="TH SarabunPSK" w:eastAsia="TH SarabunPSK" w:cs="TH SarabunPSK"/>
                <w:sz w:val="28"/>
                <w:szCs w:val="28"/>
              </w:rPr>
              <w:t>node:test</w:t>
            </w:r>
          </w:p>
        </w:tc>
        <w:tc>
          <w:tcPr>
            <w:tcW w:type="dxa" w:w="3742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vAlign w:val="center"/>
          </w:tcPr>
          <w:p>
            <w:pPr>
              <w:spacing w:before="40" w:after="40"/>
            </w:pPr>
            <w:r>
              <w:rPr>
                <w:rFonts w:ascii="TH SarabunPSK" w:hAnsi="TH SarabunPSK" w:eastAsia="TH SarabunPSK" w:cs="TH SarabunPSK"/>
                <w:sz w:val="28"/>
                <w:szCs w:val="28"/>
              </w:rPr>
              <w:t>ฟังก์ชันคำนวณฝั่ง backend เช่น QR PromptPay, เวลารอ, แต้ม, การตรวจข้อมูล</w:t>
            </w:r>
          </w:p>
        </w:tc>
        <w:tc>
          <w:tcPr>
            <w:tcW w:type="dxa" w:w="1020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vAlign w:val="center"/>
          </w:tcPr>
          <w:p>
            <w:pPr>
              <w:spacing w:before="40" w:after="40"/>
              <w:jc w:val="center"/>
            </w:pPr>
            <w:r>
              <w:rPr>
                <w:rFonts w:ascii="TH SarabunPSK" w:hAnsi="TH SarabunPSK" w:eastAsia="TH SarabunPSK" w:cs="TH SarabunPSK"/>
                <w:sz w:val="28"/>
                <w:szCs w:val="28"/>
              </w:rPr>
              <w:t>38</w:t>
            </w:r>
          </w:p>
        </w:tc>
      </w:tr>
      <w:tr>
        <w:tc>
          <w:tcPr>
            <w:tcW w:type="dxa" w:w="1814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vAlign w:val="center"/>
          </w:tcPr>
          <w:p>
            <w:pPr>
              <w:spacing w:before="40" w:after="40"/>
            </w:pPr>
            <w:r>
              <w:rPr>
                <w:rFonts w:ascii="TH SarabunPSK" w:hAnsi="TH SarabunPSK" w:eastAsia="TH SarabunPSK" w:cs="TH SarabunPSK"/>
                <w:sz w:val="28"/>
                <w:szCs w:val="28"/>
              </w:rPr>
              <w:t>API End-to-End</w:t>
            </w:r>
          </w:p>
        </w:tc>
        <w:tc>
          <w:tcPr>
            <w:tcW w:type="dxa" w:w="2381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vAlign w:val="center"/>
          </w:tcPr>
          <w:p>
            <w:pPr>
              <w:spacing w:before="40" w:after="40"/>
            </w:pPr>
            <w:r>
              <w:rPr>
                <w:rFonts w:ascii="TH SarabunPSK" w:hAnsi="TH SarabunPSK" w:eastAsia="TH SarabunPSK" w:cs="TH SarabunPSK"/>
                <w:sz w:val="28"/>
                <w:szCs w:val="28"/>
              </w:rPr>
              <w:t>node:test + fetch</w:t>
            </w:r>
          </w:p>
        </w:tc>
        <w:tc>
          <w:tcPr>
            <w:tcW w:type="dxa" w:w="3742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vAlign w:val="center"/>
          </w:tcPr>
          <w:p>
            <w:pPr>
              <w:spacing w:before="40" w:after="40"/>
            </w:pPr>
            <w:r>
              <w:rPr>
                <w:rFonts w:ascii="TH SarabunPSK" w:hAnsi="TH SarabunPSK" w:eastAsia="TH SarabunPSK" w:cs="TH SarabunPSK"/>
                <w:sz w:val="28"/>
                <w:szCs w:val="28"/>
              </w:rPr>
              <w:t>ยิง REST API จริงตามสถานการณ์ใช้งานของแต่ละบทบาท</w:t>
            </w:r>
          </w:p>
        </w:tc>
        <w:tc>
          <w:tcPr>
            <w:tcW w:type="dxa" w:w="1020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vAlign w:val="center"/>
          </w:tcPr>
          <w:p>
            <w:pPr>
              <w:spacing w:before="40" w:after="40"/>
              <w:jc w:val="center"/>
            </w:pPr>
            <w:r>
              <w:rPr>
                <w:rFonts w:ascii="TH SarabunPSK" w:hAnsi="TH SarabunPSK" w:eastAsia="TH SarabunPSK" w:cs="TH SarabunPSK"/>
                <w:sz w:val="28"/>
                <w:szCs w:val="28"/>
              </w:rPr>
              <w:t>46</w:t>
            </w:r>
          </w:p>
        </w:tc>
      </w:tr>
      <w:tr>
        <w:tc>
          <w:tcPr>
            <w:tcW w:type="dxa" w:w="1814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vAlign w:val="center"/>
          </w:tcPr>
          <w:p>
            <w:pPr>
              <w:spacing w:before="40" w:after="40"/>
            </w:pPr>
            <w:r>
              <w:rPr>
                <w:rFonts w:ascii="TH SarabunPSK" w:hAnsi="TH SarabunPSK" w:eastAsia="TH SarabunPSK" w:cs="TH SarabunPSK"/>
                <w:sz w:val="28"/>
                <w:szCs w:val="28"/>
              </w:rPr>
              <w:t>UI Automation</w:t>
            </w:r>
          </w:p>
        </w:tc>
        <w:tc>
          <w:tcPr>
            <w:tcW w:type="dxa" w:w="2381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vAlign w:val="center"/>
          </w:tcPr>
          <w:p>
            <w:pPr>
              <w:spacing w:before="40" w:after="40"/>
            </w:pPr>
            <w:r>
              <w:rPr>
                <w:rFonts w:ascii="TH SarabunPSK" w:hAnsi="TH SarabunPSK" w:eastAsia="TH SarabunPSK" w:cs="TH SarabunPSK"/>
                <w:sz w:val="28"/>
                <w:szCs w:val="28"/>
              </w:rPr>
              <w:t>Robot Framework + Browser (Playwright)</w:t>
            </w:r>
          </w:p>
        </w:tc>
        <w:tc>
          <w:tcPr>
            <w:tcW w:type="dxa" w:w="3742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vAlign w:val="center"/>
          </w:tcPr>
          <w:p>
            <w:pPr>
              <w:spacing w:before="40" w:after="40"/>
            </w:pPr>
            <w:r>
              <w:rPr>
                <w:rFonts w:ascii="TH SarabunPSK" w:hAnsi="TH SarabunPSK" w:eastAsia="TH SarabunPSK" w:cs="TH SarabunPSK"/>
                <w:sz w:val="28"/>
                <w:szCs w:val="28"/>
              </w:rPr>
              <w:t>เปิดหน้าเว็บจริงบน Chromium คลิกและตรวจผลบนหน้าจอ</w:t>
            </w:r>
          </w:p>
        </w:tc>
        <w:tc>
          <w:tcPr>
            <w:tcW w:type="dxa" w:w="1020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vAlign w:val="center"/>
          </w:tcPr>
          <w:p>
            <w:pPr>
              <w:spacing w:before="40" w:after="40"/>
              <w:jc w:val="center"/>
            </w:pPr>
            <w:r>
              <w:rPr>
                <w:rFonts w:ascii="TH SarabunPSK" w:hAnsi="TH SarabunPSK" w:eastAsia="TH SarabunPSK" w:cs="TH SarabunPSK"/>
                <w:sz w:val="28"/>
                <w:szCs w:val="28"/>
              </w:rPr>
              <w:t>13</w:t>
            </w:r>
          </w:p>
        </w:tc>
      </w:tr>
    </w:tbl>
    <w:p>
      <w:pPr>
        <w:spacing w:after="0"/>
      </w:pPr>
    </w:p>
    <w:p>
      <w:pPr>
        <w:pStyle w:val="Heading2"/>
      </w:pPr>
      <w:r>
        <w:rPr>
          <w:rFonts w:ascii="TH SarabunPSK" w:hAnsi="TH SarabunPSK" w:eastAsia="TH SarabunPSK" w:cs="TH SarabunPSK"/>
        </w:rPr>
        <w:t>สภาพแวดล้อมการรันอัตโนมัติ</w:t>
      </w:r>
    </w:p>
    <w:p>
      <w:pPr>
        <w:keepNext/>
        <w:spacing w:before="120"/>
      </w:pPr>
      <w:r>
        <w:rPr>
          <w:rFonts w:ascii="TH SarabunPSK" w:hAnsi="TH SarabunPSK" w:eastAsia="TH SarabunPSK" w:cs="TH SarabunPSK"/>
          <w:b/>
          <w:bCs/>
          <w:sz w:val="32"/>
          <w:szCs w:val="32"/>
        </w:rPr>
        <w:t>ตารางที่ 8</w:t>
      </w:r>
      <w:r>
        <w:rPr>
          <w:rFonts w:ascii="TH SarabunPSK" w:hAnsi="TH SarabunPSK" w:eastAsia="TH SarabunPSK" w:cs="TH SarabunPSK"/>
          <w:sz w:val="32"/>
          <w:szCs w:val="32"/>
        </w:rPr>
        <w:t xml:space="preserve"> สภาพแวดล้อมการทดสอบ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Layout w:type="fixed"/>
      </w:tblPr>
      <w:tblGrid>
        <w:gridCol w:w="4513"/>
        <w:gridCol w:w="4513"/>
      </w:tblGrid>
      <w:tr>
        <w:trPr>
          <w:tblHeader w:val="true"/>
        </w:trPr>
        <w:tc>
          <w:tcPr>
            <w:tcW w:type="dxa" w:w="2835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EEEEEE"/>
            <w:vAlign w:val="center"/>
          </w:tcPr>
          <w:p>
            <w:pPr>
              <w:spacing w:before="40" w:after="40"/>
              <w:jc w:val="center"/>
            </w:pPr>
            <w:r>
              <w:rPr>
                <w:rFonts w:ascii="TH SarabunPSK" w:hAnsi="TH SarabunPSK" w:eastAsia="TH SarabunPSK" w:cs="TH SarabunPSK"/>
                <w:b/>
                <w:bCs/>
                <w:sz w:val="28"/>
                <w:szCs w:val="28"/>
              </w:rPr>
              <w:t>หัวข้อ</w:t>
            </w:r>
          </w:p>
        </w:tc>
        <w:tc>
          <w:tcPr>
            <w:tcW w:type="dxa" w:w="6123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EEEEEE"/>
            <w:vAlign w:val="center"/>
          </w:tcPr>
          <w:p>
            <w:pPr>
              <w:spacing w:before="40" w:after="40"/>
              <w:jc w:val="center"/>
            </w:pPr>
            <w:r>
              <w:rPr>
                <w:rFonts w:ascii="TH SarabunPSK" w:hAnsi="TH SarabunPSK" w:eastAsia="TH SarabunPSK" w:cs="TH SarabunPSK"/>
                <w:b/>
                <w:bCs/>
                <w:sz w:val="28"/>
                <w:szCs w:val="28"/>
              </w:rPr>
              <w:t>ค่า</w:t>
            </w:r>
          </w:p>
        </w:tc>
      </w:tr>
      <w:tr>
        <w:tc>
          <w:tcPr>
            <w:tcW w:type="dxa" w:w="2835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vAlign w:val="center"/>
          </w:tcPr>
          <w:p>
            <w:pPr>
              <w:spacing w:before="40" w:after="40"/>
            </w:pPr>
            <w:r>
              <w:rPr>
                <w:rFonts w:ascii="TH SarabunPSK" w:hAnsi="TH SarabunPSK" w:eastAsia="TH SarabunPSK" w:cs="TH SarabunPSK"/>
                <w:sz w:val="28"/>
                <w:szCs w:val="28"/>
              </w:rPr>
              <w:t>ระบบปฏิบัติการ</w:t>
            </w:r>
          </w:p>
        </w:tc>
        <w:tc>
          <w:tcPr>
            <w:tcW w:type="dxa" w:w="6123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vAlign w:val="center"/>
          </w:tcPr>
          <w:p>
            <w:pPr>
              <w:spacing w:before="40" w:after="40"/>
            </w:pPr>
            <w:r>
              <w:rPr>
                <w:rFonts w:ascii="TH SarabunPSK" w:hAnsi="TH SarabunPSK" w:eastAsia="TH SarabunPSK" w:cs="TH SarabunPSK"/>
                <w:sz w:val="28"/>
                <w:szCs w:val="28"/>
              </w:rPr>
              <w:t>Windows 10 (10.0.19045)</w:t>
            </w:r>
          </w:p>
        </w:tc>
      </w:tr>
      <w:tr>
        <w:tc>
          <w:tcPr>
            <w:tcW w:type="dxa" w:w="2835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vAlign w:val="center"/>
          </w:tcPr>
          <w:p>
            <w:pPr>
              <w:spacing w:before="40" w:after="40"/>
            </w:pPr>
            <w:r>
              <w:rPr>
                <w:rFonts w:ascii="TH SarabunPSK" w:hAnsi="TH SarabunPSK" w:eastAsia="TH SarabunPSK" w:cs="TH SarabunPSK"/>
                <w:sz w:val="28"/>
                <w:szCs w:val="28"/>
              </w:rPr>
              <w:t>Node.js</w:t>
            </w:r>
          </w:p>
        </w:tc>
        <w:tc>
          <w:tcPr>
            <w:tcW w:type="dxa" w:w="6123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vAlign w:val="center"/>
          </w:tcPr>
          <w:p>
            <w:pPr>
              <w:spacing w:before="40" w:after="40"/>
            </w:pPr>
            <w:r>
              <w:rPr>
                <w:rFonts w:ascii="TH SarabunPSK" w:hAnsi="TH SarabunPSK" w:eastAsia="TH SarabunPSK" w:cs="TH SarabunPSK"/>
                <w:sz w:val="28"/>
                <w:szCs w:val="28"/>
              </w:rPr>
              <w:t>v24.22.1</w:t>
            </w:r>
          </w:p>
        </w:tc>
      </w:tr>
      <w:tr>
        <w:tc>
          <w:tcPr>
            <w:tcW w:type="dxa" w:w="2835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vAlign w:val="center"/>
          </w:tcPr>
          <w:p>
            <w:pPr>
              <w:spacing w:before="40" w:after="40"/>
            </w:pPr>
            <w:r>
              <w:rPr>
                <w:rFonts w:ascii="TH SarabunPSK" w:hAnsi="TH SarabunPSK" w:eastAsia="TH SarabunPSK" w:cs="TH SarabunPSK"/>
                <w:sz w:val="28"/>
                <w:szCs w:val="28"/>
              </w:rPr>
              <w:t>Python</w:t>
            </w:r>
          </w:p>
        </w:tc>
        <w:tc>
          <w:tcPr>
            <w:tcW w:type="dxa" w:w="6123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vAlign w:val="center"/>
          </w:tcPr>
          <w:p>
            <w:pPr>
              <w:spacing w:before="40" w:after="40"/>
            </w:pPr>
            <w:r>
              <w:rPr>
                <w:rFonts w:ascii="TH SarabunPSK" w:hAnsi="TH SarabunPSK" w:eastAsia="TH SarabunPSK" w:cs="TH SarabunPSK"/>
                <w:sz w:val="28"/>
                <w:szCs w:val="28"/>
              </w:rPr>
              <w:t>3.13.16</w:t>
            </w:r>
          </w:p>
        </w:tc>
      </w:tr>
      <w:tr>
        <w:tc>
          <w:tcPr>
            <w:tcW w:type="dxa" w:w="2835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vAlign w:val="center"/>
          </w:tcPr>
          <w:p>
            <w:pPr>
              <w:spacing w:before="40" w:after="40"/>
            </w:pPr>
            <w:r>
              <w:rPr>
                <w:rFonts w:ascii="TH SarabunPSK" w:hAnsi="TH SarabunPSK" w:eastAsia="TH SarabunPSK" w:cs="TH SarabunPSK"/>
                <w:sz w:val="28"/>
                <w:szCs w:val="28"/>
              </w:rPr>
              <w:t>ฐานข้อมูล</w:t>
            </w:r>
          </w:p>
        </w:tc>
        <w:tc>
          <w:tcPr>
            <w:tcW w:type="dxa" w:w="6123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vAlign w:val="center"/>
          </w:tcPr>
          <w:p>
            <w:pPr>
              <w:spacing w:before="40" w:after="40"/>
            </w:pPr>
            <w:r>
              <w:rPr>
                <w:rFonts w:ascii="TH SarabunPSK" w:hAnsi="TH SarabunPSK" w:eastAsia="TH SarabunPSK" w:cs="TH SarabunPSK"/>
                <w:sz w:val="28"/>
                <w:szCs w:val="28"/>
              </w:rPr>
              <w:t>PostgreSQL localhost:5432 · ฐาน barbershop_test</w:t>
            </w:r>
          </w:p>
        </w:tc>
      </w:tr>
      <w:tr>
        <w:tc>
          <w:tcPr>
            <w:tcW w:type="dxa" w:w="2835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vAlign w:val="center"/>
          </w:tcPr>
          <w:p>
            <w:pPr>
              <w:spacing w:before="40" w:after="40"/>
            </w:pPr>
            <w:r>
              <w:rPr>
                <w:rFonts w:ascii="TH SarabunPSK" w:hAnsi="TH SarabunPSK" w:eastAsia="TH SarabunPSK" w:cs="TH SarabunPSK"/>
                <w:sz w:val="28"/>
                <w:szCs w:val="28"/>
              </w:rPr>
              <w:t>Backend ทดสอบ</w:t>
            </w:r>
          </w:p>
        </w:tc>
        <w:tc>
          <w:tcPr>
            <w:tcW w:type="dxa" w:w="6123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vAlign w:val="center"/>
          </w:tcPr>
          <w:p>
            <w:pPr>
              <w:spacing w:before="40" w:after="40"/>
            </w:pPr>
            <w:r>
              <w:rPr>
                <w:rFonts w:ascii="TH SarabunPSK" w:hAnsi="TH SarabunPSK" w:eastAsia="TH SarabunPSK" w:cs="TH SarabunPSK"/>
                <w:sz w:val="28"/>
                <w:szCs w:val="28"/>
              </w:rPr>
              <w:t>http://localhost:5051 · NODE_ENV=test</w:t>
            </w:r>
          </w:p>
        </w:tc>
      </w:tr>
      <w:tr>
        <w:tc>
          <w:tcPr>
            <w:tcW w:type="dxa" w:w="2835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vAlign w:val="center"/>
          </w:tcPr>
          <w:p>
            <w:pPr>
              <w:spacing w:before="40" w:after="40"/>
            </w:pPr>
            <w:r>
              <w:rPr>
                <w:rFonts w:ascii="TH SarabunPSK" w:hAnsi="TH SarabunPSK" w:eastAsia="TH SarabunPSK" w:cs="TH SarabunPSK"/>
                <w:sz w:val="28"/>
                <w:szCs w:val="28"/>
              </w:rPr>
              <w:t>Frontend ทดสอบ</w:t>
            </w:r>
          </w:p>
        </w:tc>
        <w:tc>
          <w:tcPr>
            <w:tcW w:type="dxa" w:w="6123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vAlign w:val="center"/>
          </w:tcPr>
          <w:p>
            <w:pPr>
              <w:spacing w:before="40" w:after="40"/>
            </w:pPr>
            <w:r>
              <w:rPr>
                <w:rFonts w:ascii="TH SarabunPSK" w:hAnsi="TH SarabunPSK" w:eastAsia="TH SarabunPSK" w:cs="TH SarabunPSK"/>
                <w:sz w:val="28"/>
                <w:szCs w:val="28"/>
              </w:rPr>
              <w:t>http://localhost:3001 (vite.test.config.js)</w:t>
            </w:r>
          </w:p>
        </w:tc>
      </w:tr>
      <w:tr>
        <w:tc>
          <w:tcPr>
            <w:tcW w:type="dxa" w:w="2835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vAlign w:val="center"/>
          </w:tcPr>
          <w:p>
            <w:pPr>
              <w:spacing w:before="40" w:after="40"/>
            </w:pPr>
            <w:r>
              <w:rPr>
                <w:rFonts w:ascii="TH SarabunPSK" w:hAnsi="TH SarabunPSK" w:eastAsia="TH SarabunPSK" w:cs="TH SarabunPSK"/>
                <w:sz w:val="28"/>
                <w:szCs w:val="28"/>
              </w:rPr>
              <w:t>การชำระเงิน</w:t>
            </w:r>
          </w:p>
        </w:tc>
        <w:tc>
          <w:tcPr>
            <w:tcW w:type="dxa" w:w="6123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vAlign w:val="center"/>
          </w:tcPr>
          <w:p>
            <w:pPr>
              <w:spacing w:before="40" w:after="40"/>
            </w:pPr>
            <w:r>
              <w:rPr>
                <w:rFonts w:ascii="TH SarabunPSK" w:hAnsi="TH SarabunPSK" w:eastAsia="TH SarabunPSK" w:cs="TH SarabunPSK"/>
                <w:sz w:val="28"/>
                <w:szCs w:val="28"/>
              </w:rPr>
              <w:t>SLIP_PROVIDER=mock · PAYMENT_REQUIRED=false</w:t>
            </w:r>
          </w:p>
        </w:tc>
      </w:tr>
      <w:tr>
        <w:tc>
          <w:tcPr>
            <w:tcW w:type="dxa" w:w="2835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vAlign w:val="center"/>
          </w:tcPr>
          <w:p>
            <w:pPr>
              <w:spacing w:before="40" w:after="40"/>
            </w:pPr>
            <w:r>
              <w:rPr>
                <w:rFonts w:ascii="TH SarabunPSK" w:hAnsi="TH SarabunPSK" w:eastAsia="TH SarabunPSK" w:cs="TH SarabunPSK"/>
                <w:sz w:val="28"/>
                <w:szCs w:val="28"/>
              </w:rPr>
              <w:t>LINE</w:t>
            </w:r>
          </w:p>
        </w:tc>
        <w:tc>
          <w:tcPr>
            <w:tcW w:type="dxa" w:w="6123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vAlign w:val="center"/>
          </w:tcPr>
          <w:p>
            <w:pPr>
              <w:spacing w:before="40" w:after="40"/>
            </w:pPr>
            <w:r>
              <w:rPr>
                <w:rFonts w:ascii="TH SarabunPSK" w:hAnsi="TH SarabunPSK" w:eastAsia="TH SarabunPSK" w:cs="TH SarabunPSK"/>
                <w:sz w:val="28"/>
                <w:szCs w:val="28"/>
              </w:rPr>
              <w:t>ปิด (ไม่ตั้ง token)</w:t>
            </w:r>
          </w:p>
        </w:tc>
      </w:tr>
      <w:tr>
        <w:tc>
          <w:tcPr>
            <w:tcW w:type="dxa" w:w="2835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vAlign w:val="center"/>
          </w:tcPr>
          <w:p>
            <w:pPr>
              <w:spacing w:before="40" w:after="40"/>
            </w:pPr>
            <w:r>
              <w:rPr>
                <w:rFonts w:ascii="TH SarabunPSK" w:hAnsi="TH SarabunPSK" w:eastAsia="TH SarabunPSK" w:cs="TH SarabunPSK"/>
                <w:sz w:val="28"/>
                <w:szCs w:val="28"/>
              </w:rPr>
              <w:t>เบราว์เซอร์</w:t>
            </w:r>
          </w:p>
        </w:tc>
        <w:tc>
          <w:tcPr>
            <w:tcW w:type="dxa" w:w="6123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vAlign w:val="center"/>
          </w:tcPr>
          <w:p>
            <w:pPr>
              <w:spacing w:before="40" w:after="40"/>
            </w:pPr>
            <w:r>
              <w:rPr>
                <w:rFonts w:ascii="TH SarabunPSK" w:hAnsi="TH SarabunPSK" w:eastAsia="TH SarabunPSK" w:cs="TH SarabunPSK"/>
                <w:sz w:val="28"/>
                <w:szCs w:val="28"/>
              </w:rPr>
              <w:t>Chromium (Playwright) headless · 1366×820 · th-TH</w:t>
            </w:r>
          </w:p>
        </w:tc>
      </w:tr>
    </w:tbl>
    <w:p>
      <w:pPr>
        <w:spacing w:after="0"/>
      </w:pPr>
    </w:p>
    <w:p>
      <w:pPr>
        <w:keepNext/>
        <w:spacing w:before="120"/>
      </w:pPr>
      <w:r>
        <w:rPr>
          <w:rFonts w:ascii="TH SarabunPSK" w:hAnsi="TH SarabunPSK" w:eastAsia="TH SarabunPSK" w:cs="TH SarabunPSK"/>
          <w:b/>
          <w:bCs/>
          <w:sz w:val="32"/>
          <w:szCs w:val="32"/>
        </w:rPr>
        <w:t>ตารางที่ 9</w:t>
      </w:r>
      <w:r>
        <w:rPr>
          <w:rFonts w:ascii="TH SarabunPSK" w:hAnsi="TH SarabunPSK" w:eastAsia="TH SarabunPSK" w:cs="TH SarabunPSK"/>
          <w:sz w:val="32"/>
          <w:szCs w:val="32"/>
        </w:rPr>
        <w:t xml:space="preserve"> เครื่องมือที่ใช้ทดสอบ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Layout w:type="fixed"/>
      </w:tblPr>
      <w:tblGrid>
        <w:gridCol w:w="2256"/>
        <w:gridCol w:w="2256"/>
        <w:gridCol w:w="2256"/>
        <w:gridCol w:w="2256"/>
      </w:tblGrid>
      <w:tr>
        <w:trPr>
          <w:tblHeader w:val="true"/>
        </w:trPr>
        <w:tc>
          <w:tcPr>
            <w:tcW w:type="dxa" w:w="2381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EEEEEE"/>
            <w:vAlign w:val="center"/>
          </w:tcPr>
          <w:p>
            <w:pPr>
              <w:spacing w:before="40" w:after="40"/>
              <w:jc w:val="center"/>
            </w:pPr>
            <w:r>
              <w:rPr>
                <w:rFonts w:ascii="TH SarabunPSK" w:hAnsi="TH SarabunPSK" w:eastAsia="TH SarabunPSK" w:cs="TH SarabunPSK"/>
                <w:b/>
                <w:bCs/>
                <w:sz w:val="26"/>
                <w:szCs w:val="26"/>
              </w:rPr>
              <w:t>เครื่องมือ</w:t>
            </w:r>
          </w:p>
        </w:tc>
        <w:tc>
          <w:tcPr>
            <w:tcW w:type="dxa" w:w="1247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EEEEEE"/>
            <w:vAlign w:val="center"/>
          </w:tcPr>
          <w:p>
            <w:pPr>
              <w:spacing w:before="40" w:after="40"/>
              <w:jc w:val="center"/>
            </w:pPr>
            <w:r>
              <w:rPr>
                <w:rFonts w:ascii="TH SarabunPSK" w:hAnsi="TH SarabunPSK" w:eastAsia="TH SarabunPSK" w:cs="TH SarabunPSK"/>
                <w:b/>
                <w:bCs/>
                <w:sz w:val="26"/>
                <w:szCs w:val="26"/>
              </w:rPr>
              <w:t>เวอร์ชัน</w:t>
            </w:r>
          </w:p>
        </w:tc>
        <w:tc>
          <w:tcPr>
            <w:tcW w:type="dxa" w:w="1701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EEEEEE"/>
            <w:vAlign w:val="center"/>
          </w:tcPr>
          <w:p>
            <w:pPr>
              <w:spacing w:before="40" w:after="40"/>
              <w:jc w:val="center"/>
            </w:pPr>
            <w:r>
              <w:rPr>
                <w:rFonts w:ascii="TH SarabunPSK" w:hAnsi="TH SarabunPSK" w:eastAsia="TH SarabunPSK" w:cs="TH SarabunPSK"/>
                <w:b/>
                <w:bCs/>
                <w:sz w:val="26"/>
                <w:szCs w:val="26"/>
              </w:rPr>
              <w:t>ประเภท</w:t>
            </w:r>
          </w:p>
        </w:tc>
        <w:tc>
          <w:tcPr>
            <w:tcW w:type="dxa" w:w="3628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EEEEEE"/>
            <w:vAlign w:val="center"/>
          </w:tcPr>
          <w:p>
            <w:pPr>
              <w:spacing w:before="40" w:after="40"/>
              <w:jc w:val="center"/>
            </w:pPr>
            <w:r>
              <w:rPr>
                <w:rFonts w:ascii="TH SarabunPSK" w:hAnsi="TH SarabunPSK" w:eastAsia="TH SarabunPSK" w:cs="TH SarabunPSK"/>
                <w:b/>
                <w:bCs/>
                <w:sz w:val="26"/>
                <w:szCs w:val="26"/>
              </w:rPr>
              <w:t>คำสั่งรัน</w:t>
            </w:r>
          </w:p>
        </w:tc>
      </w:tr>
      <w:tr>
        <w:tc>
          <w:tcPr>
            <w:tcW w:type="dxa" w:w="2381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vAlign w:val="center"/>
          </w:tcPr>
          <w:p>
            <w:pPr>
              <w:spacing w:before="40" w:after="40"/>
            </w:pPr>
            <w:r>
              <w:rPr>
                <w:rFonts w:ascii="TH SarabunPSK" w:hAnsi="TH SarabunPSK" w:eastAsia="TH SarabunPSK" w:cs="TH SarabunPSK"/>
                <w:sz w:val="26"/>
                <w:szCs w:val="26"/>
              </w:rPr>
              <w:t>node:test (Node.js built-in)</w:t>
            </w:r>
          </w:p>
        </w:tc>
        <w:tc>
          <w:tcPr>
            <w:tcW w:type="dxa" w:w="1247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vAlign w:val="center"/>
          </w:tcPr>
          <w:p>
            <w:pPr>
              <w:spacing w:before="40" w:after="40"/>
            </w:pPr>
            <w:r>
              <w:rPr>
                <w:rFonts w:ascii="TH SarabunPSK" w:hAnsi="TH SarabunPSK" w:eastAsia="TH SarabunPSK" w:cs="TH SarabunPSK"/>
                <w:sz w:val="26"/>
                <w:szCs w:val="26"/>
              </w:rPr>
              <w:t>v24.22.1</w:t>
            </w:r>
          </w:p>
        </w:tc>
        <w:tc>
          <w:tcPr>
            <w:tcW w:type="dxa" w:w="1701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vAlign w:val="center"/>
          </w:tcPr>
          <w:p>
            <w:pPr>
              <w:spacing w:before="40" w:after="40"/>
            </w:pPr>
            <w:r>
              <w:rPr>
                <w:rFonts w:ascii="TH SarabunPSK" w:hAnsi="TH SarabunPSK" w:eastAsia="TH SarabunPSK" w:cs="TH SarabunPSK"/>
                <w:sz w:val="26"/>
                <w:szCs w:val="26"/>
              </w:rPr>
              <w:t>Unit Test</w:t>
            </w:r>
          </w:p>
        </w:tc>
        <w:tc>
          <w:tcPr>
            <w:tcW w:type="dxa" w:w="3628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vAlign w:val="center"/>
          </w:tcPr>
          <w:p>
            <w:pPr>
              <w:spacing w:before="40" w:after="40"/>
            </w:pPr>
            <w:r>
              <w:rPr>
                <w:rFonts w:ascii="TH SarabunPSK" w:hAnsi="TH SarabunPSK" w:eastAsia="TH SarabunPSK" w:cs="TH SarabunPSK"/>
                <w:sz w:val="26"/>
                <w:szCs w:val="26"/>
              </w:rPr>
              <w:t>cd backend &amp;&amp; npm test</w:t>
            </w:r>
          </w:p>
        </w:tc>
      </w:tr>
      <w:tr>
        <w:tc>
          <w:tcPr>
            <w:tcW w:type="dxa" w:w="2381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vAlign w:val="center"/>
          </w:tcPr>
          <w:p>
            <w:pPr>
              <w:spacing w:before="40" w:after="40"/>
            </w:pPr>
            <w:r>
              <w:rPr>
                <w:rFonts w:ascii="TH SarabunPSK" w:hAnsi="TH SarabunPSK" w:eastAsia="TH SarabunPSK" w:cs="TH SarabunPSK"/>
                <w:sz w:val="26"/>
                <w:szCs w:val="26"/>
              </w:rPr>
              <w:t>node:test + fetch (API E2E)</w:t>
            </w:r>
          </w:p>
        </w:tc>
        <w:tc>
          <w:tcPr>
            <w:tcW w:type="dxa" w:w="1247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vAlign w:val="center"/>
          </w:tcPr>
          <w:p>
            <w:pPr>
              <w:spacing w:before="40" w:after="40"/>
            </w:pPr>
            <w:r>
              <w:rPr>
                <w:rFonts w:ascii="TH SarabunPSK" w:hAnsi="TH SarabunPSK" w:eastAsia="TH SarabunPSK" w:cs="TH SarabunPSK"/>
                <w:sz w:val="26"/>
                <w:szCs w:val="26"/>
              </w:rPr>
              <w:t>v24.22.1</w:t>
            </w:r>
          </w:p>
        </w:tc>
        <w:tc>
          <w:tcPr>
            <w:tcW w:type="dxa" w:w="1701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vAlign w:val="center"/>
          </w:tcPr>
          <w:p>
            <w:pPr>
              <w:spacing w:before="40" w:after="40"/>
            </w:pPr>
            <w:r>
              <w:rPr>
                <w:rFonts w:ascii="TH SarabunPSK" w:hAnsi="TH SarabunPSK" w:eastAsia="TH SarabunPSK" w:cs="TH SarabunPSK"/>
                <w:sz w:val="26"/>
                <w:szCs w:val="26"/>
              </w:rPr>
              <w:t>API E2E / Integration</w:t>
            </w:r>
          </w:p>
        </w:tc>
        <w:tc>
          <w:tcPr>
            <w:tcW w:type="dxa" w:w="3628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vAlign w:val="center"/>
          </w:tcPr>
          <w:p>
            <w:pPr>
              <w:spacing w:before="40" w:after="40"/>
            </w:pPr>
            <w:r>
              <w:rPr>
                <w:rFonts w:ascii="TH SarabunPSK" w:hAnsi="TH SarabunPSK" w:eastAsia="TH SarabunPSK" w:cs="TH SarabunPSK"/>
                <w:sz w:val="26"/>
                <w:szCs w:val="26"/>
              </w:rPr>
              <w:t>cd backend &amp;&amp; npm run test:e2e</w:t>
            </w:r>
          </w:p>
        </w:tc>
      </w:tr>
      <w:tr>
        <w:tc>
          <w:tcPr>
            <w:tcW w:type="dxa" w:w="2381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vAlign w:val="center"/>
          </w:tcPr>
          <w:p>
            <w:pPr>
              <w:spacing w:before="40" w:after="40"/>
            </w:pPr>
            <w:r>
              <w:rPr>
                <w:rFonts w:ascii="TH SarabunPSK" w:hAnsi="TH SarabunPSK" w:eastAsia="TH SarabunPSK" w:cs="TH SarabunPSK"/>
                <w:sz w:val="26"/>
                <w:szCs w:val="26"/>
              </w:rPr>
              <w:t>Robot Framework</w:t>
            </w:r>
          </w:p>
        </w:tc>
        <w:tc>
          <w:tcPr>
            <w:tcW w:type="dxa" w:w="1247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vAlign w:val="center"/>
          </w:tcPr>
          <w:p>
            <w:pPr>
              <w:spacing w:before="40" w:after="40"/>
            </w:pPr>
            <w:r>
              <w:rPr>
                <w:rFonts w:ascii="TH SarabunPSK" w:hAnsi="TH SarabunPSK" w:eastAsia="TH SarabunPSK" w:cs="TH SarabunPSK"/>
                <w:sz w:val="26"/>
                <w:szCs w:val="26"/>
              </w:rPr>
              <w:t>7.5</w:t>
            </w:r>
          </w:p>
        </w:tc>
        <w:tc>
          <w:tcPr>
            <w:tcW w:type="dxa" w:w="1701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vAlign w:val="center"/>
          </w:tcPr>
          <w:p>
            <w:pPr>
              <w:spacing w:before="40" w:after="40"/>
            </w:pPr>
            <w:r>
              <w:rPr>
                <w:rFonts w:ascii="TH SarabunPSK" w:hAnsi="TH SarabunPSK" w:eastAsia="TH SarabunPSK" w:cs="TH SarabunPSK"/>
                <w:sz w:val="26"/>
                <w:szCs w:val="26"/>
              </w:rPr>
              <w:t>Automation / Acceptance</w:t>
            </w:r>
          </w:p>
        </w:tc>
        <w:tc>
          <w:tcPr>
            <w:tcW w:type="dxa" w:w="3628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vAlign w:val="center"/>
          </w:tcPr>
          <w:p>
            <w:pPr>
              <w:spacing w:before="40" w:after="40"/>
            </w:pPr>
            <w:r>
              <w:rPr>
                <w:rFonts w:ascii="TH SarabunPSK" w:hAnsi="TH SarabunPSK" w:eastAsia="TH SarabunPSK" w:cs="TH SarabunPSK"/>
                <w:sz w:val="26"/>
                <w:szCs w:val="26"/>
              </w:rPr>
              <w:t>automation-testing\.venv\Scripts\robot --outputdir results tests</w:t>
            </w:r>
          </w:p>
        </w:tc>
      </w:tr>
      <w:tr>
        <w:tc>
          <w:tcPr>
            <w:tcW w:type="dxa" w:w="2381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vAlign w:val="center"/>
          </w:tcPr>
          <w:p>
            <w:pPr>
              <w:spacing w:before="40" w:after="40"/>
            </w:pPr>
            <w:r>
              <w:rPr>
                <w:rFonts w:ascii="TH SarabunPSK" w:hAnsi="TH SarabunPSK" w:eastAsia="TH SarabunPSK" w:cs="TH SarabunPSK"/>
                <w:sz w:val="26"/>
                <w:szCs w:val="26"/>
              </w:rPr>
              <w:t>robotframework-browser (Playwright)</w:t>
            </w:r>
          </w:p>
        </w:tc>
        <w:tc>
          <w:tcPr>
            <w:tcW w:type="dxa" w:w="1247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vAlign w:val="center"/>
          </w:tcPr>
          <w:p>
            <w:pPr>
              <w:spacing w:before="40" w:after="40"/>
            </w:pPr>
            <w:r>
              <w:rPr>
                <w:rFonts w:ascii="TH SarabunPSK" w:hAnsi="TH SarabunPSK" w:eastAsia="TH SarabunPSK" w:cs="TH SarabunPSK"/>
                <w:sz w:val="26"/>
                <w:szCs w:val="26"/>
              </w:rPr>
              <w:t>20.6.0</w:t>
            </w:r>
          </w:p>
        </w:tc>
        <w:tc>
          <w:tcPr>
            <w:tcW w:type="dxa" w:w="1701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vAlign w:val="center"/>
          </w:tcPr>
          <w:p>
            <w:pPr>
              <w:spacing w:before="40" w:after="40"/>
            </w:pPr>
            <w:r>
              <w:rPr>
                <w:rFonts w:ascii="TH SarabunPSK" w:hAnsi="TH SarabunPSK" w:eastAsia="TH SarabunPSK" w:cs="TH SarabunPSK"/>
                <w:sz w:val="26"/>
                <w:szCs w:val="26"/>
              </w:rPr>
              <w:t>UI Test บนเบราว์เซอร์</w:t>
            </w:r>
          </w:p>
        </w:tc>
        <w:tc>
          <w:tcPr>
            <w:tcW w:type="dxa" w:w="3628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vAlign w:val="center"/>
          </w:tcPr>
          <w:p>
            <w:pPr>
              <w:spacing w:before="40" w:after="40"/>
            </w:pPr>
            <w:r>
              <w:rPr>
                <w:rFonts w:ascii="TH SarabunPSK" w:hAnsi="TH SarabunPSK" w:eastAsia="TH SarabunPSK" w:cs="TH SarabunPSK"/>
                <w:sz w:val="26"/>
                <w:szCs w:val="26"/>
              </w:rPr>
              <w:t>(เรียกผ่าน robot)</w:t>
            </w:r>
          </w:p>
        </w:tc>
      </w:tr>
      <w:tr>
        <w:tc>
          <w:tcPr>
            <w:tcW w:type="dxa" w:w="2381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vAlign w:val="center"/>
          </w:tcPr>
          <w:p>
            <w:pPr>
              <w:spacing w:before="40" w:after="40"/>
            </w:pPr>
            <w:r>
              <w:rPr>
                <w:rFonts w:ascii="TH SarabunPSK" w:hAnsi="TH SarabunPSK" w:eastAsia="TH SarabunPSK" w:cs="TH SarabunPSK"/>
                <w:sz w:val="26"/>
                <w:szCs w:val="26"/>
              </w:rPr>
              <w:t>openpyxl</w:t>
            </w:r>
          </w:p>
        </w:tc>
        <w:tc>
          <w:tcPr>
            <w:tcW w:type="dxa" w:w="1247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vAlign w:val="center"/>
          </w:tcPr>
          <w:p>
            <w:pPr>
              <w:spacing w:before="40" w:after="40"/>
            </w:pPr>
            <w:r>
              <w:rPr>
                <w:rFonts w:ascii="TH SarabunPSK" w:hAnsi="TH SarabunPSK" w:eastAsia="TH SarabunPSK" w:cs="TH SarabunPSK"/>
                <w:sz w:val="26"/>
                <w:szCs w:val="26"/>
              </w:rPr>
              <w:t>3.1.5</w:t>
            </w:r>
          </w:p>
        </w:tc>
        <w:tc>
          <w:tcPr>
            <w:tcW w:type="dxa" w:w="1701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vAlign w:val="center"/>
          </w:tcPr>
          <w:p>
            <w:pPr>
              <w:spacing w:before="40" w:after="40"/>
            </w:pPr>
            <w:r>
              <w:rPr>
                <w:rFonts w:ascii="TH SarabunPSK" w:hAnsi="TH SarabunPSK" w:eastAsia="TH SarabunPSK" w:cs="TH SarabunPSK"/>
                <w:sz w:val="26"/>
                <w:szCs w:val="26"/>
              </w:rPr>
              <w:t>รายงานผล</w:t>
            </w:r>
          </w:p>
        </w:tc>
        <w:tc>
          <w:tcPr>
            <w:tcW w:type="dxa" w:w="3628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vAlign w:val="center"/>
          </w:tcPr>
          <w:p>
            <w:pPr>
              <w:spacing w:before="40" w:after="40"/>
            </w:pPr>
            <w:r>
              <w:rPr>
                <w:rFonts w:ascii="TH SarabunPSK" w:hAnsi="TH SarabunPSK" w:eastAsia="TH SarabunPSK" w:cs="TH SarabunPSK"/>
                <w:sz w:val="26"/>
                <w:szCs w:val="26"/>
              </w:rPr>
              <w:t>python build_report.py</w:t>
            </w:r>
          </w:p>
        </w:tc>
      </w:tr>
      <w:tr>
        <w:tc>
          <w:tcPr>
            <w:tcW w:type="dxa" w:w="2381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vAlign w:val="center"/>
          </w:tcPr>
          <w:p>
            <w:pPr>
              <w:spacing w:before="40" w:after="40"/>
            </w:pPr>
            <w:r>
              <w:rPr>
                <w:rFonts w:ascii="TH SarabunPSK" w:hAnsi="TH SarabunPSK" w:eastAsia="TH SarabunPSK" w:cs="TH SarabunPSK"/>
                <w:sz w:val="26"/>
                <w:szCs w:val="26"/>
              </w:rPr>
              <w:t>Vite build</w:t>
            </w:r>
          </w:p>
        </w:tc>
        <w:tc>
          <w:tcPr>
            <w:tcW w:type="dxa" w:w="1247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vAlign w:val="center"/>
          </w:tcPr>
          <w:p>
            <w:pPr>
              <w:spacing w:before="40" w:after="40"/>
            </w:pPr>
            <w:r>
              <w:rPr>
                <w:rFonts w:ascii="TH SarabunPSK" w:hAnsi="TH SarabunPSK" w:eastAsia="TH SarabunPSK" w:cs="TH SarabunPSK"/>
                <w:sz w:val="26"/>
                <w:szCs w:val="26"/>
              </w:rPr>
              <w:t>-</w:t>
            </w:r>
          </w:p>
        </w:tc>
        <w:tc>
          <w:tcPr>
            <w:tcW w:type="dxa" w:w="1701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vAlign w:val="center"/>
          </w:tcPr>
          <w:p>
            <w:pPr>
              <w:spacing w:before="40" w:after="40"/>
            </w:pPr>
            <w:r>
              <w:rPr>
                <w:rFonts w:ascii="TH SarabunPSK" w:hAnsi="TH SarabunPSK" w:eastAsia="TH SarabunPSK" w:cs="TH SarabunPSK"/>
                <w:sz w:val="26"/>
                <w:szCs w:val="26"/>
              </w:rPr>
              <w:t>Build check</w:t>
            </w:r>
          </w:p>
        </w:tc>
        <w:tc>
          <w:tcPr>
            <w:tcW w:type="dxa" w:w="3628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vAlign w:val="center"/>
          </w:tcPr>
          <w:p>
            <w:pPr>
              <w:spacing w:before="40" w:after="40"/>
            </w:pPr>
            <w:r>
              <w:rPr>
                <w:rFonts w:ascii="TH SarabunPSK" w:hAnsi="TH SarabunPSK" w:eastAsia="TH SarabunPSK" w:cs="TH SarabunPSK"/>
                <w:sz w:val="26"/>
                <w:szCs w:val="26"/>
              </w:rPr>
              <w:t>cd frontend &amp;&amp; npx vite build</w:t>
            </w:r>
          </w:p>
        </w:tc>
      </w:tr>
    </w:tbl>
    <w:p>
      <w:pPr>
        <w:spacing w:after="0"/>
      </w:pPr>
    </w:p>
    <w:p>
      <w:pPr>
        <w:pStyle w:val="Heading2"/>
      </w:pPr>
      <w:r>
        <w:rPr>
          <w:rFonts w:ascii="TH SarabunPSK" w:hAnsi="TH SarabunPSK" w:eastAsia="TH SarabunPSK" w:cs="TH SarabunPSK"/>
        </w:rPr>
        <w:t>วิธีรันการทดสอบซ้ำ</w:t>
      </w:r>
    </w:p>
    <w:p>
      <w:pPr>
        <w:keepNext/>
        <w:spacing w:before="120"/>
      </w:pPr>
      <w:r>
        <w:rPr>
          <w:rFonts w:ascii="TH SarabunPSK" w:hAnsi="TH SarabunPSK" w:eastAsia="TH SarabunPSK" w:cs="TH SarabunPSK"/>
          <w:b/>
          <w:bCs/>
          <w:sz w:val="32"/>
          <w:szCs w:val="32"/>
        </w:rPr>
        <w:t>ตารางที่ 10</w:t>
      </w:r>
      <w:r>
        <w:rPr>
          <w:rFonts w:ascii="TH SarabunPSK" w:hAnsi="TH SarabunPSK" w:eastAsia="TH SarabunPSK" w:cs="TH SarabunPSK"/>
          <w:sz w:val="32"/>
          <w:szCs w:val="32"/>
        </w:rPr>
        <w:t xml:space="preserve"> คำสั่งรันการทดสอบ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Layout w:type="fixed"/>
      </w:tblPr>
      <w:tblGrid>
        <w:gridCol w:w="3009"/>
        <w:gridCol w:w="3009"/>
        <w:gridCol w:w="3009"/>
      </w:tblGrid>
      <w:tr>
        <w:trPr>
          <w:tblHeader w:val="true"/>
        </w:trPr>
        <w:tc>
          <w:tcPr>
            <w:tcW w:type="dxa" w:w="2268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EEEEEE"/>
            <w:vAlign w:val="center"/>
          </w:tcPr>
          <w:p>
            <w:pPr>
              <w:spacing w:before="40" w:after="40"/>
              <w:jc w:val="center"/>
            </w:pPr>
            <w:r>
              <w:rPr>
                <w:rFonts w:ascii="TH SarabunPSK" w:hAnsi="TH SarabunPSK" w:eastAsia="TH SarabunPSK" w:cs="TH SarabunPSK"/>
                <w:b/>
                <w:bCs/>
                <w:sz w:val="26"/>
                <w:szCs w:val="26"/>
              </w:rPr>
              <w:t>ขั้น</w:t>
            </w:r>
          </w:p>
        </w:tc>
        <w:tc>
          <w:tcPr>
            <w:tcW w:type="dxa" w:w="4422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EEEEEE"/>
            <w:vAlign w:val="center"/>
          </w:tcPr>
          <w:p>
            <w:pPr>
              <w:spacing w:before="40" w:after="40"/>
              <w:jc w:val="center"/>
            </w:pPr>
            <w:r>
              <w:rPr>
                <w:rFonts w:ascii="TH SarabunPSK" w:hAnsi="TH SarabunPSK" w:eastAsia="TH SarabunPSK" w:cs="TH SarabunPSK"/>
                <w:b/>
                <w:bCs/>
                <w:sz w:val="26"/>
                <w:szCs w:val="26"/>
              </w:rPr>
              <w:t>คำสั่ง</w:t>
            </w:r>
          </w:p>
        </w:tc>
        <w:tc>
          <w:tcPr>
            <w:tcW w:type="dxa" w:w="2268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EEEEEE"/>
            <w:vAlign w:val="center"/>
          </w:tcPr>
          <w:p>
            <w:pPr>
              <w:spacing w:before="40" w:after="40"/>
              <w:jc w:val="center"/>
            </w:pPr>
            <w:r>
              <w:rPr>
                <w:rFonts w:ascii="TH SarabunPSK" w:hAnsi="TH SarabunPSK" w:eastAsia="TH SarabunPSK" w:cs="TH SarabunPSK"/>
                <w:b/>
                <w:bCs/>
                <w:sz w:val="26"/>
                <w:szCs w:val="26"/>
              </w:rPr>
              <w:t>ผลที่ควรได้</w:t>
            </w:r>
          </w:p>
        </w:tc>
      </w:tr>
      <w:tr>
        <w:tc>
          <w:tcPr>
            <w:tcW w:type="dxa" w:w="2268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vAlign w:val="center"/>
          </w:tcPr>
          <w:p>
            <w:pPr>
              <w:spacing w:before="40" w:after="40"/>
            </w:pPr>
            <w:r>
              <w:rPr>
                <w:rFonts w:ascii="TH SarabunPSK" w:hAnsi="TH SarabunPSK" w:eastAsia="TH SarabunPSK" w:cs="TH SarabunPSK"/>
                <w:sz w:val="26"/>
                <w:szCs w:val="26"/>
              </w:rPr>
              <w:t>1. สร้างฐานทดสอบ (ครั้งแรก)</w:t>
            </w:r>
          </w:p>
        </w:tc>
        <w:tc>
          <w:tcPr>
            <w:tcW w:type="dxa" w:w="4422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vAlign w:val="center"/>
          </w:tcPr>
          <w:p>
            <w:pPr>
              <w:spacing w:before="40" w:after="40"/>
            </w:pPr>
            <w:r>
              <w:rPr>
                <w:rFonts w:ascii="TH SarabunPSK" w:hAnsi="TH SarabunPSK" w:eastAsia="TH SarabunPSK" w:cs="TH SarabunPSK"/>
                <w:sz w:val="26"/>
                <w:szCs w:val="26"/>
              </w:rPr>
              <w:t>cd backend &amp;&amp; source tests/test-env.sh &amp;&amp; node scripts/setup-db.js</w:t>
            </w:r>
          </w:p>
        </w:tc>
        <w:tc>
          <w:tcPr>
            <w:tcW w:type="dxa" w:w="2268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vAlign w:val="center"/>
          </w:tcPr>
          <w:p>
            <w:pPr>
              <w:spacing w:before="40" w:after="40"/>
            </w:pPr>
            <w:r>
              <w:rPr>
                <w:rFonts w:ascii="TH SarabunPSK" w:hAnsi="TH SarabunPSK" w:eastAsia="TH SarabunPSK" w:cs="TH SarabunPSK"/>
                <w:sz w:val="26"/>
                <w:szCs w:val="26"/>
              </w:rPr>
              <w:t>สร้าง barbershop_test + seed + migrations</w:t>
            </w:r>
          </w:p>
        </w:tc>
      </w:tr>
      <w:tr>
        <w:tc>
          <w:tcPr>
            <w:tcW w:type="dxa" w:w="2268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vAlign w:val="center"/>
          </w:tcPr>
          <w:p>
            <w:pPr>
              <w:spacing w:before="40" w:after="40"/>
            </w:pPr>
            <w:r>
              <w:rPr>
                <w:rFonts w:ascii="TH SarabunPSK" w:hAnsi="TH SarabunPSK" w:eastAsia="TH SarabunPSK" w:cs="TH SarabunPSK"/>
                <w:sz w:val="26"/>
                <w:szCs w:val="26"/>
              </w:rPr>
              <w:t>2. เปิด backend ทดสอบ</w:t>
            </w:r>
          </w:p>
        </w:tc>
        <w:tc>
          <w:tcPr>
            <w:tcW w:type="dxa" w:w="4422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vAlign w:val="center"/>
          </w:tcPr>
          <w:p>
            <w:pPr>
              <w:spacing w:before="40" w:after="40"/>
            </w:pPr>
            <w:r>
              <w:rPr>
                <w:rFonts w:ascii="TH SarabunPSK" w:hAnsi="TH SarabunPSK" w:eastAsia="TH SarabunPSK" w:cs="TH SarabunPSK"/>
                <w:sz w:val="26"/>
                <w:szCs w:val="26"/>
              </w:rPr>
              <w:t>cd backend &amp;&amp; source tests/test-env.sh &amp;&amp; node src/server.js</w:t>
            </w:r>
          </w:p>
        </w:tc>
        <w:tc>
          <w:tcPr>
            <w:tcW w:type="dxa" w:w="2268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vAlign w:val="center"/>
          </w:tcPr>
          <w:p>
            <w:pPr>
              <w:spacing w:before="40" w:after="40"/>
            </w:pPr>
            <w:r>
              <w:rPr>
                <w:rFonts w:ascii="TH SarabunPSK" w:hAnsi="TH SarabunPSK" w:eastAsia="TH SarabunPSK" w:cs="TH SarabunPSK"/>
                <w:sz w:val="26"/>
                <w:szCs w:val="26"/>
              </w:rPr>
              <w:t>/api/health ตอบ database=barbershop_test</w:t>
            </w:r>
          </w:p>
        </w:tc>
      </w:tr>
      <w:tr>
        <w:tc>
          <w:tcPr>
            <w:tcW w:type="dxa" w:w="2268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vAlign w:val="center"/>
          </w:tcPr>
          <w:p>
            <w:pPr>
              <w:spacing w:before="40" w:after="40"/>
            </w:pPr>
            <w:r>
              <w:rPr>
                <w:rFonts w:ascii="TH SarabunPSK" w:hAnsi="TH SarabunPSK" w:eastAsia="TH SarabunPSK" w:cs="TH SarabunPSK"/>
                <w:sz w:val="26"/>
                <w:szCs w:val="26"/>
              </w:rPr>
              <w:t>3. เปิด frontend ทดสอบ</w:t>
            </w:r>
          </w:p>
        </w:tc>
        <w:tc>
          <w:tcPr>
            <w:tcW w:type="dxa" w:w="4422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vAlign w:val="center"/>
          </w:tcPr>
          <w:p>
            <w:pPr>
              <w:spacing w:before="40" w:after="40"/>
            </w:pPr>
            <w:r>
              <w:rPr>
                <w:rFonts w:ascii="TH SarabunPSK" w:hAnsi="TH SarabunPSK" w:eastAsia="TH SarabunPSK" w:cs="TH SarabunPSK"/>
                <w:sz w:val="26"/>
                <w:szCs w:val="26"/>
              </w:rPr>
              <w:t>cd frontend &amp;&amp; npx vite --config vite.test.config.js</w:t>
            </w:r>
          </w:p>
        </w:tc>
        <w:tc>
          <w:tcPr>
            <w:tcW w:type="dxa" w:w="2268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vAlign w:val="center"/>
          </w:tcPr>
          <w:p>
            <w:pPr>
              <w:spacing w:before="40" w:after="40"/>
            </w:pPr>
            <w:r>
              <w:rPr>
                <w:rFonts w:ascii="TH SarabunPSK" w:hAnsi="TH SarabunPSK" w:eastAsia="TH SarabunPSK" w:cs="TH SarabunPSK"/>
                <w:sz w:val="26"/>
                <w:szCs w:val="26"/>
              </w:rPr>
              <w:t>เปิด http://localhost:3001 ได้</w:t>
            </w:r>
          </w:p>
        </w:tc>
      </w:tr>
      <w:tr>
        <w:tc>
          <w:tcPr>
            <w:tcW w:type="dxa" w:w="2268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vAlign w:val="center"/>
          </w:tcPr>
          <w:p>
            <w:pPr>
              <w:spacing w:before="40" w:after="40"/>
            </w:pPr>
            <w:r>
              <w:rPr>
                <w:rFonts w:ascii="TH SarabunPSK" w:hAnsi="TH SarabunPSK" w:eastAsia="TH SarabunPSK" w:cs="TH SarabunPSK"/>
                <w:sz w:val="26"/>
                <w:szCs w:val="26"/>
              </w:rPr>
              <w:t>4. ติดตั้ง Robot (ครั้งแรก)</w:t>
            </w:r>
          </w:p>
        </w:tc>
        <w:tc>
          <w:tcPr>
            <w:tcW w:type="dxa" w:w="4422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vAlign w:val="center"/>
          </w:tcPr>
          <w:p>
            <w:pPr>
              <w:spacing w:before="40" w:after="40"/>
            </w:pPr>
            <w:r>
              <w:rPr>
                <w:rFonts w:ascii="TH SarabunPSK" w:hAnsi="TH SarabunPSK" w:eastAsia="TH SarabunPSK" w:cs="TH SarabunPSK"/>
                <w:sz w:val="26"/>
                <w:szCs w:val="26"/>
              </w:rPr>
              <w:t>cd automation-testing &amp;&amp; py -3.13 -m venv .venv &amp;&amp; .venv/Scripts/pip install robotframework robotframework-browser openpyxl &amp;&amp; .venv/Scripts/rfbrowser init chromium</w:t>
            </w:r>
          </w:p>
        </w:tc>
        <w:tc>
          <w:tcPr>
            <w:tcW w:type="dxa" w:w="2268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vAlign w:val="center"/>
          </w:tcPr>
          <w:p>
            <w:pPr>
              <w:spacing w:before="40" w:after="40"/>
            </w:pPr>
            <w:r>
              <w:rPr>
                <w:rFonts w:ascii="TH SarabunPSK" w:hAnsi="TH SarabunPSK" w:eastAsia="TH SarabunPSK" w:cs="TH SarabunPSK"/>
                <w:sz w:val="26"/>
                <w:szCs w:val="26"/>
              </w:rPr>
              <w:t>ติดตั้งครบ</w:t>
            </w:r>
          </w:p>
        </w:tc>
      </w:tr>
      <w:tr>
        <w:tc>
          <w:tcPr>
            <w:tcW w:type="dxa" w:w="2268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vAlign w:val="center"/>
          </w:tcPr>
          <w:p>
            <w:pPr>
              <w:spacing w:before="40" w:after="40"/>
            </w:pPr>
            <w:r>
              <w:rPr>
                <w:rFonts w:ascii="TH SarabunPSK" w:hAnsi="TH SarabunPSK" w:eastAsia="TH SarabunPSK" w:cs="TH SarabunPSK"/>
                <w:sz w:val="26"/>
                <w:szCs w:val="26"/>
              </w:rPr>
              <w:t>5. รันทุกชุด + สร้างเอกสาร</w:t>
            </w:r>
          </w:p>
        </w:tc>
        <w:tc>
          <w:tcPr>
            <w:tcW w:type="dxa" w:w="4422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vAlign w:val="center"/>
          </w:tcPr>
          <w:p>
            <w:pPr>
              <w:spacing w:before="40" w:after="40"/>
            </w:pPr>
            <w:r>
              <w:rPr>
                <w:rFonts w:ascii="TH SarabunPSK" w:hAnsi="TH SarabunPSK" w:eastAsia="TH SarabunPSK" w:cs="TH SarabunPSK"/>
                <w:sz w:val="26"/>
                <w:szCs w:val="26"/>
              </w:rPr>
              <w:t>bash automation-testing/run-all.sh</w:t>
            </w:r>
          </w:p>
        </w:tc>
        <w:tc>
          <w:tcPr>
            <w:tcW w:type="dxa" w:w="2268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vAlign w:val="center"/>
          </w:tcPr>
          <w:p>
            <w:pPr>
              <w:spacing w:before="40" w:after="40"/>
            </w:pPr>
            <w:r>
              <w:rPr>
                <w:rFonts w:ascii="TH SarabunPSK" w:hAnsi="TH SarabunPSK" w:eastAsia="TH SarabunPSK" w:cs="TH SarabunPSK"/>
                <w:sz w:val="26"/>
                <w:szCs w:val="26"/>
              </w:rPr>
              <w:t>ได้ไฟล์ เอกสารการทดสอบ_BarberQueue.xlsx</w:t>
            </w:r>
          </w:p>
        </w:tc>
      </w:tr>
      <w:tr>
        <w:tc>
          <w:tcPr>
            <w:tcW w:type="dxa" w:w="2268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vAlign w:val="center"/>
          </w:tcPr>
          <w:p>
            <w:pPr>
              <w:spacing w:before="40" w:after="40"/>
            </w:pPr>
            <w:r>
              <w:rPr>
                <w:rFonts w:ascii="TH SarabunPSK" w:hAnsi="TH SarabunPSK" w:eastAsia="TH SarabunPSK" w:cs="TH SarabunPSK"/>
                <w:sz w:val="26"/>
                <w:szCs w:val="26"/>
              </w:rPr>
              <w:t>5.1 Unit อย่างเดียว</w:t>
            </w:r>
          </w:p>
        </w:tc>
        <w:tc>
          <w:tcPr>
            <w:tcW w:type="dxa" w:w="4422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vAlign w:val="center"/>
          </w:tcPr>
          <w:p>
            <w:pPr>
              <w:spacing w:before="40" w:after="40"/>
            </w:pPr>
            <w:r>
              <w:rPr>
                <w:rFonts w:ascii="TH SarabunPSK" w:hAnsi="TH SarabunPSK" w:eastAsia="TH SarabunPSK" w:cs="TH SarabunPSK"/>
                <w:sz w:val="26"/>
                <w:szCs w:val="26"/>
              </w:rPr>
              <w:t>cd backend &amp;&amp; npm test</w:t>
            </w:r>
          </w:p>
        </w:tc>
        <w:tc>
          <w:tcPr>
            <w:tcW w:type="dxa" w:w="2268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vAlign w:val="center"/>
          </w:tcPr>
          <w:p>
            <w:pPr>
              <w:spacing w:before="40" w:after="40"/>
            </w:pPr>
            <w:r>
              <w:rPr>
                <w:rFonts w:ascii="TH SarabunPSK" w:hAnsi="TH SarabunPSK" w:eastAsia="TH SarabunPSK" w:cs="TH SarabunPSK"/>
                <w:sz w:val="26"/>
                <w:szCs w:val="26"/>
              </w:rPr>
              <w:t>38 pass</w:t>
            </w:r>
          </w:p>
        </w:tc>
      </w:tr>
      <w:tr>
        <w:tc>
          <w:tcPr>
            <w:tcW w:type="dxa" w:w="2268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vAlign w:val="center"/>
          </w:tcPr>
          <w:p>
            <w:pPr>
              <w:spacing w:before="40" w:after="40"/>
            </w:pPr>
            <w:r>
              <w:rPr>
                <w:rFonts w:ascii="TH SarabunPSK" w:hAnsi="TH SarabunPSK" w:eastAsia="TH SarabunPSK" w:cs="TH SarabunPSK"/>
                <w:sz w:val="26"/>
                <w:szCs w:val="26"/>
              </w:rPr>
              <w:t>5.2 API E2E อย่างเดียว</w:t>
            </w:r>
          </w:p>
        </w:tc>
        <w:tc>
          <w:tcPr>
            <w:tcW w:type="dxa" w:w="4422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vAlign w:val="center"/>
          </w:tcPr>
          <w:p>
            <w:pPr>
              <w:spacing w:before="40" w:after="40"/>
            </w:pPr>
            <w:r>
              <w:rPr>
                <w:rFonts w:ascii="TH SarabunPSK" w:hAnsi="TH SarabunPSK" w:eastAsia="TH SarabunPSK" w:cs="TH SarabunPSK"/>
                <w:sz w:val="26"/>
                <w:szCs w:val="26"/>
              </w:rPr>
              <w:t>cd backend &amp;&amp; npm run test:e2e</w:t>
            </w:r>
          </w:p>
        </w:tc>
        <w:tc>
          <w:tcPr>
            <w:tcW w:type="dxa" w:w="2268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vAlign w:val="center"/>
          </w:tcPr>
          <w:p>
            <w:pPr>
              <w:spacing w:before="40" w:after="40"/>
            </w:pPr>
            <w:r>
              <w:rPr>
                <w:rFonts w:ascii="TH SarabunPSK" w:hAnsi="TH SarabunPSK" w:eastAsia="TH SarabunPSK" w:cs="TH SarabunPSK"/>
                <w:sz w:val="26"/>
                <w:szCs w:val="26"/>
              </w:rPr>
              <w:t>46 pass</w:t>
            </w:r>
          </w:p>
        </w:tc>
      </w:tr>
      <w:tr>
        <w:tc>
          <w:tcPr>
            <w:tcW w:type="dxa" w:w="2268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vAlign w:val="center"/>
          </w:tcPr>
          <w:p>
            <w:pPr>
              <w:spacing w:before="40" w:after="40"/>
            </w:pPr>
            <w:r>
              <w:rPr>
                <w:rFonts w:ascii="TH SarabunPSK" w:hAnsi="TH SarabunPSK" w:eastAsia="TH SarabunPSK" w:cs="TH SarabunPSK"/>
                <w:sz w:val="26"/>
                <w:szCs w:val="26"/>
              </w:rPr>
              <w:t>5.3 UI อย่างเดียว</w:t>
            </w:r>
          </w:p>
        </w:tc>
        <w:tc>
          <w:tcPr>
            <w:tcW w:type="dxa" w:w="4422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vAlign w:val="center"/>
          </w:tcPr>
          <w:p>
            <w:pPr>
              <w:spacing w:before="40" w:after="40"/>
            </w:pPr>
            <w:r>
              <w:rPr>
                <w:rFonts w:ascii="TH SarabunPSK" w:hAnsi="TH SarabunPSK" w:eastAsia="TH SarabunPSK" w:cs="TH SarabunPSK"/>
                <w:sz w:val="26"/>
                <w:szCs w:val="26"/>
              </w:rPr>
              <w:t>cd automation-testing &amp;&amp; .venv/Scripts/robot --outputdir results tests</w:t>
            </w:r>
          </w:p>
        </w:tc>
        <w:tc>
          <w:tcPr>
            <w:tcW w:type="dxa" w:w="2268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vAlign w:val="center"/>
          </w:tcPr>
          <w:p>
            <w:pPr>
              <w:spacing w:before="40" w:after="40"/>
            </w:pPr>
            <w:r>
              <w:rPr>
                <w:rFonts w:ascii="TH SarabunPSK" w:hAnsi="TH SarabunPSK" w:eastAsia="TH SarabunPSK" w:cs="TH SarabunPSK"/>
                <w:sz w:val="26"/>
                <w:szCs w:val="26"/>
              </w:rPr>
              <w:t>13 pass · results/report.html</w:t>
            </w:r>
          </w:p>
        </w:tc>
      </w:tr>
    </w:tbl>
    <w:p>
      <w:pPr>
        <w:spacing w:after="0"/>
      </w:pPr>
    </w:p>
    <w:p>
      <w:pPr>
        <w:pStyle w:val="Heading2"/>
      </w:pPr>
      <w:r>
        <w:rPr>
          <w:rFonts w:ascii="TH SarabunPSK" w:hAnsi="TH SarabunPSK" w:eastAsia="TH SarabunPSK" w:cs="TH SarabunPSK"/>
        </w:rPr>
        <w:t>ความหมายของสถานะ</w:t>
      </w:r>
    </w:p>
    <w:p>
      <w:pPr>
        <w:spacing w:after="40"/>
        <w:ind w:left="1049" w:hanging="340"/>
      </w:pPr>
      <w:r>
        <w:rPr>
          <w:rFonts w:ascii="TH SarabunPSK" w:hAnsi="TH SarabunPSK" w:eastAsia="TH SarabunPSK" w:cs="TH SarabunPSK"/>
          <w:sz w:val="32"/>
          <w:szCs w:val="32"/>
        </w:rPr>
        <w:t xml:space="preserve">• </w:t>
      </w:r>
      <w:r>
        <w:rPr>
          <w:rFonts w:ascii="TH SarabunPSK" w:hAnsi="TH SarabunPSK" w:eastAsia="TH SarabunPSK" w:cs="TH SarabunPSK"/>
          <w:b/>
          <w:bCs/>
          <w:sz w:val="32"/>
          <w:szCs w:val="32"/>
        </w:rPr>
        <w:t>PASS</w:t>
      </w:r>
      <w:r>
        <w:rPr>
          <w:rFonts w:ascii="TH SarabunPSK" w:hAnsi="TH SarabunPSK" w:eastAsia="TH SarabunPSK" w:cs="TH SarabunPSK"/>
          <w:sz w:val="32"/>
          <w:szCs w:val="32"/>
        </w:rPr>
        <w:t xml:space="preserve"> ผลที่ได้ตรงกับผลที่คาดหวังทุกข้อ</w:t>
      </w:r>
    </w:p>
    <w:p>
      <w:pPr>
        <w:spacing w:after="40"/>
        <w:ind w:left="1049" w:hanging="340"/>
      </w:pPr>
      <w:r>
        <w:rPr>
          <w:rFonts w:ascii="TH SarabunPSK" w:hAnsi="TH SarabunPSK" w:eastAsia="TH SarabunPSK" w:cs="TH SarabunPSK"/>
          <w:sz w:val="32"/>
          <w:szCs w:val="32"/>
        </w:rPr>
        <w:t xml:space="preserve">• </w:t>
      </w:r>
      <w:r>
        <w:rPr>
          <w:rFonts w:ascii="TH SarabunPSK" w:hAnsi="TH SarabunPSK" w:eastAsia="TH SarabunPSK" w:cs="TH SarabunPSK"/>
          <w:b/>
          <w:bCs/>
          <w:sz w:val="32"/>
          <w:szCs w:val="32"/>
        </w:rPr>
        <w:t>FAIL</w:t>
      </w:r>
      <w:r>
        <w:rPr>
          <w:rFonts w:ascii="TH SarabunPSK" w:hAnsi="TH SarabunPSK" w:eastAsia="TH SarabunPSK" w:cs="TH SarabunPSK"/>
          <w:sz w:val="32"/>
          <w:szCs w:val="32"/>
        </w:rPr>
        <w:t xml:space="preserve"> ผลที่ได้ไม่ตรง จะบันทึกเป็นบั๊กในตาราง "บั๊กที่พบและแก้ไข" แล้วรันซ้ำหลังแก้</w:t>
      </w:r>
    </w:p>
    <w:p>
      <w:pPr>
        <w:spacing w:after="40"/>
        <w:ind w:left="1049" w:hanging="340"/>
      </w:pPr>
      <w:r>
        <w:rPr>
          <w:rFonts w:ascii="TH SarabunPSK" w:hAnsi="TH SarabunPSK" w:eastAsia="TH SarabunPSK" w:cs="TH SarabunPSK"/>
          <w:sz w:val="32"/>
          <w:szCs w:val="32"/>
        </w:rPr>
        <w:t xml:space="preserve">• </w:t>
      </w:r>
      <w:r>
        <w:rPr>
          <w:rFonts w:ascii="TH SarabunPSK" w:hAnsi="TH SarabunPSK" w:eastAsia="TH SarabunPSK" w:cs="TH SarabunPSK"/>
          <w:b/>
          <w:bCs/>
          <w:sz w:val="32"/>
          <w:szCs w:val="32"/>
        </w:rPr>
        <w:t>รอบที่เริ่มมี (R1)</w:t>
      </w:r>
      <w:r>
        <w:rPr>
          <w:rFonts w:ascii="TH SarabunPSK" w:hAnsi="TH SarabunPSK" w:eastAsia="TH SarabunPSK" w:cs="TH SarabunPSK"/>
          <w:sz w:val="32"/>
          <w:szCs w:val="32"/>
        </w:rPr>
        <w:t xml:space="preserve"> รอบทดสอบที่เพิ่มเคสนั้นเข้ามา</w:t>
      </w:r>
    </w:p>
    <w:p>
      <w:pPr>
        <w:pStyle w:val="Heading1"/>
        <w:pageBreakBefore/>
      </w:pPr>
      <w:r>
        <w:rPr>
          <w:rFonts w:ascii="TH SarabunPSK" w:hAnsi="TH SarabunPSK" w:eastAsia="TH SarabunPSK" w:cs="TH SarabunPSK"/>
        </w:rPr>
        <w:t>7 ผลการทดสอบ</w:t>
      </w:r>
    </w:p>
    <w:p>
      <w:pPr>
        <w:pStyle w:val="Heading2"/>
      </w:pPr>
      <w:r>
        <w:rPr>
          <w:rFonts w:ascii="TH SarabunPSK" w:hAnsi="TH SarabunPSK" w:eastAsia="TH SarabunPSK" w:cs="TH SarabunPSK"/>
        </w:rPr>
        <w:t>สรุปผล</w:t>
      </w:r>
    </w:p>
    <w:p>
      <w:pPr>
        <w:keepNext/>
        <w:spacing w:before="120"/>
      </w:pPr>
      <w:r>
        <w:rPr>
          <w:rFonts w:ascii="TH SarabunPSK" w:hAnsi="TH SarabunPSK" w:eastAsia="TH SarabunPSK" w:cs="TH SarabunPSK"/>
          <w:b/>
          <w:bCs/>
          <w:sz w:val="32"/>
          <w:szCs w:val="32"/>
        </w:rPr>
        <w:t>ตารางที่ 11</w:t>
      </w:r>
      <w:r>
        <w:rPr>
          <w:rFonts w:ascii="TH SarabunPSK" w:hAnsi="TH SarabunPSK" w:eastAsia="TH SarabunPSK" w:cs="TH SarabunPSK"/>
          <w:sz w:val="32"/>
          <w:szCs w:val="32"/>
        </w:rPr>
        <w:t xml:space="preserve"> สรุปผลการทดสอบ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Layout w:type="fixed"/>
      </w:tblPr>
      <w:tblGrid>
        <w:gridCol w:w="1805"/>
        <w:gridCol w:w="1805"/>
        <w:gridCol w:w="1805"/>
        <w:gridCol w:w="1805"/>
        <w:gridCol w:w="1805"/>
      </w:tblGrid>
      <w:tr>
        <w:trPr>
          <w:tblHeader w:val="true"/>
        </w:trPr>
        <w:tc>
          <w:tcPr>
            <w:tcW w:type="dxa" w:w="2835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EEEEEE"/>
            <w:vAlign w:val="center"/>
          </w:tcPr>
          <w:p>
            <w:pPr>
              <w:spacing w:before="40" w:after="40"/>
              <w:jc w:val="center"/>
            </w:pPr>
            <w:r>
              <w:rPr>
                <w:rFonts w:ascii="TH SarabunPSK" w:hAnsi="TH SarabunPSK" w:eastAsia="TH SarabunPSK" w:cs="TH SarabunPSK"/>
                <w:b/>
                <w:bCs/>
                <w:sz w:val="28"/>
                <w:szCs w:val="28"/>
              </w:rPr>
              <w:t>ระดับ</w:t>
            </w:r>
          </w:p>
        </w:tc>
        <w:tc>
          <w:tcPr>
            <w:tcW w:type="dxa" w:w="1531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EEEEEE"/>
            <w:vAlign w:val="center"/>
          </w:tcPr>
          <w:p>
            <w:pPr>
              <w:spacing w:before="40" w:after="40"/>
              <w:jc w:val="center"/>
            </w:pPr>
            <w:r>
              <w:rPr>
                <w:rFonts w:ascii="TH SarabunPSK" w:hAnsi="TH SarabunPSK" w:eastAsia="TH SarabunPSK" w:cs="TH SarabunPSK"/>
                <w:b/>
                <w:bCs/>
                <w:sz w:val="28"/>
                <w:szCs w:val="28"/>
              </w:rPr>
              <w:t>จำนวนเคส</w:t>
            </w:r>
          </w:p>
        </w:tc>
        <w:tc>
          <w:tcPr>
            <w:tcW w:type="dxa" w:w="1531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EEEEEE"/>
            <w:vAlign w:val="center"/>
          </w:tcPr>
          <w:p>
            <w:pPr>
              <w:spacing w:before="40" w:after="40"/>
              <w:jc w:val="center"/>
            </w:pPr>
            <w:r>
              <w:rPr>
                <w:rFonts w:ascii="TH SarabunPSK" w:hAnsi="TH SarabunPSK" w:eastAsia="TH SarabunPSK" w:cs="TH SarabunPSK"/>
                <w:b/>
                <w:bCs/>
                <w:sz w:val="28"/>
                <w:szCs w:val="28"/>
              </w:rPr>
              <w:t>ผ่าน</w:t>
            </w:r>
          </w:p>
        </w:tc>
        <w:tc>
          <w:tcPr>
            <w:tcW w:type="dxa" w:w="1531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EEEEEE"/>
            <w:vAlign w:val="center"/>
          </w:tcPr>
          <w:p>
            <w:pPr>
              <w:spacing w:before="40" w:after="40"/>
              <w:jc w:val="center"/>
            </w:pPr>
            <w:r>
              <w:rPr>
                <w:rFonts w:ascii="TH SarabunPSK" w:hAnsi="TH SarabunPSK" w:eastAsia="TH SarabunPSK" w:cs="TH SarabunPSK"/>
                <w:b/>
                <w:bCs/>
                <w:sz w:val="28"/>
                <w:szCs w:val="28"/>
              </w:rPr>
              <w:t>ไม่ผ่าน</w:t>
            </w:r>
          </w:p>
        </w:tc>
        <w:tc>
          <w:tcPr>
            <w:tcW w:type="dxa" w:w="1531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EEEEEE"/>
            <w:vAlign w:val="center"/>
          </w:tcPr>
          <w:p>
            <w:pPr>
              <w:spacing w:before="40" w:after="40"/>
              <w:jc w:val="center"/>
            </w:pPr>
            <w:r>
              <w:rPr>
                <w:rFonts w:ascii="TH SarabunPSK" w:hAnsi="TH SarabunPSK" w:eastAsia="TH SarabunPSK" w:cs="TH SarabunPSK"/>
                <w:b/>
                <w:bCs/>
                <w:sz w:val="28"/>
                <w:szCs w:val="28"/>
              </w:rPr>
              <w:t>อัตราผ่าน</w:t>
            </w:r>
          </w:p>
        </w:tc>
      </w:tr>
      <w:tr>
        <w:tc>
          <w:tcPr>
            <w:tcW w:type="dxa" w:w="2835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vAlign w:val="center"/>
          </w:tcPr>
          <w:p>
            <w:pPr>
              <w:spacing w:before="40" w:after="40"/>
            </w:pPr>
            <w:r>
              <w:rPr>
                <w:rFonts w:ascii="TH SarabunPSK" w:hAnsi="TH SarabunPSK" w:eastAsia="TH SarabunPSK" w:cs="TH SarabunPSK"/>
                <w:sz w:val="28"/>
                <w:szCs w:val="28"/>
              </w:rPr>
              <w:t>Unit Test</w:t>
            </w:r>
          </w:p>
        </w:tc>
        <w:tc>
          <w:tcPr>
            <w:tcW w:type="dxa" w:w="1531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vAlign w:val="center"/>
          </w:tcPr>
          <w:p>
            <w:pPr>
              <w:spacing w:before="40" w:after="40"/>
              <w:jc w:val="center"/>
            </w:pPr>
            <w:r>
              <w:rPr>
                <w:rFonts w:ascii="TH SarabunPSK" w:hAnsi="TH SarabunPSK" w:eastAsia="TH SarabunPSK" w:cs="TH SarabunPSK"/>
                <w:sz w:val="28"/>
                <w:szCs w:val="28"/>
              </w:rPr>
              <w:t>38</w:t>
            </w:r>
          </w:p>
        </w:tc>
        <w:tc>
          <w:tcPr>
            <w:tcW w:type="dxa" w:w="1531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vAlign w:val="center"/>
          </w:tcPr>
          <w:p>
            <w:pPr>
              <w:spacing w:before="40" w:after="40"/>
              <w:jc w:val="center"/>
            </w:pPr>
            <w:r>
              <w:rPr>
                <w:rFonts w:ascii="TH SarabunPSK" w:hAnsi="TH SarabunPSK" w:eastAsia="TH SarabunPSK" w:cs="TH SarabunPSK"/>
                <w:sz w:val="28"/>
                <w:szCs w:val="28"/>
              </w:rPr>
              <w:t>38</w:t>
            </w:r>
          </w:p>
        </w:tc>
        <w:tc>
          <w:tcPr>
            <w:tcW w:type="dxa" w:w="1531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vAlign w:val="center"/>
          </w:tcPr>
          <w:p>
            <w:pPr>
              <w:spacing w:before="40" w:after="40"/>
              <w:jc w:val="center"/>
            </w:pPr>
            <w:r>
              <w:rPr>
                <w:rFonts w:ascii="TH SarabunPSK" w:hAnsi="TH SarabunPSK" w:eastAsia="TH SarabunPSK" w:cs="TH SarabunPSK"/>
                <w:sz w:val="28"/>
                <w:szCs w:val="28"/>
              </w:rPr>
              <w:t>0</w:t>
            </w:r>
          </w:p>
        </w:tc>
        <w:tc>
          <w:tcPr>
            <w:tcW w:type="dxa" w:w="1531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vAlign w:val="center"/>
          </w:tcPr>
          <w:p>
            <w:pPr>
              <w:spacing w:before="40" w:after="40"/>
              <w:jc w:val="center"/>
            </w:pPr>
            <w:r>
              <w:rPr>
                <w:rFonts w:ascii="TH SarabunPSK" w:hAnsi="TH SarabunPSK" w:eastAsia="TH SarabunPSK" w:cs="TH SarabunPSK"/>
                <w:sz w:val="28"/>
                <w:szCs w:val="28"/>
              </w:rPr>
              <w:t>100%</w:t>
            </w:r>
          </w:p>
        </w:tc>
      </w:tr>
      <w:tr>
        <w:tc>
          <w:tcPr>
            <w:tcW w:type="dxa" w:w="2835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vAlign w:val="center"/>
          </w:tcPr>
          <w:p>
            <w:pPr>
              <w:spacing w:before="40" w:after="40"/>
            </w:pPr>
            <w:r>
              <w:rPr>
                <w:rFonts w:ascii="TH SarabunPSK" w:hAnsi="TH SarabunPSK" w:eastAsia="TH SarabunPSK" w:cs="TH SarabunPSK"/>
                <w:sz w:val="28"/>
                <w:szCs w:val="28"/>
              </w:rPr>
              <w:t>API End-to-End</w:t>
            </w:r>
          </w:p>
        </w:tc>
        <w:tc>
          <w:tcPr>
            <w:tcW w:type="dxa" w:w="1531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vAlign w:val="center"/>
          </w:tcPr>
          <w:p>
            <w:pPr>
              <w:spacing w:before="40" w:after="40"/>
              <w:jc w:val="center"/>
            </w:pPr>
            <w:r>
              <w:rPr>
                <w:rFonts w:ascii="TH SarabunPSK" w:hAnsi="TH SarabunPSK" w:eastAsia="TH SarabunPSK" w:cs="TH SarabunPSK"/>
                <w:sz w:val="28"/>
                <w:szCs w:val="28"/>
              </w:rPr>
              <w:t>46</w:t>
            </w:r>
          </w:p>
        </w:tc>
        <w:tc>
          <w:tcPr>
            <w:tcW w:type="dxa" w:w="1531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vAlign w:val="center"/>
          </w:tcPr>
          <w:p>
            <w:pPr>
              <w:spacing w:before="40" w:after="40"/>
              <w:jc w:val="center"/>
            </w:pPr>
            <w:r>
              <w:rPr>
                <w:rFonts w:ascii="TH SarabunPSK" w:hAnsi="TH SarabunPSK" w:eastAsia="TH SarabunPSK" w:cs="TH SarabunPSK"/>
                <w:sz w:val="28"/>
                <w:szCs w:val="28"/>
              </w:rPr>
              <w:t>46</w:t>
            </w:r>
          </w:p>
        </w:tc>
        <w:tc>
          <w:tcPr>
            <w:tcW w:type="dxa" w:w="1531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vAlign w:val="center"/>
          </w:tcPr>
          <w:p>
            <w:pPr>
              <w:spacing w:before="40" w:after="40"/>
              <w:jc w:val="center"/>
            </w:pPr>
            <w:r>
              <w:rPr>
                <w:rFonts w:ascii="TH SarabunPSK" w:hAnsi="TH SarabunPSK" w:eastAsia="TH SarabunPSK" w:cs="TH SarabunPSK"/>
                <w:sz w:val="28"/>
                <w:szCs w:val="28"/>
              </w:rPr>
              <w:t>0</w:t>
            </w:r>
          </w:p>
        </w:tc>
        <w:tc>
          <w:tcPr>
            <w:tcW w:type="dxa" w:w="1531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vAlign w:val="center"/>
          </w:tcPr>
          <w:p>
            <w:pPr>
              <w:spacing w:before="40" w:after="40"/>
              <w:jc w:val="center"/>
            </w:pPr>
            <w:r>
              <w:rPr>
                <w:rFonts w:ascii="TH SarabunPSK" w:hAnsi="TH SarabunPSK" w:eastAsia="TH SarabunPSK" w:cs="TH SarabunPSK"/>
                <w:sz w:val="28"/>
                <w:szCs w:val="28"/>
              </w:rPr>
              <w:t>100%</w:t>
            </w:r>
          </w:p>
        </w:tc>
      </w:tr>
      <w:tr>
        <w:tc>
          <w:tcPr>
            <w:tcW w:type="dxa" w:w="2835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vAlign w:val="center"/>
          </w:tcPr>
          <w:p>
            <w:pPr>
              <w:spacing w:before="40" w:after="40"/>
            </w:pPr>
            <w:r>
              <w:rPr>
                <w:rFonts w:ascii="TH SarabunPSK" w:hAnsi="TH SarabunPSK" w:eastAsia="TH SarabunPSK" w:cs="TH SarabunPSK"/>
                <w:sz w:val="28"/>
                <w:szCs w:val="28"/>
              </w:rPr>
              <w:t>UI (Robot Framework)</w:t>
            </w:r>
          </w:p>
        </w:tc>
        <w:tc>
          <w:tcPr>
            <w:tcW w:type="dxa" w:w="1531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vAlign w:val="center"/>
          </w:tcPr>
          <w:p>
            <w:pPr>
              <w:spacing w:before="40" w:after="40"/>
              <w:jc w:val="center"/>
            </w:pPr>
            <w:r>
              <w:rPr>
                <w:rFonts w:ascii="TH SarabunPSK" w:hAnsi="TH SarabunPSK" w:eastAsia="TH SarabunPSK" w:cs="TH SarabunPSK"/>
                <w:sz w:val="28"/>
                <w:szCs w:val="28"/>
              </w:rPr>
              <w:t>13</w:t>
            </w:r>
          </w:p>
        </w:tc>
        <w:tc>
          <w:tcPr>
            <w:tcW w:type="dxa" w:w="1531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vAlign w:val="center"/>
          </w:tcPr>
          <w:p>
            <w:pPr>
              <w:spacing w:before="40" w:after="40"/>
              <w:jc w:val="center"/>
            </w:pPr>
            <w:r>
              <w:rPr>
                <w:rFonts w:ascii="TH SarabunPSK" w:hAnsi="TH SarabunPSK" w:eastAsia="TH SarabunPSK" w:cs="TH SarabunPSK"/>
                <w:sz w:val="28"/>
                <w:szCs w:val="28"/>
              </w:rPr>
              <w:t>13</w:t>
            </w:r>
          </w:p>
        </w:tc>
        <w:tc>
          <w:tcPr>
            <w:tcW w:type="dxa" w:w="1531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vAlign w:val="center"/>
          </w:tcPr>
          <w:p>
            <w:pPr>
              <w:spacing w:before="40" w:after="40"/>
              <w:jc w:val="center"/>
            </w:pPr>
            <w:r>
              <w:rPr>
                <w:rFonts w:ascii="TH SarabunPSK" w:hAnsi="TH SarabunPSK" w:eastAsia="TH SarabunPSK" w:cs="TH SarabunPSK"/>
                <w:sz w:val="28"/>
                <w:szCs w:val="28"/>
              </w:rPr>
              <w:t>0</w:t>
            </w:r>
          </w:p>
        </w:tc>
        <w:tc>
          <w:tcPr>
            <w:tcW w:type="dxa" w:w="1531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vAlign w:val="center"/>
          </w:tcPr>
          <w:p>
            <w:pPr>
              <w:spacing w:before="40" w:after="40"/>
              <w:jc w:val="center"/>
            </w:pPr>
            <w:r>
              <w:rPr>
                <w:rFonts w:ascii="TH SarabunPSK" w:hAnsi="TH SarabunPSK" w:eastAsia="TH SarabunPSK" w:cs="TH SarabunPSK"/>
                <w:sz w:val="28"/>
                <w:szCs w:val="28"/>
              </w:rPr>
              <w:t>100%</w:t>
            </w:r>
          </w:p>
        </w:tc>
      </w:tr>
      <w:tr>
        <w:tc>
          <w:tcPr>
            <w:tcW w:type="dxa" w:w="2835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vAlign w:val="center"/>
          </w:tcPr>
          <w:p>
            <w:pPr>
              <w:spacing w:before="40" w:after="40"/>
            </w:pPr>
            <w:r>
              <w:rPr>
                <w:rFonts w:ascii="TH SarabunPSK" w:hAnsi="TH SarabunPSK" w:eastAsia="TH SarabunPSK" w:cs="TH SarabunPSK"/>
                <w:b/>
                <w:bCs/>
                <w:sz w:val="28"/>
                <w:szCs w:val="28"/>
              </w:rPr>
              <w:t>รวม</w:t>
            </w:r>
          </w:p>
        </w:tc>
        <w:tc>
          <w:tcPr>
            <w:tcW w:type="dxa" w:w="1531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vAlign w:val="center"/>
          </w:tcPr>
          <w:p>
            <w:pPr>
              <w:spacing w:before="40" w:after="40"/>
              <w:jc w:val="center"/>
            </w:pPr>
            <w:r>
              <w:rPr>
                <w:rFonts w:ascii="TH SarabunPSK" w:hAnsi="TH SarabunPSK" w:eastAsia="TH SarabunPSK" w:cs="TH SarabunPSK"/>
                <w:sz w:val="28"/>
                <w:szCs w:val="28"/>
              </w:rPr>
              <w:t>97</w:t>
            </w:r>
          </w:p>
        </w:tc>
        <w:tc>
          <w:tcPr>
            <w:tcW w:type="dxa" w:w="1531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vAlign w:val="center"/>
          </w:tcPr>
          <w:p>
            <w:pPr>
              <w:spacing w:before="40" w:after="40"/>
              <w:jc w:val="center"/>
            </w:pPr>
            <w:r>
              <w:rPr>
                <w:rFonts w:ascii="TH SarabunPSK" w:hAnsi="TH SarabunPSK" w:eastAsia="TH SarabunPSK" w:cs="TH SarabunPSK"/>
                <w:sz w:val="28"/>
                <w:szCs w:val="28"/>
              </w:rPr>
              <w:t>97</w:t>
            </w:r>
          </w:p>
        </w:tc>
        <w:tc>
          <w:tcPr>
            <w:tcW w:type="dxa" w:w="1531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vAlign w:val="center"/>
          </w:tcPr>
          <w:p>
            <w:pPr>
              <w:spacing w:before="40" w:after="40"/>
              <w:jc w:val="center"/>
            </w:pPr>
            <w:r>
              <w:rPr>
                <w:rFonts w:ascii="TH SarabunPSK" w:hAnsi="TH SarabunPSK" w:eastAsia="TH SarabunPSK" w:cs="TH SarabunPSK"/>
                <w:sz w:val="28"/>
                <w:szCs w:val="28"/>
              </w:rPr>
              <w:t>0</w:t>
            </w:r>
          </w:p>
        </w:tc>
        <w:tc>
          <w:tcPr>
            <w:tcW w:type="dxa" w:w="1531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vAlign w:val="center"/>
          </w:tcPr>
          <w:p>
            <w:pPr>
              <w:spacing w:before="40" w:after="40"/>
              <w:jc w:val="center"/>
            </w:pPr>
            <w:r>
              <w:rPr>
                <w:rFonts w:ascii="TH SarabunPSK" w:hAnsi="TH SarabunPSK" w:eastAsia="TH SarabunPSK" w:cs="TH SarabunPSK"/>
                <w:sz w:val="28"/>
                <w:szCs w:val="28"/>
              </w:rPr>
              <w:t>100%</w:t>
            </w:r>
          </w:p>
        </w:tc>
      </w:tr>
    </w:tbl>
    <w:p>
      <w:pPr>
        <w:spacing w:after="0"/>
      </w:pPr>
    </w:p>
    <w:p>
      <w:pPr>
        <w:spacing w:after="80"/>
        <w:ind w:firstLine="709"/>
      </w:pPr>
      <w:r>
        <w:rPr>
          <w:rFonts w:ascii="TH SarabunPSK" w:hAnsi="TH SarabunPSK" w:eastAsia="TH SarabunPSK" w:cs="TH SarabunPSK"/>
          <w:sz w:val="32"/>
          <w:szCs w:val="32"/>
        </w:rPr>
        <w:t>ผลการรันล่าสุดผ่านทั้งหมด 97 จาก 97 เคส ระหว่างทดสอบพบข้อบกพร่อง 22 รายการ ทุกรายการแก้ไขแล้วและมีเคสทดสอบกันถดถอย (ตารางที่แสดงในหัวข้อบั๊กที่พบและแก้ไข)</w:t>
      </w:r>
    </w:p>
    <w:p>
      <w:pPr>
        <w:pStyle w:val="Heading2"/>
      </w:pPr>
      <w:r>
        <w:rPr>
          <w:rFonts w:ascii="TH SarabunPSK" w:hAnsi="TH SarabunPSK" w:eastAsia="TH SarabunPSK" w:cs="TH SarabunPSK"/>
        </w:rPr>
        <w:t>ผลการทดสอบรายกรณี — Unit Test</w:t>
      </w:r>
    </w:p>
    <w:p>
      <w:pPr>
        <w:keepNext/>
        <w:spacing w:before="120"/>
      </w:pPr>
      <w:r>
        <w:rPr>
          <w:rFonts w:ascii="TH SarabunPSK" w:hAnsi="TH SarabunPSK" w:eastAsia="TH SarabunPSK" w:cs="TH SarabunPSK"/>
          <w:b/>
          <w:bCs/>
          <w:sz w:val="32"/>
          <w:szCs w:val="32"/>
        </w:rPr>
        <w:t>ตารางที่ 12</w:t>
      </w:r>
      <w:r>
        <w:rPr>
          <w:rFonts w:ascii="TH SarabunPSK" w:hAnsi="TH SarabunPSK" w:eastAsia="TH SarabunPSK" w:cs="TH SarabunPSK"/>
          <w:sz w:val="32"/>
          <w:szCs w:val="32"/>
        </w:rPr>
        <w:t xml:space="preserve"> ผล Unit Test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Layout w:type="fixed"/>
      </w:tblPr>
      <w:tblGrid>
        <w:gridCol w:w="2256"/>
        <w:gridCol w:w="2256"/>
        <w:gridCol w:w="2256"/>
        <w:gridCol w:w="2256"/>
      </w:tblGrid>
      <w:tr>
        <w:trPr>
          <w:tblHeader w:val="true"/>
        </w:trPr>
        <w:tc>
          <w:tcPr>
            <w:tcW w:type="dxa" w:w="1247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EEEEEE"/>
            <w:vAlign w:val="center"/>
          </w:tcPr>
          <w:p>
            <w:pPr>
              <w:spacing w:before="40" w:after="40"/>
              <w:jc w:val="center"/>
            </w:pPr>
            <w:r>
              <w:rPr>
                <w:rFonts w:ascii="TH SarabunPSK" w:hAnsi="TH SarabunPSK" w:eastAsia="TH SarabunPSK" w:cs="TH SarabunPSK"/>
                <w:b/>
                <w:bCs/>
                <w:sz w:val="26"/>
                <w:szCs w:val="26"/>
              </w:rPr>
              <w:t>รหัส</w:t>
            </w:r>
          </w:p>
        </w:tc>
        <w:tc>
          <w:tcPr>
            <w:tcW w:type="dxa" w:w="1928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EEEEEE"/>
            <w:vAlign w:val="center"/>
          </w:tcPr>
          <w:p>
            <w:pPr>
              <w:spacing w:before="40" w:after="40"/>
              <w:jc w:val="center"/>
            </w:pPr>
            <w:r>
              <w:rPr>
                <w:rFonts w:ascii="TH SarabunPSK" w:hAnsi="TH SarabunPSK" w:eastAsia="TH SarabunPSK" w:cs="TH SarabunPSK"/>
                <w:b/>
                <w:bCs/>
                <w:sz w:val="26"/>
                <w:szCs w:val="26"/>
              </w:rPr>
              <w:t>ไฟล์</w:t>
            </w:r>
          </w:p>
        </w:tc>
        <w:tc>
          <w:tcPr>
            <w:tcW w:type="dxa" w:w="4762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EEEEEE"/>
            <w:vAlign w:val="center"/>
          </w:tcPr>
          <w:p>
            <w:pPr>
              <w:spacing w:before="40" w:after="40"/>
              <w:jc w:val="center"/>
            </w:pPr>
            <w:r>
              <w:rPr>
                <w:rFonts w:ascii="TH SarabunPSK" w:hAnsi="TH SarabunPSK" w:eastAsia="TH SarabunPSK" w:cs="TH SarabunPSK"/>
                <w:b/>
                <w:bCs/>
                <w:sz w:val="26"/>
                <w:szCs w:val="26"/>
              </w:rPr>
              <w:t>กรณีทดสอบ / ผลที่คาดหวัง</w:t>
            </w:r>
          </w:p>
        </w:tc>
        <w:tc>
          <w:tcPr>
            <w:tcW w:type="dxa" w:w="1020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EEEEEE"/>
            <w:vAlign w:val="center"/>
          </w:tcPr>
          <w:p>
            <w:pPr>
              <w:spacing w:before="40" w:after="40"/>
              <w:jc w:val="center"/>
            </w:pPr>
            <w:r>
              <w:rPr>
                <w:rFonts w:ascii="TH SarabunPSK" w:hAnsi="TH SarabunPSK" w:eastAsia="TH SarabunPSK" w:cs="TH SarabunPSK"/>
                <w:b/>
                <w:bCs/>
                <w:sz w:val="26"/>
                <w:szCs w:val="26"/>
              </w:rPr>
              <w:t>ผล</w:t>
            </w:r>
          </w:p>
        </w:tc>
      </w:tr>
      <w:tr>
        <w:tc>
          <w:tcPr>
            <w:tcW w:type="dxa" w:w="1247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vAlign w:val="center"/>
          </w:tcPr>
          <w:p>
            <w:pPr>
              <w:spacing w:before="40" w:after="40"/>
            </w:pPr>
            <w:r>
              <w:rPr>
                <w:rFonts w:ascii="TH SarabunPSK" w:hAnsi="TH SarabunPSK" w:eastAsia="TH SarabunPSK" w:cs="TH SarabunPSK"/>
                <w:sz w:val="26"/>
                <w:szCs w:val="26"/>
              </w:rPr>
              <w:t>UT-LY-01</w:t>
            </w:r>
          </w:p>
        </w:tc>
        <w:tc>
          <w:tcPr>
            <w:tcW w:type="dxa" w:w="1928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vAlign w:val="center"/>
          </w:tcPr>
          <w:p>
            <w:pPr>
              <w:spacing w:before="40" w:after="40"/>
            </w:pPr>
            <w:r>
              <w:rPr>
                <w:rFonts w:ascii="TH SarabunPSK" w:hAnsi="TH SarabunPSK" w:eastAsia="TH SarabunPSK" w:cs="TH SarabunPSK"/>
                <w:sz w:val="26"/>
                <w:szCs w:val="26"/>
              </w:rPr>
              <w:t>loyalty.test.js</w:t>
            </w:r>
          </w:p>
        </w:tc>
        <w:tc>
          <w:tcPr>
            <w:tcW w:type="dxa" w:w="4762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vAlign w:val="center"/>
          </w:tcPr>
          <w:p>
            <w:pPr>
              <w:spacing w:before="40" w:after="40"/>
            </w:pPr>
            <w:r>
              <w:rPr>
                <w:rFonts w:ascii="TH SarabunPSK" w:hAnsi="TH SarabunPSK" w:eastAsia="TH SarabunPSK" w:cs="TH SarabunPSK"/>
                <w:sz w:val="26"/>
                <w:szCs w:val="26"/>
              </w:rPr>
              <w:t>แต้มที่ได้ = ยอด x อัตรา ปัดลง (300 บาท x 0.05 = 15 แต้ม)</w:t>
            </w:r>
          </w:p>
        </w:tc>
        <w:tc>
          <w:tcPr>
            <w:tcW w:type="dxa" w:w="1020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vAlign w:val="center"/>
          </w:tcPr>
          <w:p>
            <w:pPr>
              <w:spacing w:before="40" w:after="40"/>
              <w:jc w:val="center"/>
            </w:pPr>
            <w:r>
              <w:rPr>
                <w:rFonts w:ascii="TH SarabunPSK" w:hAnsi="TH SarabunPSK" w:eastAsia="TH SarabunPSK" w:cs="TH SarabunPSK"/>
                <w:color w:val="15803D"/>
                <w:sz w:val="26"/>
                <w:szCs w:val="26"/>
              </w:rPr>
              <w:t>PASS</w:t>
            </w:r>
          </w:p>
        </w:tc>
      </w:tr>
      <w:tr>
        <w:tc>
          <w:tcPr>
            <w:tcW w:type="dxa" w:w="1247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vAlign w:val="center"/>
          </w:tcPr>
          <w:p>
            <w:pPr>
              <w:spacing w:before="40" w:after="40"/>
            </w:pPr>
            <w:r>
              <w:rPr>
                <w:rFonts w:ascii="TH SarabunPSK" w:hAnsi="TH SarabunPSK" w:eastAsia="TH SarabunPSK" w:cs="TH SarabunPSK"/>
                <w:sz w:val="26"/>
                <w:szCs w:val="26"/>
              </w:rPr>
              <w:t>UT-LY-02</w:t>
            </w:r>
          </w:p>
        </w:tc>
        <w:tc>
          <w:tcPr>
            <w:tcW w:type="dxa" w:w="1928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vAlign w:val="center"/>
          </w:tcPr>
          <w:p>
            <w:pPr>
              <w:spacing w:before="40" w:after="40"/>
            </w:pPr>
            <w:r>
              <w:rPr>
                <w:rFonts w:ascii="TH SarabunPSK" w:hAnsi="TH SarabunPSK" w:eastAsia="TH SarabunPSK" w:cs="TH SarabunPSK"/>
                <w:sz w:val="26"/>
                <w:szCs w:val="26"/>
              </w:rPr>
              <w:t>loyalty.test.js</w:t>
            </w:r>
          </w:p>
        </w:tc>
        <w:tc>
          <w:tcPr>
            <w:tcW w:type="dxa" w:w="4762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vAlign w:val="center"/>
          </w:tcPr>
          <w:p>
            <w:pPr>
              <w:spacing w:before="40" w:after="40"/>
            </w:pPr>
            <w:r>
              <w:rPr>
                <w:rFonts w:ascii="TH SarabunPSK" w:hAnsi="TH SarabunPSK" w:eastAsia="TH SarabunPSK" w:cs="TH SarabunPSK"/>
                <w:sz w:val="26"/>
                <w:szCs w:val="26"/>
              </w:rPr>
              <w:t>ทศนิยมลอยตัวไม่ทำให้แต้มหาย (100 x 0.29 ต้องได้ 29)</w:t>
            </w:r>
          </w:p>
        </w:tc>
        <w:tc>
          <w:tcPr>
            <w:tcW w:type="dxa" w:w="1020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vAlign w:val="center"/>
          </w:tcPr>
          <w:p>
            <w:pPr>
              <w:spacing w:before="40" w:after="40"/>
              <w:jc w:val="center"/>
            </w:pPr>
            <w:r>
              <w:rPr>
                <w:rFonts w:ascii="TH SarabunPSK" w:hAnsi="TH SarabunPSK" w:eastAsia="TH SarabunPSK" w:cs="TH SarabunPSK"/>
                <w:color w:val="15803D"/>
                <w:sz w:val="26"/>
                <w:szCs w:val="26"/>
              </w:rPr>
              <w:t>PASS</w:t>
            </w:r>
          </w:p>
        </w:tc>
      </w:tr>
      <w:tr>
        <w:tc>
          <w:tcPr>
            <w:tcW w:type="dxa" w:w="1247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vAlign w:val="center"/>
          </w:tcPr>
          <w:p>
            <w:pPr>
              <w:spacing w:before="40" w:after="40"/>
            </w:pPr>
            <w:r>
              <w:rPr>
                <w:rFonts w:ascii="TH SarabunPSK" w:hAnsi="TH SarabunPSK" w:eastAsia="TH SarabunPSK" w:cs="TH SarabunPSK"/>
                <w:sz w:val="26"/>
                <w:szCs w:val="26"/>
              </w:rPr>
              <w:t>UT-LY-03</w:t>
            </w:r>
          </w:p>
        </w:tc>
        <w:tc>
          <w:tcPr>
            <w:tcW w:type="dxa" w:w="1928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vAlign w:val="center"/>
          </w:tcPr>
          <w:p>
            <w:pPr>
              <w:spacing w:before="40" w:after="40"/>
            </w:pPr>
            <w:r>
              <w:rPr>
                <w:rFonts w:ascii="TH SarabunPSK" w:hAnsi="TH SarabunPSK" w:eastAsia="TH SarabunPSK" w:cs="TH SarabunPSK"/>
                <w:sz w:val="26"/>
                <w:szCs w:val="26"/>
              </w:rPr>
              <w:t>loyalty.test.js</w:t>
            </w:r>
          </w:p>
        </w:tc>
        <w:tc>
          <w:tcPr>
            <w:tcW w:type="dxa" w:w="4762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vAlign w:val="center"/>
          </w:tcPr>
          <w:p>
            <w:pPr>
              <w:spacing w:before="40" w:after="40"/>
            </w:pPr>
            <w:r>
              <w:rPr>
                <w:rFonts w:ascii="TH SarabunPSK" w:hAnsi="TH SarabunPSK" w:eastAsia="TH SarabunPSK" w:cs="TH SarabunPSK"/>
                <w:sz w:val="26"/>
                <w:szCs w:val="26"/>
              </w:rPr>
              <w:t>ยอด 0 / ติดลบ / อัตรา 0 -&gt; ได้ 0 แต้ม</w:t>
            </w:r>
          </w:p>
        </w:tc>
        <w:tc>
          <w:tcPr>
            <w:tcW w:type="dxa" w:w="1020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vAlign w:val="center"/>
          </w:tcPr>
          <w:p>
            <w:pPr>
              <w:spacing w:before="40" w:after="40"/>
              <w:jc w:val="center"/>
            </w:pPr>
            <w:r>
              <w:rPr>
                <w:rFonts w:ascii="TH SarabunPSK" w:hAnsi="TH SarabunPSK" w:eastAsia="TH SarabunPSK" w:cs="TH SarabunPSK"/>
                <w:color w:val="15803D"/>
                <w:sz w:val="26"/>
                <w:szCs w:val="26"/>
              </w:rPr>
              <w:t>PASS</w:t>
            </w:r>
          </w:p>
        </w:tc>
      </w:tr>
      <w:tr>
        <w:tc>
          <w:tcPr>
            <w:tcW w:type="dxa" w:w="1247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vAlign w:val="center"/>
          </w:tcPr>
          <w:p>
            <w:pPr>
              <w:spacing w:before="40" w:after="40"/>
            </w:pPr>
            <w:r>
              <w:rPr>
                <w:rFonts w:ascii="TH SarabunPSK" w:hAnsi="TH SarabunPSK" w:eastAsia="TH SarabunPSK" w:cs="TH SarabunPSK"/>
                <w:sz w:val="26"/>
                <w:szCs w:val="26"/>
              </w:rPr>
              <w:t>UT-LY-04</w:t>
            </w:r>
          </w:p>
        </w:tc>
        <w:tc>
          <w:tcPr>
            <w:tcW w:type="dxa" w:w="1928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vAlign w:val="center"/>
          </w:tcPr>
          <w:p>
            <w:pPr>
              <w:spacing w:before="40" w:after="40"/>
            </w:pPr>
            <w:r>
              <w:rPr>
                <w:rFonts w:ascii="TH SarabunPSK" w:hAnsi="TH SarabunPSK" w:eastAsia="TH SarabunPSK" w:cs="TH SarabunPSK"/>
                <w:sz w:val="26"/>
                <w:szCs w:val="26"/>
              </w:rPr>
              <w:t>loyalty.test.js</w:t>
            </w:r>
          </w:p>
        </w:tc>
        <w:tc>
          <w:tcPr>
            <w:tcW w:type="dxa" w:w="4762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vAlign w:val="center"/>
          </w:tcPr>
          <w:p>
            <w:pPr>
              <w:spacing w:before="40" w:after="40"/>
            </w:pPr>
            <w:r>
              <w:rPr>
                <w:rFonts w:ascii="TH SarabunPSK" w:hAnsi="TH SarabunPSK" w:eastAsia="TH SarabunPSK" w:cs="TH SarabunPSK"/>
                <w:sz w:val="26"/>
                <w:szCs w:val="26"/>
              </w:rPr>
              <w:t>ส่วนลดเปอร์เซ็นต์ปัด 2 ตำแหน่ง และไม่เกิน 100%</w:t>
            </w:r>
          </w:p>
        </w:tc>
        <w:tc>
          <w:tcPr>
            <w:tcW w:type="dxa" w:w="1020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vAlign w:val="center"/>
          </w:tcPr>
          <w:p>
            <w:pPr>
              <w:spacing w:before="40" w:after="40"/>
              <w:jc w:val="center"/>
            </w:pPr>
            <w:r>
              <w:rPr>
                <w:rFonts w:ascii="TH SarabunPSK" w:hAnsi="TH SarabunPSK" w:eastAsia="TH SarabunPSK" w:cs="TH SarabunPSK"/>
                <w:color w:val="15803D"/>
                <w:sz w:val="26"/>
                <w:szCs w:val="26"/>
              </w:rPr>
              <w:t>PASS</w:t>
            </w:r>
          </w:p>
        </w:tc>
      </w:tr>
      <w:tr>
        <w:tc>
          <w:tcPr>
            <w:tcW w:type="dxa" w:w="1247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vAlign w:val="center"/>
          </w:tcPr>
          <w:p>
            <w:pPr>
              <w:spacing w:before="40" w:after="40"/>
            </w:pPr>
            <w:r>
              <w:rPr>
                <w:rFonts w:ascii="TH SarabunPSK" w:hAnsi="TH SarabunPSK" w:eastAsia="TH SarabunPSK" w:cs="TH SarabunPSK"/>
                <w:sz w:val="26"/>
                <w:szCs w:val="26"/>
              </w:rPr>
              <w:t>UT-LY-05</w:t>
            </w:r>
          </w:p>
        </w:tc>
        <w:tc>
          <w:tcPr>
            <w:tcW w:type="dxa" w:w="1928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vAlign w:val="center"/>
          </w:tcPr>
          <w:p>
            <w:pPr>
              <w:spacing w:before="40" w:after="40"/>
            </w:pPr>
            <w:r>
              <w:rPr>
                <w:rFonts w:ascii="TH SarabunPSK" w:hAnsi="TH SarabunPSK" w:eastAsia="TH SarabunPSK" w:cs="TH SarabunPSK"/>
                <w:sz w:val="26"/>
                <w:szCs w:val="26"/>
              </w:rPr>
              <w:t>loyalty.test.js</w:t>
            </w:r>
          </w:p>
        </w:tc>
        <w:tc>
          <w:tcPr>
            <w:tcW w:type="dxa" w:w="4762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vAlign w:val="center"/>
          </w:tcPr>
          <w:p>
            <w:pPr>
              <w:spacing w:before="40" w:after="40"/>
            </w:pPr>
            <w:r>
              <w:rPr>
                <w:rFonts w:ascii="TH SarabunPSK" w:hAnsi="TH SarabunPSK" w:eastAsia="TH SarabunPSK" w:cs="TH SarabunPSK"/>
                <w:sz w:val="26"/>
                <w:szCs w:val="26"/>
              </w:rPr>
              <w:t>ส่วนลดบาทไม่เกินยอดรวม และค่าติดลบนับเป็น 0</w:t>
            </w:r>
          </w:p>
        </w:tc>
        <w:tc>
          <w:tcPr>
            <w:tcW w:type="dxa" w:w="1020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vAlign w:val="center"/>
          </w:tcPr>
          <w:p>
            <w:pPr>
              <w:spacing w:before="40" w:after="40"/>
              <w:jc w:val="center"/>
            </w:pPr>
            <w:r>
              <w:rPr>
                <w:rFonts w:ascii="TH SarabunPSK" w:hAnsi="TH SarabunPSK" w:eastAsia="TH SarabunPSK" w:cs="TH SarabunPSK"/>
                <w:color w:val="15803D"/>
                <w:sz w:val="26"/>
                <w:szCs w:val="26"/>
              </w:rPr>
              <w:t>PASS</w:t>
            </w:r>
          </w:p>
        </w:tc>
      </w:tr>
      <w:tr>
        <w:tc>
          <w:tcPr>
            <w:tcW w:type="dxa" w:w="1247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vAlign w:val="center"/>
          </w:tcPr>
          <w:p>
            <w:pPr>
              <w:spacing w:before="40" w:after="40"/>
            </w:pPr>
            <w:r>
              <w:rPr>
                <w:rFonts w:ascii="TH SarabunPSK" w:hAnsi="TH SarabunPSK" w:eastAsia="TH SarabunPSK" w:cs="TH SarabunPSK"/>
                <w:sz w:val="26"/>
                <w:szCs w:val="26"/>
              </w:rPr>
              <w:t>UT-LY-06</w:t>
            </w:r>
          </w:p>
        </w:tc>
        <w:tc>
          <w:tcPr>
            <w:tcW w:type="dxa" w:w="1928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vAlign w:val="center"/>
          </w:tcPr>
          <w:p>
            <w:pPr>
              <w:spacing w:before="40" w:after="40"/>
            </w:pPr>
            <w:r>
              <w:rPr>
                <w:rFonts w:ascii="TH SarabunPSK" w:hAnsi="TH SarabunPSK" w:eastAsia="TH SarabunPSK" w:cs="TH SarabunPSK"/>
                <w:sz w:val="26"/>
                <w:szCs w:val="26"/>
              </w:rPr>
              <w:t>loyalty.test.js</w:t>
            </w:r>
          </w:p>
        </w:tc>
        <w:tc>
          <w:tcPr>
            <w:tcW w:type="dxa" w:w="4762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vAlign w:val="center"/>
          </w:tcPr>
          <w:p>
            <w:pPr>
              <w:spacing w:before="40" w:after="40"/>
            </w:pPr>
            <w:r>
              <w:rPr>
                <w:rFonts w:ascii="TH SarabunPSK" w:hAnsi="TH SarabunPSK" w:eastAsia="TH SarabunPSK" w:cs="TH SarabunPSK"/>
                <w:sz w:val="26"/>
                <w:szCs w:val="26"/>
              </w:rPr>
              <w:t>ใช้แต้มได้ไม่เกินยอดคงเหลือ (แต้มละ 1 บาท ยอด 80.5 -&gt; 80 แต้ม)</w:t>
            </w:r>
          </w:p>
        </w:tc>
        <w:tc>
          <w:tcPr>
            <w:tcW w:type="dxa" w:w="1020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vAlign w:val="center"/>
          </w:tcPr>
          <w:p>
            <w:pPr>
              <w:spacing w:before="40" w:after="40"/>
              <w:jc w:val="center"/>
            </w:pPr>
            <w:r>
              <w:rPr>
                <w:rFonts w:ascii="TH SarabunPSK" w:hAnsi="TH SarabunPSK" w:eastAsia="TH SarabunPSK" w:cs="TH SarabunPSK"/>
                <w:color w:val="15803D"/>
                <w:sz w:val="26"/>
                <w:szCs w:val="26"/>
              </w:rPr>
              <w:t>PASS</w:t>
            </w:r>
          </w:p>
        </w:tc>
      </w:tr>
      <w:tr>
        <w:tc>
          <w:tcPr>
            <w:tcW w:type="dxa" w:w="1247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vAlign w:val="center"/>
          </w:tcPr>
          <w:p>
            <w:pPr>
              <w:spacing w:before="40" w:after="40"/>
            </w:pPr>
            <w:r>
              <w:rPr>
                <w:rFonts w:ascii="TH SarabunPSK" w:hAnsi="TH SarabunPSK" w:eastAsia="TH SarabunPSK" w:cs="TH SarabunPSK"/>
                <w:sz w:val="26"/>
                <w:szCs w:val="26"/>
              </w:rPr>
              <w:t>UT-LY-07</w:t>
            </w:r>
          </w:p>
        </w:tc>
        <w:tc>
          <w:tcPr>
            <w:tcW w:type="dxa" w:w="1928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vAlign w:val="center"/>
          </w:tcPr>
          <w:p>
            <w:pPr>
              <w:spacing w:before="40" w:after="40"/>
            </w:pPr>
            <w:r>
              <w:rPr>
                <w:rFonts w:ascii="TH SarabunPSK" w:hAnsi="TH SarabunPSK" w:eastAsia="TH SarabunPSK" w:cs="TH SarabunPSK"/>
                <w:sz w:val="26"/>
                <w:szCs w:val="26"/>
              </w:rPr>
              <w:t>loyalty.test.js</w:t>
            </w:r>
          </w:p>
        </w:tc>
        <w:tc>
          <w:tcPr>
            <w:tcW w:type="dxa" w:w="4762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vAlign w:val="center"/>
          </w:tcPr>
          <w:p>
            <w:pPr>
              <w:spacing w:before="40" w:after="40"/>
            </w:pPr>
            <w:r>
              <w:rPr>
                <w:rFonts w:ascii="TH SarabunPSK" w:hAnsi="TH SarabunPSK" w:eastAsia="TH SarabunPSK" w:cs="TH SarabunPSK"/>
                <w:sz w:val="26"/>
                <w:szCs w:val="26"/>
              </w:rPr>
              <w:t>คืนเงินเต็มจำนวน -&gt; หักแต้มที่ได้ทั้งหมด</w:t>
            </w:r>
          </w:p>
        </w:tc>
        <w:tc>
          <w:tcPr>
            <w:tcW w:type="dxa" w:w="1020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vAlign w:val="center"/>
          </w:tcPr>
          <w:p>
            <w:pPr>
              <w:spacing w:before="40" w:after="40"/>
              <w:jc w:val="center"/>
            </w:pPr>
            <w:r>
              <w:rPr>
                <w:rFonts w:ascii="TH SarabunPSK" w:hAnsi="TH SarabunPSK" w:eastAsia="TH SarabunPSK" w:cs="TH SarabunPSK"/>
                <w:color w:val="15803D"/>
                <w:sz w:val="26"/>
                <w:szCs w:val="26"/>
              </w:rPr>
              <w:t>PASS</w:t>
            </w:r>
          </w:p>
        </w:tc>
      </w:tr>
      <w:tr>
        <w:tc>
          <w:tcPr>
            <w:tcW w:type="dxa" w:w="1247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vAlign w:val="center"/>
          </w:tcPr>
          <w:p>
            <w:pPr>
              <w:spacing w:before="40" w:after="40"/>
            </w:pPr>
            <w:r>
              <w:rPr>
                <w:rFonts w:ascii="TH SarabunPSK" w:hAnsi="TH SarabunPSK" w:eastAsia="TH SarabunPSK" w:cs="TH SarabunPSK"/>
                <w:sz w:val="26"/>
                <w:szCs w:val="26"/>
              </w:rPr>
              <w:t>UT-LY-08</w:t>
            </w:r>
          </w:p>
        </w:tc>
        <w:tc>
          <w:tcPr>
            <w:tcW w:type="dxa" w:w="1928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vAlign w:val="center"/>
          </w:tcPr>
          <w:p>
            <w:pPr>
              <w:spacing w:before="40" w:after="40"/>
            </w:pPr>
            <w:r>
              <w:rPr>
                <w:rFonts w:ascii="TH SarabunPSK" w:hAnsi="TH SarabunPSK" w:eastAsia="TH SarabunPSK" w:cs="TH SarabunPSK"/>
                <w:sz w:val="26"/>
                <w:szCs w:val="26"/>
              </w:rPr>
              <w:t>loyalty.test.js</w:t>
            </w:r>
          </w:p>
        </w:tc>
        <w:tc>
          <w:tcPr>
            <w:tcW w:type="dxa" w:w="4762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vAlign w:val="center"/>
          </w:tcPr>
          <w:p>
            <w:pPr>
              <w:spacing w:before="40" w:after="40"/>
            </w:pPr>
            <w:r>
              <w:rPr>
                <w:rFonts w:ascii="TH SarabunPSK" w:hAnsi="TH SarabunPSK" w:eastAsia="TH SarabunPSK" w:cs="TH SarabunPSK"/>
                <w:sz w:val="26"/>
                <w:szCs w:val="26"/>
              </w:rPr>
              <w:t>คืนบางส่วน -&gt; หักตามสัดส่วน และคืนครั้งที่ 2 ไม่หักซ้ำ</w:t>
            </w:r>
          </w:p>
        </w:tc>
        <w:tc>
          <w:tcPr>
            <w:tcW w:type="dxa" w:w="1020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vAlign w:val="center"/>
          </w:tcPr>
          <w:p>
            <w:pPr>
              <w:spacing w:before="40" w:after="40"/>
              <w:jc w:val="center"/>
            </w:pPr>
            <w:r>
              <w:rPr>
                <w:rFonts w:ascii="TH SarabunPSK" w:hAnsi="TH SarabunPSK" w:eastAsia="TH SarabunPSK" w:cs="TH SarabunPSK"/>
                <w:color w:val="15803D"/>
                <w:sz w:val="26"/>
                <w:szCs w:val="26"/>
              </w:rPr>
              <w:t>PASS</w:t>
            </w:r>
          </w:p>
        </w:tc>
      </w:tr>
      <w:tr>
        <w:tc>
          <w:tcPr>
            <w:tcW w:type="dxa" w:w="1247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vAlign w:val="center"/>
          </w:tcPr>
          <w:p>
            <w:pPr>
              <w:spacing w:before="40" w:after="40"/>
            </w:pPr>
            <w:r>
              <w:rPr>
                <w:rFonts w:ascii="TH SarabunPSK" w:hAnsi="TH SarabunPSK" w:eastAsia="TH SarabunPSK" w:cs="TH SarabunPSK"/>
                <w:sz w:val="26"/>
                <w:szCs w:val="26"/>
              </w:rPr>
              <w:t>UT-LY-09</w:t>
            </w:r>
          </w:p>
        </w:tc>
        <w:tc>
          <w:tcPr>
            <w:tcW w:type="dxa" w:w="1928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vAlign w:val="center"/>
          </w:tcPr>
          <w:p>
            <w:pPr>
              <w:spacing w:before="40" w:after="40"/>
            </w:pPr>
            <w:r>
              <w:rPr>
                <w:rFonts w:ascii="TH SarabunPSK" w:hAnsi="TH SarabunPSK" w:eastAsia="TH SarabunPSK" w:cs="TH SarabunPSK"/>
                <w:sz w:val="26"/>
                <w:szCs w:val="26"/>
              </w:rPr>
              <w:t>loyalty.test.js</w:t>
            </w:r>
          </w:p>
        </w:tc>
        <w:tc>
          <w:tcPr>
            <w:tcW w:type="dxa" w:w="4762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vAlign w:val="center"/>
          </w:tcPr>
          <w:p>
            <w:pPr>
              <w:spacing w:before="40" w:after="40"/>
            </w:pPr>
            <w:r>
              <w:rPr>
                <w:rFonts w:ascii="TH SarabunPSK" w:hAnsi="TH SarabunPSK" w:eastAsia="TH SarabunPSK" w:cs="TH SarabunPSK"/>
                <w:sz w:val="26"/>
                <w:szCs w:val="26"/>
              </w:rPr>
              <w:t>บิลที่ไม่ได้แต้มหรือยอด 0 -&gt; ไม่หักแต้ม</w:t>
            </w:r>
          </w:p>
        </w:tc>
        <w:tc>
          <w:tcPr>
            <w:tcW w:type="dxa" w:w="1020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vAlign w:val="center"/>
          </w:tcPr>
          <w:p>
            <w:pPr>
              <w:spacing w:before="40" w:after="40"/>
              <w:jc w:val="center"/>
            </w:pPr>
            <w:r>
              <w:rPr>
                <w:rFonts w:ascii="TH SarabunPSK" w:hAnsi="TH SarabunPSK" w:eastAsia="TH SarabunPSK" w:cs="TH SarabunPSK"/>
                <w:color w:val="15803D"/>
                <w:sz w:val="26"/>
                <w:szCs w:val="26"/>
              </w:rPr>
              <w:t>PASS</w:t>
            </w:r>
          </w:p>
        </w:tc>
      </w:tr>
      <w:tr>
        <w:tc>
          <w:tcPr>
            <w:tcW w:type="dxa" w:w="1247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vAlign w:val="center"/>
          </w:tcPr>
          <w:p>
            <w:pPr>
              <w:spacing w:before="40" w:after="40"/>
            </w:pPr>
            <w:r>
              <w:rPr>
                <w:rFonts w:ascii="TH SarabunPSK" w:hAnsi="TH SarabunPSK" w:eastAsia="TH SarabunPSK" w:cs="TH SarabunPSK"/>
                <w:sz w:val="26"/>
                <w:szCs w:val="26"/>
              </w:rPr>
              <w:t>UT-MS-01</w:t>
            </w:r>
          </w:p>
        </w:tc>
        <w:tc>
          <w:tcPr>
            <w:tcW w:type="dxa" w:w="1928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vAlign w:val="center"/>
          </w:tcPr>
          <w:p>
            <w:pPr>
              <w:spacing w:before="40" w:after="40"/>
            </w:pPr>
            <w:r>
              <w:rPr>
                <w:rFonts w:ascii="TH SarabunPSK" w:hAnsi="TH SarabunPSK" w:eastAsia="TH SarabunPSK" w:cs="TH SarabunPSK"/>
                <w:sz w:val="26"/>
                <w:szCs w:val="26"/>
              </w:rPr>
              <w:t>misc.test.js</w:t>
            </w:r>
          </w:p>
        </w:tc>
        <w:tc>
          <w:tcPr>
            <w:tcW w:type="dxa" w:w="4762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vAlign w:val="center"/>
          </w:tcPr>
          <w:p>
            <w:pPr>
              <w:spacing w:before="40" w:after="40"/>
            </w:pPr>
            <w:r>
              <w:rPr>
                <w:rFonts w:ascii="TH SarabunPSK" w:hAnsi="TH SarabunPSK" w:eastAsia="TH SarabunPSK" w:cs="TH SarabunPSK"/>
                <w:sz w:val="26"/>
                <w:szCs w:val="26"/>
              </w:rPr>
              <w:t>maskName ปิดนามสกุลเหลืออักษรแรก และชื่อเดี่ยวไม่เปลี่ยน</w:t>
            </w:r>
          </w:p>
        </w:tc>
        <w:tc>
          <w:tcPr>
            <w:tcW w:type="dxa" w:w="1020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vAlign w:val="center"/>
          </w:tcPr>
          <w:p>
            <w:pPr>
              <w:spacing w:before="40" w:after="40"/>
              <w:jc w:val="center"/>
            </w:pPr>
            <w:r>
              <w:rPr>
                <w:rFonts w:ascii="TH SarabunPSK" w:hAnsi="TH SarabunPSK" w:eastAsia="TH SarabunPSK" w:cs="TH SarabunPSK"/>
                <w:color w:val="15803D"/>
                <w:sz w:val="26"/>
                <w:szCs w:val="26"/>
              </w:rPr>
              <w:t>PASS</w:t>
            </w:r>
          </w:p>
        </w:tc>
      </w:tr>
      <w:tr>
        <w:tc>
          <w:tcPr>
            <w:tcW w:type="dxa" w:w="1247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vAlign w:val="center"/>
          </w:tcPr>
          <w:p>
            <w:pPr>
              <w:spacing w:before="40" w:after="40"/>
            </w:pPr>
            <w:r>
              <w:rPr>
                <w:rFonts w:ascii="TH SarabunPSK" w:hAnsi="TH SarabunPSK" w:eastAsia="TH SarabunPSK" w:cs="TH SarabunPSK"/>
                <w:sz w:val="26"/>
                <w:szCs w:val="26"/>
              </w:rPr>
              <w:t>UT-MS-02</w:t>
            </w:r>
          </w:p>
        </w:tc>
        <w:tc>
          <w:tcPr>
            <w:tcW w:type="dxa" w:w="1928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vAlign w:val="center"/>
          </w:tcPr>
          <w:p>
            <w:pPr>
              <w:spacing w:before="40" w:after="40"/>
            </w:pPr>
            <w:r>
              <w:rPr>
                <w:rFonts w:ascii="TH SarabunPSK" w:hAnsi="TH SarabunPSK" w:eastAsia="TH SarabunPSK" w:cs="TH SarabunPSK"/>
                <w:sz w:val="26"/>
                <w:szCs w:val="26"/>
              </w:rPr>
              <w:t>misc.test.js</w:t>
            </w:r>
          </w:p>
        </w:tc>
        <w:tc>
          <w:tcPr>
            <w:tcW w:type="dxa" w:w="4762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vAlign w:val="center"/>
          </w:tcPr>
          <w:p>
            <w:pPr>
              <w:spacing w:before="40" w:after="40"/>
            </w:pPr>
            <w:r>
              <w:rPr>
                <w:rFonts w:ascii="TH SarabunPSK" w:hAnsi="TH SarabunPSK" w:eastAsia="TH SarabunPSK" w:cs="TH SarabunPSK"/>
                <w:sz w:val="26"/>
                <w:szCs w:val="26"/>
              </w:rPr>
              <w:t>settings.num คืน fallback เมื่อค่าไม่ใช่ตัวเลข</w:t>
            </w:r>
          </w:p>
        </w:tc>
        <w:tc>
          <w:tcPr>
            <w:tcW w:type="dxa" w:w="1020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vAlign w:val="center"/>
          </w:tcPr>
          <w:p>
            <w:pPr>
              <w:spacing w:before="40" w:after="40"/>
              <w:jc w:val="center"/>
            </w:pPr>
            <w:r>
              <w:rPr>
                <w:rFonts w:ascii="TH SarabunPSK" w:hAnsi="TH SarabunPSK" w:eastAsia="TH SarabunPSK" w:cs="TH SarabunPSK"/>
                <w:color w:val="15803D"/>
                <w:sz w:val="26"/>
                <w:szCs w:val="26"/>
              </w:rPr>
              <w:t>PASS</w:t>
            </w:r>
          </w:p>
        </w:tc>
      </w:tr>
      <w:tr>
        <w:tc>
          <w:tcPr>
            <w:tcW w:type="dxa" w:w="1247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vAlign w:val="center"/>
          </w:tcPr>
          <w:p>
            <w:pPr>
              <w:spacing w:before="40" w:after="40"/>
            </w:pPr>
            <w:r>
              <w:rPr>
                <w:rFonts w:ascii="TH SarabunPSK" w:hAnsi="TH SarabunPSK" w:eastAsia="TH SarabunPSK" w:cs="TH SarabunPSK"/>
                <w:sz w:val="26"/>
                <w:szCs w:val="26"/>
              </w:rPr>
              <w:t>UT-MS-03</w:t>
            </w:r>
          </w:p>
        </w:tc>
        <w:tc>
          <w:tcPr>
            <w:tcW w:type="dxa" w:w="1928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vAlign w:val="center"/>
          </w:tcPr>
          <w:p>
            <w:pPr>
              <w:spacing w:before="40" w:after="40"/>
            </w:pPr>
            <w:r>
              <w:rPr>
                <w:rFonts w:ascii="TH SarabunPSK" w:hAnsi="TH SarabunPSK" w:eastAsia="TH SarabunPSK" w:cs="TH SarabunPSK"/>
                <w:sz w:val="26"/>
                <w:szCs w:val="26"/>
              </w:rPr>
              <w:t>misc.test.js</w:t>
            </w:r>
          </w:p>
        </w:tc>
        <w:tc>
          <w:tcPr>
            <w:tcW w:type="dxa" w:w="4762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vAlign w:val="center"/>
          </w:tcPr>
          <w:p>
            <w:pPr>
              <w:spacing w:before="40" w:after="40"/>
            </w:pPr>
            <w:r>
              <w:rPr>
                <w:rFonts w:ascii="TH SarabunPSK" w:hAnsi="TH SarabunPSK" w:eastAsia="TH SarabunPSK" w:cs="TH SarabunPSK"/>
                <w:sz w:val="26"/>
                <w:szCs w:val="26"/>
              </w:rPr>
              <w:t>settings.bool รับ "true" และใช้ fallback เมื่อว่าง</w:t>
            </w:r>
          </w:p>
        </w:tc>
        <w:tc>
          <w:tcPr>
            <w:tcW w:type="dxa" w:w="1020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vAlign w:val="center"/>
          </w:tcPr>
          <w:p>
            <w:pPr>
              <w:spacing w:before="40" w:after="40"/>
              <w:jc w:val="center"/>
            </w:pPr>
            <w:r>
              <w:rPr>
                <w:rFonts w:ascii="TH SarabunPSK" w:hAnsi="TH SarabunPSK" w:eastAsia="TH SarabunPSK" w:cs="TH SarabunPSK"/>
                <w:color w:val="15803D"/>
                <w:sz w:val="26"/>
                <w:szCs w:val="26"/>
              </w:rPr>
              <w:t>PASS</w:t>
            </w:r>
          </w:p>
        </w:tc>
      </w:tr>
      <w:tr>
        <w:tc>
          <w:tcPr>
            <w:tcW w:type="dxa" w:w="1247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vAlign w:val="center"/>
          </w:tcPr>
          <w:p>
            <w:pPr>
              <w:spacing w:before="40" w:after="40"/>
            </w:pPr>
            <w:r>
              <w:rPr>
                <w:rFonts w:ascii="TH SarabunPSK" w:hAnsi="TH SarabunPSK" w:eastAsia="TH SarabunPSK" w:cs="TH SarabunPSK"/>
                <w:sz w:val="26"/>
                <w:szCs w:val="26"/>
              </w:rPr>
              <w:t>UT-MS-04</w:t>
            </w:r>
          </w:p>
        </w:tc>
        <w:tc>
          <w:tcPr>
            <w:tcW w:type="dxa" w:w="1928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vAlign w:val="center"/>
          </w:tcPr>
          <w:p>
            <w:pPr>
              <w:spacing w:before="40" w:after="40"/>
            </w:pPr>
            <w:r>
              <w:rPr>
                <w:rFonts w:ascii="TH SarabunPSK" w:hAnsi="TH SarabunPSK" w:eastAsia="TH SarabunPSK" w:cs="TH SarabunPSK"/>
                <w:sz w:val="26"/>
                <w:szCs w:val="26"/>
              </w:rPr>
              <w:t>misc.test.js</w:t>
            </w:r>
          </w:p>
        </w:tc>
        <w:tc>
          <w:tcPr>
            <w:tcW w:type="dxa" w:w="4762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vAlign w:val="center"/>
          </w:tcPr>
          <w:p>
            <w:pPr>
              <w:spacing w:before="40" w:after="40"/>
            </w:pPr>
            <w:r>
              <w:rPr>
                <w:rFonts w:ascii="TH SarabunPSK" w:hAnsi="TH SarabunPSK" w:eastAsia="TH SarabunPSK" w:cs="TH SarabunPSK"/>
                <w:sz w:val="26"/>
                <w:szCs w:val="26"/>
              </w:rPr>
              <w:t>LINE bot จับเจตนาจากข้อความลูกค้า</w:t>
            </w:r>
          </w:p>
        </w:tc>
        <w:tc>
          <w:tcPr>
            <w:tcW w:type="dxa" w:w="1020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vAlign w:val="center"/>
          </w:tcPr>
          <w:p>
            <w:pPr>
              <w:spacing w:before="40" w:after="40"/>
              <w:jc w:val="center"/>
            </w:pPr>
            <w:r>
              <w:rPr>
                <w:rFonts w:ascii="TH SarabunPSK" w:hAnsi="TH SarabunPSK" w:eastAsia="TH SarabunPSK" w:cs="TH SarabunPSK"/>
                <w:color w:val="15803D"/>
                <w:sz w:val="26"/>
                <w:szCs w:val="26"/>
              </w:rPr>
              <w:t>PASS</w:t>
            </w:r>
          </w:p>
        </w:tc>
      </w:tr>
      <w:tr>
        <w:tc>
          <w:tcPr>
            <w:tcW w:type="dxa" w:w="1247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vAlign w:val="center"/>
          </w:tcPr>
          <w:p>
            <w:pPr>
              <w:spacing w:before="40" w:after="40"/>
            </w:pPr>
            <w:r>
              <w:rPr>
                <w:rFonts w:ascii="TH SarabunPSK" w:hAnsi="TH SarabunPSK" w:eastAsia="TH SarabunPSK" w:cs="TH SarabunPSK"/>
                <w:sz w:val="26"/>
                <w:szCs w:val="26"/>
              </w:rPr>
              <w:t>UT-MS-05</w:t>
            </w:r>
          </w:p>
        </w:tc>
        <w:tc>
          <w:tcPr>
            <w:tcW w:type="dxa" w:w="1928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vAlign w:val="center"/>
          </w:tcPr>
          <w:p>
            <w:pPr>
              <w:spacing w:before="40" w:after="40"/>
            </w:pPr>
            <w:r>
              <w:rPr>
                <w:rFonts w:ascii="TH SarabunPSK" w:hAnsi="TH SarabunPSK" w:eastAsia="TH SarabunPSK" w:cs="TH SarabunPSK"/>
                <w:sz w:val="26"/>
                <w:szCs w:val="26"/>
              </w:rPr>
              <w:t>misc.test.js</w:t>
            </w:r>
          </w:p>
        </w:tc>
        <w:tc>
          <w:tcPr>
            <w:tcW w:type="dxa" w:w="4762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vAlign w:val="center"/>
          </w:tcPr>
          <w:p>
            <w:pPr>
              <w:spacing w:before="40" w:after="40"/>
            </w:pPr>
            <w:r>
              <w:rPr>
                <w:rFonts w:ascii="TH SarabunPSK" w:hAnsi="TH SarabunPSK" w:eastAsia="TH SarabunPSK" w:cs="TH SarabunPSK"/>
                <w:sz w:val="26"/>
                <w:szCs w:val="26"/>
              </w:rPr>
              <w:t>LINE bot ข้อความว่างตอบเมนู และข้อความที่ไม่รู้จักเป็น fallback</w:t>
            </w:r>
          </w:p>
        </w:tc>
        <w:tc>
          <w:tcPr>
            <w:tcW w:type="dxa" w:w="1020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vAlign w:val="center"/>
          </w:tcPr>
          <w:p>
            <w:pPr>
              <w:spacing w:before="40" w:after="40"/>
              <w:jc w:val="center"/>
            </w:pPr>
            <w:r>
              <w:rPr>
                <w:rFonts w:ascii="TH SarabunPSK" w:hAnsi="TH SarabunPSK" w:eastAsia="TH SarabunPSK" w:cs="TH SarabunPSK"/>
                <w:color w:val="15803D"/>
                <w:sz w:val="26"/>
                <w:szCs w:val="26"/>
              </w:rPr>
              <w:t>PASS</w:t>
            </w:r>
          </w:p>
        </w:tc>
      </w:tr>
      <w:tr>
        <w:tc>
          <w:tcPr>
            <w:tcW w:type="dxa" w:w="1247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vAlign w:val="center"/>
          </w:tcPr>
          <w:p>
            <w:pPr>
              <w:spacing w:before="40" w:after="40"/>
            </w:pPr>
            <w:r>
              <w:rPr>
                <w:rFonts w:ascii="TH SarabunPSK" w:hAnsi="TH SarabunPSK" w:eastAsia="TH SarabunPSK" w:cs="TH SarabunPSK"/>
                <w:sz w:val="26"/>
                <w:szCs w:val="26"/>
              </w:rPr>
              <w:t>UT-MS-06</w:t>
            </w:r>
          </w:p>
        </w:tc>
        <w:tc>
          <w:tcPr>
            <w:tcW w:type="dxa" w:w="1928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vAlign w:val="center"/>
          </w:tcPr>
          <w:p>
            <w:pPr>
              <w:spacing w:before="40" w:after="40"/>
            </w:pPr>
            <w:r>
              <w:rPr>
                <w:rFonts w:ascii="TH SarabunPSK" w:hAnsi="TH SarabunPSK" w:eastAsia="TH SarabunPSK" w:cs="TH SarabunPSK"/>
                <w:sz w:val="26"/>
                <w:szCs w:val="26"/>
              </w:rPr>
              <w:t>misc.test.js</w:t>
            </w:r>
          </w:p>
        </w:tc>
        <w:tc>
          <w:tcPr>
            <w:tcW w:type="dxa" w:w="4762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vAlign w:val="center"/>
          </w:tcPr>
          <w:p>
            <w:pPr>
              <w:spacing w:before="40" w:after="40"/>
            </w:pPr>
            <w:r>
              <w:rPr>
                <w:rFonts w:ascii="TH SarabunPSK" w:hAnsi="TH SarabunPSK" w:eastAsia="TH SarabunPSK" w:cs="TH SarabunPSK"/>
                <w:sz w:val="26"/>
                <w:szCs w:val="26"/>
              </w:rPr>
              <w:t>รหัสผูกบัญชี LINE จับรูปแบบ LINK-XXXXXX ในข้อความ</w:t>
            </w:r>
          </w:p>
        </w:tc>
        <w:tc>
          <w:tcPr>
            <w:tcW w:type="dxa" w:w="1020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vAlign w:val="center"/>
          </w:tcPr>
          <w:p>
            <w:pPr>
              <w:spacing w:before="40" w:after="40"/>
              <w:jc w:val="center"/>
            </w:pPr>
            <w:r>
              <w:rPr>
                <w:rFonts w:ascii="TH SarabunPSK" w:hAnsi="TH SarabunPSK" w:eastAsia="TH SarabunPSK" w:cs="TH SarabunPSK"/>
                <w:color w:val="15803D"/>
                <w:sz w:val="26"/>
                <w:szCs w:val="26"/>
              </w:rPr>
              <w:t>PASS</w:t>
            </w:r>
          </w:p>
        </w:tc>
      </w:tr>
      <w:tr>
        <w:tc>
          <w:tcPr>
            <w:tcW w:type="dxa" w:w="1247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vAlign w:val="center"/>
          </w:tcPr>
          <w:p>
            <w:pPr>
              <w:spacing w:before="40" w:after="40"/>
            </w:pPr>
            <w:r>
              <w:rPr>
                <w:rFonts w:ascii="TH SarabunPSK" w:hAnsi="TH SarabunPSK" w:eastAsia="TH SarabunPSK" w:cs="TH SarabunPSK"/>
                <w:sz w:val="26"/>
                <w:szCs w:val="26"/>
              </w:rPr>
              <w:t>UT-MS-07</w:t>
            </w:r>
          </w:p>
        </w:tc>
        <w:tc>
          <w:tcPr>
            <w:tcW w:type="dxa" w:w="1928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vAlign w:val="center"/>
          </w:tcPr>
          <w:p>
            <w:pPr>
              <w:spacing w:before="40" w:after="40"/>
            </w:pPr>
            <w:r>
              <w:rPr>
                <w:rFonts w:ascii="TH SarabunPSK" w:hAnsi="TH SarabunPSK" w:eastAsia="TH SarabunPSK" w:cs="TH SarabunPSK"/>
                <w:sz w:val="26"/>
                <w:szCs w:val="26"/>
              </w:rPr>
              <w:t>misc.test.js</w:t>
            </w:r>
          </w:p>
        </w:tc>
        <w:tc>
          <w:tcPr>
            <w:tcW w:type="dxa" w:w="4762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vAlign w:val="center"/>
          </w:tcPr>
          <w:p>
            <w:pPr>
              <w:spacing w:before="40" w:after="40"/>
            </w:pPr>
            <w:r>
              <w:rPr>
                <w:rFonts w:ascii="TH SarabunPSK" w:hAnsi="TH SarabunPSK" w:eastAsia="TH SarabunPSK" w:cs="TH SarabunPSK"/>
                <w:sz w:val="26"/>
                <w:szCs w:val="26"/>
              </w:rPr>
              <w:t>ApiError มี status code ตามชนิด</w:t>
            </w:r>
          </w:p>
        </w:tc>
        <w:tc>
          <w:tcPr>
            <w:tcW w:type="dxa" w:w="1020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vAlign w:val="center"/>
          </w:tcPr>
          <w:p>
            <w:pPr>
              <w:spacing w:before="40" w:after="40"/>
              <w:jc w:val="center"/>
            </w:pPr>
            <w:r>
              <w:rPr>
                <w:rFonts w:ascii="TH SarabunPSK" w:hAnsi="TH SarabunPSK" w:eastAsia="TH SarabunPSK" w:cs="TH SarabunPSK"/>
                <w:color w:val="15803D"/>
                <w:sz w:val="26"/>
                <w:szCs w:val="26"/>
              </w:rPr>
              <w:t>PASS</w:t>
            </w:r>
          </w:p>
        </w:tc>
      </w:tr>
      <w:tr>
        <w:tc>
          <w:tcPr>
            <w:tcW w:type="dxa" w:w="1247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vAlign w:val="center"/>
          </w:tcPr>
          <w:p>
            <w:pPr>
              <w:spacing w:before="40" w:after="40"/>
            </w:pPr>
            <w:r>
              <w:rPr>
                <w:rFonts w:ascii="TH SarabunPSK" w:hAnsi="TH SarabunPSK" w:eastAsia="TH SarabunPSK" w:cs="TH SarabunPSK"/>
                <w:sz w:val="26"/>
                <w:szCs w:val="26"/>
              </w:rPr>
              <w:t>UT-PP-01</w:t>
            </w:r>
          </w:p>
        </w:tc>
        <w:tc>
          <w:tcPr>
            <w:tcW w:type="dxa" w:w="1928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vAlign w:val="center"/>
          </w:tcPr>
          <w:p>
            <w:pPr>
              <w:spacing w:before="40" w:after="40"/>
            </w:pPr>
            <w:r>
              <w:rPr>
                <w:rFonts w:ascii="TH SarabunPSK" w:hAnsi="TH SarabunPSK" w:eastAsia="TH SarabunPSK" w:cs="TH SarabunPSK"/>
                <w:sz w:val="26"/>
                <w:szCs w:val="26"/>
              </w:rPr>
              <w:t>promptpay.test.js</w:t>
            </w:r>
          </w:p>
        </w:tc>
        <w:tc>
          <w:tcPr>
            <w:tcW w:type="dxa" w:w="4762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vAlign w:val="center"/>
          </w:tcPr>
          <w:p>
            <w:pPr>
              <w:spacing w:before="40" w:after="40"/>
            </w:pPr>
            <w:r>
              <w:rPr>
                <w:rFonts w:ascii="TH SarabunPSK" w:hAnsi="TH SarabunPSK" w:eastAsia="TH SarabunPSK" w:cs="TH SarabunPSK"/>
                <w:sz w:val="26"/>
                <w:szCs w:val="26"/>
              </w:rPr>
              <w:t>crc16 ค่ามาตรฐาน CCITT-FALSE ของ "123456789" = 29B1</w:t>
            </w:r>
          </w:p>
        </w:tc>
        <w:tc>
          <w:tcPr>
            <w:tcW w:type="dxa" w:w="1020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vAlign w:val="center"/>
          </w:tcPr>
          <w:p>
            <w:pPr>
              <w:spacing w:before="40" w:after="40"/>
              <w:jc w:val="center"/>
            </w:pPr>
            <w:r>
              <w:rPr>
                <w:rFonts w:ascii="TH SarabunPSK" w:hAnsi="TH SarabunPSK" w:eastAsia="TH SarabunPSK" w:cs="TH SarabunPSK"/>
                <w:color w:val="15803D"/>
                <w:sz w:val="26"/>
                <w:szCs w:val="26"/>
              </w:rPr>
              <w:t>PASS</w:t>
            </w:r>
          </w:p>
        </w:tc>
      </w:tr>
      <w:tr>
        <w:tc>
          <w:tcPr>
            <w:tcW w:type="dxa" w:w="1247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vAlign w:val="center"/>
          </w:tcPr>
          <w:p>
            <w:pPr>
              <w:spacing w:before="40" w:after="40"/>
            </w:pPr>
            <w:r>
              <w:rPr>
                <w:rFonts w:ascii="TH SarabunPSK" w:hAnsi="TH SarabunPSK" w:eastAsia="TH SarabunPSK" w:cs="TH SarabunPSK"/>
                <w:sz w:val="26"/>
                <w:szCs w:val="26"/>
              </w:rPr>
              <w:t>UT-PP-02</w:t>
            </w:r>
          </w:p>
        </w:tc>
        <w:tc>
          <w:tcPr>
            <w:tcW w:type="dxa" w:w="1928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vAlign w:val="center"/>
          </w:tcPr>
          <w:p>
            <w:pPr>
              <w:spacing w:before="40" w:after="40"/>
            </w:pPr>
            <w:r>
              <w:rPr>
                <w:rFonts w:ascii="TH SarabunPSK" w:hAnsi="TH SarabunPSK" w:eastAsia="TH SarabunPSK" w:cs="TH SarabunPSK"/>
                <w:sz w:val="26"/>
                <w:szCs w:val="26"/>
              </w:rPr>
              <w:t>promptpay.test.js</w:t>
            </w:r>
          </w:p>
        </w:tc>
        <w:tc>
          <w:tcPr>
            <w:tcW w:type="dxa" w:w="4762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vAlign w:val="center"/>
          </w:tcPr>
          <w:p>
            <w:pPr>
              <w:spacing w:before="40" w:after="40"/>
            </w:pPr>
            <w:r>
              <w:rPr>
                <w:rFonts w:ascii="TH SarabunPSK" w:hAnsi="TH SarabunPSK" w:eastAsia="TH SarabunPSK" w:cs="TH SarabunPSK"/>
                <w:sz w:val="26"/>
                <w:szCs w:val="26"/>
              </w:rPr>
              <w:t>crc16 ของสตริงว่าง = FFFF และยาว 4 หลักเสมอ</w:t>
            </w:r>
          </w:p>
        </w:tc>
        <w:tc>
          <w:tcPr>
            <w:tcW w:type="dxa" w:w="1020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vAlign w:val="center"/>
          </w:tcPr>
          <w:p>
            <w:pPr>
              <w:spacing w:before="40" w:after="40"/>
              <w:jc w:val="center"/>
            </w:pPr>
            <w:r>
              <w:rPr>
                <w:rFonts w:ascii="TH SarabunPSK" w:hAnsi="TH SarabunPSK" w:eastAsia="TH SarabunPSK" w:cs="TH SarabunPSK"/>
                <w:color w:val="15803D"/>
                <w:sz w:val="26"/>
                <w:szCs w:val="26"/>
              </w:rPr>
              <w:t>PASS</w:t>
            </w:r>
          </w:p>
        </w:tc>
      </w:tr>
      <w:tr>
        <w:tc>
          <w:tcPr>
            <w:tcW w:type="dxa" w:w="1247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vAlign w:val="center"/>
          </w:tcPr>
          <w:p>
            <w:pPr>
              <w:spacing w:before="40" w:after="40"/>
            </w:pPr>
            <w:r>
              <w:rPr>
                <w:rFonts w:ascii="TH SarabunPSK" w:hAnsi="TH SarabunPSK" w:eastAsia="TH SarabunPSK" w:cs="TH SarabunPSK"/>
                <w:sz w:val="26"/>
                <w:szCs w:val="26"/>
              </w:rPr>
              <w:t>UT-PP-03</w:t>
            </w:r>
          </w:p>
        </w:tc>
        <w:tc>
          <w:tcPr>
            <w:tcW w:type="dxa" w:w="1928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vAlign w:val="center"/>
          </w:tcPr>
          <w:p>
            <w:pPr>
              <w:spacing w:before="40" w:after="40"/>
            </w:pPr>
            <w:r>
              <w:rPr>
                <w:rFonts w:ascii="TH SarabunPSK" w:hAnsi="TH SarabunPSK" w:eastAsia="TH SarabunPSK" w:cs="TH SarabunPSK"/>
                <w:sz w:val="26"/>
                <w:szCs w:val="26"/>
              </w:rPr>
              <w:t>promptpay.test.js</w:t>
            </w:r>
          </w:p>
        </w:tc>
        <w:tc>
          <w:tcPr>
            <w:tcW w:type="dxa" w:w="4762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vAlign w:val="center"/>
          </w:tcPr>
          <w:p>
            <w:pPr>
              <w:spacing w:before="40" w:after="40"/>
            </w:pPr>
            <w:r>
              <w:rPr>
                <w:rFonts w:ascii="TH SarabunPSK" w:hAnsi="TH SarabunPSK" w:eastAsia="TH SarabunPSK" w:cs="TH SarabunPSK"/>
                <w:sz w:val="26"/>
                <w:szCs w:val="26"/>
              </w:rPr>
              <w:t>เบอร์มือถือ 08x แปลงเป็น 0066 + 9 หลัก ใน tag 29/01</w:t>
            </w:r>
          </w:p>
        </w:tc>
        <w:tc>
          <w:tcPr>
            <w:tcW w:type="dxa" w:w="1020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vAlign w:val="center"/>
          </w:tcPr>
          <w:p>
            <w:pPr>
              <w:spacing w:before="40" w:after="40"/>
              <w:jc w:val="center"/>
            </w:pPr>
            <w:r>
              <w:rPr>
                <w:rFonts w:ascii="TH SarabunPSK" w:hAnsi="TH SarabunPSK" w:eastAsia="TH SarabunPSK" w:cs="TH SarabunPSK"/>
                <w:color w:val="15803D"/>
                <w:sz w:val="26"/>
                <w:szCs w:val="26"/>
              </w:rPr>
              <w:t>PASS</w:t>
            </w:r>
          </w:p>
        </w:tc>
      </w:tr>
      <w:tr>
        <w:tc>
          <w:tcPr>
            <w:tcW w:type="dxa" w:w="1247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vAlign w:val="center"/>
          </w:tcPr>
          <w:p>
            <w:pPr>
              <w:spacing w:before="40" w:after="40"/>
            </w:pPr>
            <w:r>
              <w:rPr>
                <w:rFonts w:ascii="TH SarabunPSK" w:hAnsi="TH SarabunPSK" w:eastAsia="TH SarabunPSK" w:cs="TH SarabunPSK"/>
                <w:sz w:val="26"/>
                <w:szCs w:val="26"/>
              </w:rPr>
              <w:t>UT-PP-04</w:t>
            </w:r>
          </w:p>
        </w:tc>
        <w:tc>
          <w:tcPr>
            <w:tcW w:type="dxa" w:w="1928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vAlign w:val="center"/>
          </w:tcPr>
          <w:p>
            <w:pPr>
              <w:spacing w:before="40" w:after="40"/>
            </w:pPr>
            <w:r>
              <w:rPr>
                <w:rFonts w:ascii="TH SarabunPSK" w:hAnsi="TH SarabunPSK" w:eastAsia="TH SarabunPSK" w:cs="TH SarabunPSK"/>
                <w:sz w:val="26"/>
                <w:szCs w:val="26"/>
              </w:rPr>
              <w:t>promptpay.test.js</w:t>
            </w:r>
          </w:p>
        </w:tc>
        <w:tc>
          <w:tcPr>
            <w:tcW w:type="dxa" w:w="4762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vAlign w:val="center"/>
          </w:tcPr>
          <w:p>
            <w:pPr>
              <w:spacing w:before="40" w:after="40"/>
            </w:pPr>
            <w:r>
              <w:rPr>
                <w:rFonts w:ascii="TH SarabunPSK" w:hAnsi="TH SarabunPSK" w:eastAsia="TH SarabunPSK" w:cs="TH SarabunPSK"/>
                <w:sz w:val="26"/>
                <w:szCs w:val="26"/>
              </w:rPr>
              <w:t>มีจำนวนเงิน -&gt; QR ใช้ครั้งเดียว (01=12) และ tag 54 ทศนิยม 2 ตำแหน่ง</w:t>
            </w:r>
          </w:p>
        </w:tc>
        <w:tc>
          <w:tcPr>
            <w:tcW w:type="dxa" w:w="1020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vAlign w:val="center"/>
          </w:tcPr>
          <w:p>
            <w:pPr>
              <w:spacing w:before="40" w:after="40"/>
              <w:jc w:val="center"/>
            </w:pPr>
            <w:r>
              <w:rPr>
                <w:rFonts w:ascii="TH SarabunPSK" w:hAnsi="TH SarabunPSK" w:eastAsia="TH SarabunPSK" w:cs="TH SarabunPSK"/>
                <w:color w:val="15803D"/>
                <w:sz w:val="26"/>
                <w:szCs w:val="26"/>
              </w:rPr>
              <w:t>PASS</w:t>
            </w:r>
          </w:p>
        </w:tc>
      </w:tr>
      <w:tr>
        <w:tc>
          <w:tcPr>
            <w:tcW w:type="dxa" w:w="1247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vAlign w:val="center"/>
          </w:tcPr>
          <w:p>
            <w:pPr>
              <w:spacing w:before="40" w:after="40"/>
            </w:pPr>
            <w:r>
              <w:rPr>
                <w:rFonts w:ascii="TH SarabunPSK" w:hAnsi="TH SarabunPSK" w:eastAsia="TH SarabunPSK" w:cs="TH SarabunPSK"/>
                <w:sz w:val="26"/>
                <w:szCs w:val="26"/>
              </w:rPr>
              <w:t>UT-PP-05</w:t>
            </w:r>
          </w:p>
        </w:tc>
        <w:tc>
          <w:tcPr>
            <w:tcW w:type="dxa" w:w="1928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vAlign w:val="center"/>
          </w:tcPr>
          <w:p>
            <w:pPr>
              <w:spacing w:before="40" w:after="40"/>
            </w:pPr>
            <w:r>
              <w:rPr>
                <w:rFonts w:ascii="TH SarabunPSK" w:hAnsi="TH SarabunPSK" w:eastAsia="TH SarabunPSK" w:cs="TH SarabunPSK"/>
                <w:sz w:val="26"/>
                <w:szCs w:val="26"/>
              </w:rPr>
              <w:t>promptpay.test.js</w:t>
            </w:r>
          </w:p>
        </w:tc>
        <w:tc>
          <w:tcPr>
            <w:tcW w:type="dxa" w:w="4762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vAlign w:val="center"/>
          </w:tcPr>
          <w:p>
            <w:pPr>
              <w:spacing w:before="40" w:after="40"/>
            </w:pPr>
            <w:r>
              <w:rPr>
                <w:rFonts w:ascii="TH SarabunPSK" w:hAnsi="TH SarabunPSK" w:eastAsia="TH SarabunPSK" w:cs="TH SarabunPSK"/>
                <w:sz w:val="26"/>
                <w:szCs w:val="26"/>
              </w:rPr>
              <w:t>ไม่มีจำนวนเงิน / 0 บาท -&gt; QR ใช้ซ้ำ (01=11) และไม่มี tag 54</w:t>
            </w:r>
          </w:p>
        </w:tc>
        <w:tc>
          <w:tcPr>
            <w:tcW w:type="dxa" w:w="1020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vAlign w:val="center"/>
          </w:tcPr>
          <w:p>
            <w:pPr>
              <w:spacing w:before="40" w:after="40"/>
              <w:jc w:val="center"/>
            </w:pPr>
            <w:r>
              <w:rPr>
                <w:rFonts w:ascii="TH SarabunPSK" w:hAnsi="TH SarabunPSK" w:eastAsia="TH SarabunPSK" w:cs="TH SarabunPSK"/>
                <w:color w:val="15803D"/>
                <w:sz w:val="26"/>
                <w:szCs w:val="26"/>
              </w:rPr>
              <w:t>PASS</w:t>
            </w:r>
          </w:p>
        </w:tc>
      </w:tr>
      <w:tr>
        <w:tc>
          <w:tcPr>
            <w:tcW w:type="dxa" w:w="1247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vAlign w:val="center"/>
          </w:tcPr>
          <w:p>
            <w:pPr>
              <w:spacing w:before="40" w:after="40"/>
            </w:pPr>
            <w:r>
              <w:rPr>
                <w:rFonts w:ascii="TH SarabunPSK" w:hAnsi="TH SarabunPSK" w:eastAsia="TH SarabunPSK" w:cs="TH SarabunPSK"/>
                <w:sz w:val="26"/>
                <w:szCs w:val="26"/>
              </w:rPr>
              <w:t>UT-PP-06</w:t>
            </w:r>
          </w:p>
        </w:tc>
        <w:tc>
          <w:tcPr>
            <w:tcW w:type="dxa" w:w="1928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vAlign w:val="center"/>
          </w:tcPr>
          <w:p>
            <w:pPr>
              <w:spacing w:before="40" w:after="40"/>
            </w:pPr>
            <w:r>
              <w:rPr>
                <w:rFonts w:ascii="TH SarabunPSK" w:hAnsi="TH SarabunPSK" w:eastAsia="TH SarabunPSK" w:cs="TH SarabunPSK"/>
                <w:sz w:val="26"/>
                <w:szCs w:val="26"/>
              </w:rPr>
              <w:t>promptpay.test.js</w:t>
            </w:r>
          </w:p>
        </w:tc>
        <w:tc>
          <w:tcPr>
            <w:tcW w:type="dxa" w:w="4762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vAlign w:val="center"/>
          </w:tcPr>
          <w:p>
            <w:pPr>
              <w:spacing w:before="40" w:after="40"/>
            </w:pPr>
            <w:r>
              <w:rPr>
                <w:rFonts w:ascii="TH SarabunPSK" w:hAnsi="TH SarabunPSK" w:eastAsia="TH SarabunPSK" w:cs="TH SarabunPSK"/>
                <w:sz w:val="26"/>
                <w:szCs w:val="26"/>
              </w:rPr>
              <w:t>เลขบัตรประชาชน 13 หลักใช้ tag 02, e-Wallet 15 หลักใช้ tag 03</w:t>
            </w:r>
          </w:p>
        </w:tc>
        <w:tc>
          <w:tcPr>
            <w:tcW w:type="dxa" w:w="1020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vAlign w:val="center"/>
          </w:tcPr>
          <w:p>
            <w:pPr>
              <w:spacing w:before="40" w:after="40"/>
              <w:jc w:val="center"/>
            </w:pPr>
            <w:r>
              <w:rPr>
                <w:rFonts w:ascii="TH SarabunPSK" w:hAnsi="TH SarabunPSK" w:eastAsia="TH SarabunPSK" w:cs="TH SarabunPSK"/>
                <w:color w:val="15803D"/>
                <w:sz w:val="26"/>
                <w:szCs w:val="26"/>
              </w:rPr>
              <w:t>PASS</w:t>
            </w:r>
          </w:p>
        </w:tc>
      </w:tr>
      <w:tr>
        <w:tc>
          <w:tcPr>
            <w:tcW w:type="dxa" w:w="1247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vAlign w:val="center"/>
          </w:tcPr>
          <w:p>
            <w:pPr>
              <w:spacing w:before="40" w:after="40"/>
            </w:pPr>
            <w:r>
              <w:rPr>
                <w:rFonts w:ascii="TH SarabunPSK" w:hAnsi="TH SarabunPSK" w:eastAsia="TH SarabunPSK" w:cs="TH SarabunPSK"/>
                <w:sz w:val="26"/>
                <w:szCs w:val="26"/>
              </w:rPr>
              <w:t>UT-PP-07</w:t>
            </w:r>
          </w:p>
        </w:tc>
        <w:tc>
          <w:tcPr>
            <w:tcW w:type="dxa" w:w="1928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vAlign w:val="center"/>
          </w:tcPr>
          <w:p>
            <w:pPr>
              <w:spacing w:before="40" w:after="40"/>
            </w:pPr>
            <w:r>
              <w:rPr>
                <w:rFonts w:ascii="TH SarabunPSK" w:hAnsi="TH SarabunPSK" w:eastAsia="TH SarabunPSK" w:cs="TH SarabunPSK"/>
                <w:sz w:val="26"/>
                <w:szCs w:val="26"/>
              </w:rPr>
              <w:t>promptpay.test.js</w:t>
            </w:r>
          </w:p>
        </w:tc>
        <w:tc>
          <w:tcPr>
            <w:tcW w:type="dxa" w:w="4762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vAlign w:val="center"/>
          </w:tcPr>
          <w:p>
            <w:pPr>
              <w:spacing w:before="40" w:after="40"/>
            </w:pPr>
            <w:r>
              <w:rPr>
                <w:rFonts w:ascii="TH SarabunPSK" w:hAnsi="TH SarabunPSK" w:eastAsia="TH SarabunPSK" w:cs="TH SarabunPSK"/>
                <w:sz w:val="26"/>
                <w:szCs w:val="26"/>
              </w:rPr>
              <w:t>ตัดขีด/ช่องว่างออกจากเบอร์ก่อนสร้าง QR</w:t>
            </w:r>
          </w:p>
        </w:tc>
        <w:tc>
          <w:tcPr>
            <w:tcW w:type="dxa" w:w="1020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vAlign w:val="center"/>
          </w:tcPr>
          <w:p>
            <w:pPr>
              <w:spacing w:before="40" w:after="40"/>
              <w:jc w:val="center"/>
            </w:pPr>
            <w:r>
              <w:rPr>
                <w:rFonts w:ascii="TH SarabunPSK" w:hAnsi="TH SarabunPSK" w:eastAsia="TH SarabunPSK" w:cs="TH SarabunPSK"/>
                <w:color w:val="15803D"/>
                <w:sz w:val="26"/>
                <w:szCs w:val="26"/>
              </w:rPr>
              <w:t>PASS</w:t>
            </w:r>
          </w:p>
        </w:tc>
      </w:tr>
      <w:tr>
        <w:tc>
          <w:tcPr>
            <w:tcW w:type="dxa" w:w="1247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vAlign w:val="center"/>
          </w:tcPr>
          <w:p>
            <w:pPr>
              <w:spacing w:before="40" w:after="40"/>
            </w:pPr>
            <w:r>
              <w:rPr>
                <w:rFonts w:ascii="TH SarabunPSK" w:hAnsi="TH SarabunPSK" w:eastAsia="TH SarabunPSK" w:cs="TH SarabunPSK"/>
                <w:sz w:val="26"/>
                <w:szCs w:val="26"/>
              </w:rPr>
              <w:t>UT-PP-08</w:t>
            </w:r>
          </w:p>
        </w:tc>
        <w:tc>
          <w:tcPr>
            <w:tcW w:type="dxa" w:w="1928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vAlign w:val="center"/>
          </w:tcPr>
          <w:p>
            <w:pPr>
              <w:spacing w:before="40" w:after="40"/>
            </w:pPr>
            <w:r>
              <w:rPr>
                <w:rFonts w:ascii="TH SarabunPSK" w:hAnsi="TH SarabunPSK" w:eastAsia="TH SarabunPSK" w:cs="TH SarabunPSK"/>
                <w:sz w:val="26"/>
                <w:szCs w:val="26"/>
              </w:rPr>
              <w:t>promptpay.test.js</w:t>
            </w:r>
          </w:p>
        </w:tc>
        <w:tc>
          <w:tcPr>
            <w:tcW w:type="dxa" w:w="4762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vAlign w:val="center"/>
          </w:tcPr>
          <w:p>
            <w:pPr>
              <w:spacing w:before="40" w:after="40"/>
            </w:pPr>
            <w:r>
              <w:rPr>
                <w:rFonts w:ascii="TH SarabunPSK" w:hAnsi="TH SarabunPSK" w:eastAsia="TH SarabunPSK" w:cs="TH SarabunPSK"/>
                <w:sz w:val="26"/>
                <w:szCs w:val="26"/>
              </w:rPr>
              <w:t>CRC ท้าย payload ตรงกับ crc16 ของข้อความก่อนหน้า (รวม "6304")</w:t>
            </w:r>
          </w:p>
        </w:tc>
        <w:tc>
          <w:tcPr>
            <w:tcW w:type="dxa" w:w="1020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vAlign w:val="center"/>
          </w:tcPr>
          <w:p>
            <w:pPr>
              <w:spacing w:before="40" w:after="40"/>
              <w:jc w:val="center"/>
            </w:pPr>
            <w:r>
              <w:rPr>
                <w:rFonts w:ascii="TH SarabunPSK" w:hAnsi="TH SarabunPSK" w:eastAsia="TH SarabunPSK" w:cs="TH SarabunPSK"/>
                <w:color w:val="15803D"/>
                <w:sz w:val="26"/>
                <w:szCs w:val="26"/>
              </w:rPr>
              <w:t>PASS</w:t>
            </w:r>
          </w:p>
        </w:tc>
      </w:tr>
      <w:tr>
        <w:tc>
          <w:tcPr>
            <w:tcW w:type="dxa" w:w="1247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vAlign w:val="center"/>
          </w:tcPr>
          <w:p>
            <w:pPr>
              <w:spacing w:before="40" w:after="40"/>
            </w:pPr>
            <w:r>
              <w:rPr>
                <w:rFonts w:ascii="TH SarabunPSK" w:hAnsi="TH SarabunPSK" w:eastAsia="TH SarabunPSK" w:cs="TH SarabunPSK"/>
                <w:sz w:val="26"/>
                <w:szCs w:val="26"/>
              </w:rPr>
              <w:t>UT-PP-09</w:t>
            </w:r>
          </w:p>
        </w:tc>
        <w:tc>
          <w:tcPr>
            <w:tcW w:type="dxa" w:w="1928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vAlign w:val="center"/>
          </w:tcPr>
          <w:p>
            <w:pPr>
              <w:spacing w:before="40" w:after="40"/>
            </w:pPr>
            <w:r>
              <w:rPr>
                <w:rFonts w:ascii="TH SarabunPSK" w:hAnsi="TH SarabunPSK" w:eastAsia="TH SarabunPSK" w:cs="TH SarabunPSK"/>
                <w:sz w:val="26"/>
                <w:szCs w:val="26"/>
              </w:rPr>
              <w:t>promptpay.test.js</w:t>
            </w:r>
          </w:p>
        </w:tc>
        <w:tc>
          <w:tcPr>
            <w:tcW w:type="dxa" w:w="4762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vAlign w:val="center"/>
          </w:tcPr>
          <w:p>
            <w:pPr>
              <w:spacing w:before="40" w:after="40"/>
            </w:pPr>
            <w:r>
              <w:rPr>
                <w:rFonts w:ascii="TH SarabunPSK" w:hAnsi="TH SarabunPSK" w:eastAsia="TH SarabunPSK" w:cs="TH SarabunPSK"/>
                <w:sz w:val="26"/>
                <w:szCs w:val="26"/>
              </w:rPr>
              <w:t>ไม่ได้ตั้ง PROMPTPAY_ID -&gt; โยน error</w:t>
            </w:r>
          </w:p>
        </w:tc>
        <w:tc>
          <w:tcPr>
            <w:tcW w:type="dxa" w:w="1020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vAlign w:val="center"/>
          </w:tcPr>
          <w:p>
            <w:pPr>
              <w:spacing w:before="40" w:after="40"/>
              <w:jc w:val="center"/>
            </w:pPr>
            <w:r>
              <w:rPr>
                <w:rFonts w:ascii="TH SarabunPSK" w:hAnsi="TH SarabunPSK" w:eastAsia="TH SarabunPSK" w:cs="TH SarabunPSK"/>
                <w:color w:val="15803D"/>
                <w:sz w:val="26"/>
                <w:szCs w:val="26"/>
              </w:rPr>
              <w:t>PASS</w:t>
            </w:r>
          </w:p>
        </w:tc>
      </w:tr>
      <w:tr>
        <w:tc>
          <w:tcPr>
            <w:tcW w:type="dxa" w:w="1247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vAlign w:val="center"/>
          </w:tcPr>
          <w:p>
            <w:pPr>
              <w:spacing w:before="40" w:after="40"/>
            </w:pPr>
            <w:r>
              <w:rPr>
                <w:rFonts w:ascii="TH SarabunPSK" w:hAnsi="TH SarabunPSK" w:eastAsia="TH SarabunPSK" w:cs="TH SarabunPSK"/>
                <w:sz w:val="26"/>
                <w:szCs w:val="26"/>
              </w:rPr>
              <w:t>UT-PP-10</w:t>
            </w:r>
          </w:p>
        </w:tc>
        <w:tc>
          <w:tcPr>
            <w:tcW w:type="dxa" w:w="1928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vAlign w:val="center"/>
          </w:tcPr>
          <w:p>
            <w:pPr>
              <w:spacing w:before="40" w:after="40"/>
            </w:pPr>
            <w:r>
              <w:rPr>
                <w:rFonts w:ascii="TH SarabunPSK" w:hAnsi="TH SarabunPSK" w:eastAsia="TH SarabunPSK" w:cs="TH SarabunPSK"/>
                <w:sz w:val="26"/>
                <w:szCs w:val="26"/>
              </w:rPr>
              <w:t>promptpay.test.js</w:t>
            </w:r>
          </w:p>
        </w:tc>
        <w:tc>
          <w:tcPr>
            <w:tcW w:type="dxa" w:w="4762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vAlign w:val="center"/>
          </w:tcPr>
          <w:p>
            <w:pPr>
              <w:spacing w:before="40" w:after="40"/>
            </w:pPr>
            <w:r>
              <w:rPr>
                <w:rFonts w:ascii="TH SarabunPSK" w:hAnsi="TH SarabunPSK" w:eastAsia="TH SarabunPSK" w:cs="TH SarabunPSK"/>
                <w:sz w:val="26"/>
                <w:szCs w:val="26"/>
              </w:rPr>
              <w:t>maskPromptpay ปิดเลขกลางของเบอร์ และเหลือ 4 ตัวท้ายของเลขยาว</w:t>
            </w:r>
          </w:p>
        </w:tc>
        <w:tc>
          <w:tcPr>
            <w:tcW w:type="dxa" w:w="1020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vAlign w:val="center"/>
          </w:tcPr>
          <w:p>
            <w:pPr>
              <w:spacing w:before="40" w:after="40"/>
              <w:jc w:val="center"/>
            </w:pPr>
            <w:r>
              <w:rPr>
                <w:rFonts w:ascii="TH SarabunPSK" w:hAnsi="TH SarabunPSK" w:eastAsia="TH SarabunPSK" w:cs="TH SarabunPSK"/>
                <w:color w:val="15803D"/>
                <w:sz w:val="26"/>
                <w:szCs w:val="26"/>
              </w:rPr>
              <w:t>PASS</w:t>
            </w:r>
          </w:p>
        </w:tc>
      </w:tr>
      <w:tr>
        <w:tc>
          <w:tcPr>
            <w:tcW w:type="dxa" w:w="1247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vAlign w:val="center"/>
          </w:tcPr>
          <w:p>
            <w:pPr>
              <w:spacing w:before="40" w:after="40"/>
            </w:pPr>
            <w:r>
              <w:rPr>
                <w:rFonts w:ascii="TH SarabunPSK" w:hAnsi="TH SarabunPSK" w:eastAsia="TH SarabunPSK" w:cs="TH SarabunPSK"/>
                <w:sz w:val="26"/>
                <w:szCs w:val="26"/>
              </w:rPr>
              <w:t>UT-VD-01</w:t>
            </w:r>
          </w:p>
        </w:tc>
        <w:tc>
          <w:tcPr>
            <w:tcW w:type="dxa" w:w="1928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vAlign w:val="center"/>
          </w:tcPr>
          <w:p>
            <w:pPr>
              <w:spacing w:before="40" w:after="40"/>
            </w:pPr>
            <w:r>
              <w:rPr>
                <w:rFonts w:ascii="TH SarabunPSK" w:hAnsi="TH SarabunPSK" w:eastAsia="TH SarabunPSK" w:cs="TH SarabunPSK"/>
                <w:sz w:val="26"/>
                <w:szCs w:val="26"/>
              </w:rPr>
              <w:t>validate.test.js</w:t>
            </w:r>
          </w:p>
        </w:tc>
        <w:tc>
          <w:tcPr>
            <w:tcW w:type="dxa" w:w="4762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vAlign w:val="center"/>
          </w:tcPr>
          <w:p>
            <w:pPr>
              <w:spacing w:before="40" w:after="40"/>
            </w:pPr>
            <w:r>
              <w:rPr>
                <w:rFonts w:ascii="TH SarabunPSK" w:hAnsi="TH SarabunPSK" w:eastAsia="TH SarabunPSK" w:cs="TH SarabunPSK"/>
                <w:sz w:val="26"/>
                <w:szCs w:val="26"/>
              </w:rPr>
              <w:t>ช่องบังคับว่าง -&gt; error "กรุณากรอก..."</w:t>
            </w:r>
          </w:p>
        </w:tc>
        <w:tc>
          <w:tcPr>
            <w:tcW w:type="dxa" w:w="1020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vAlign w:val="center"/>
          </w:tcPr>
          <w:p>
            <w:pPr>
              <w:spacing w:before="40" w:after="40"/>
              <w:jc w:val="center"/>
            </w:pPr>
            <w:r>
              <w:rPr>
                <w:rFonts w:ascii="TH SarabunPSK" w:hAnsi="TH SarabunPSK" w:eastAsia="TH SarabunPSK" w:cs="TH SarabunPSK"/>
                <w:color w:val="15803D"/>
                <w:sz w:val="26"/>
                <w:szCs w:val="26"/>
              </w:rPr>
              <w:t>PASS</w:t>
            </w:r>
          </w:p>
        </w:tc>
      </w:tr>
      <w:tr>
        <w:tc>
          <w:tcPr>
            <w:tcW w:type="dxa" w:w="1247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vAlign w:val="center"/>
          </w:tcPr>
          <w:p>
            <w:pPr>
              <w:spacing w:before="40" w:after="40"/>
            </w:pPr>
            <w:r>
              <w:rPr>
                <w:rFonts w:ascii="TH SarabunPSK" w:hAnsi="TH SarabunPSK" w:eastAsia="TH SarabunPSK" w:cs="TH SarabunPSK"/>
                <w:sz w:val="26"/>
                <w:szCs w:val="26"/>
              </w:rPr>
              <w:t>UT-VD-02</w:t>
            </w:r>
          </w:p>
        </w:tc>
        <w:tc>
          <w:tcPr>
            <w:tcW w:type="dxa" w:w="1928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vAlign w:val="center"/>
          </w:tcPr>
          <w:p>
            <w:pPr>
              <w:spacing w:before="40" w:after="40"/>
            </w:pPr>
            <w:r>
              <w:rPr>
                <w:rFonts w:ascii="TH SarabunPSK" w:hAnsi="TH SarabunPSK" w:eastAsia="TH SarabunPSK" w:cs="TH SarabunPSK"/>
                <w:sz w:val="26"/>
                <w:szCs w:val="26"/>
              </w:rPr>
              <w:t>validate.test.js</w:t>
            </w:r>
          </w:p>
        </w:tc>
        <w:tc>
          <w:tcPr>
            <w:tcW w:type="dxa" w:w="4762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vAlign w:val="center"/>
          </w:tcPr>
          <w:p>
            <w:pPr>
              <w:spacing w:before="40" w:after="40"/>
            </w:pPr>
            <w:r>
              <w:rPr>
                <w:rFonts w:ascii="TH SarabunPSK" w:hAnsi="TH SarabunPSK" w:eastAsia="TH SarabunPSK" w:cs="TH SarabunPSK"/>
                <w:sz w:val="26"/>
                <w:szCs w:val="26"/>
              </w:rPr>
              <w:t>ช่องไม่บังคับที่ว่าง ใช้ค่า default</w:t>
            </w:r>
          </w:p>
        </w:tc>
        <w:tc>
          <w:tcPr>
            <w:tcW w:type="dxa" w:w="1020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vAlign w:val="center"/>
          </w:tcPr>
          <w:p>
            <w:pPr>
              <w:spacing w:before="40" w:after="40"/>
              <w:jc w:val="center"/>
            </w:pPr>
            <w:r>
              <w:rPr>
                <w:rFonts w:ascii="TH SarabunPSK" w:hAnsi="TH SarabunPSK" w:eastAsia="TH SarabunPSK" w:cs="TH SarabunPSK"/>
                <w:color w:val="15803D"/>
                <w:sz w:val="26"/>
                <w:szCs w:val="26"/>
              </w:rPr>
              <w:t>PASS</w:t>
            </w:r>
          </w:p>
        </w:tc>
      </w:tr>
      <w:tr>
        <w:tc>
          <w:tcPr>
            <w:tcW w:type="dxa" w:w="1247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vAlign w:val="center"/>
          </w:tcPr>
          <w:p>
            <w:pPr>
              <w:spacing w:before="40" w:after="40"/>
            </w:pPr>
            <w:r>
              <w:rPr>
                <w:rFonts w:ascii="TH SarabunPSK" w:hAnsi="TH SarabunPSK" w:eastAsia="TH SarabunPSK" w:cs="TH SarabunPSK"/>
                <w:sz w:val="26"/>
                <w:szCs w:val="26"/>
              </w:rPr>
              <w:t>UT-VD-03</w:t>
            </w:r>
          </w:p>
        </w:tc>
        <w:tc>
          <w:tcPr>
            <w:tcW w:type="dxa" w:w="1928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vAlign w:val="center"/>
          </w:tcPr>
          <w:p>
            <w:pPr>
              <w:spacing w:before="40" w:after="40"/>
            </w:pPr>
            <w:r>
              <w:rPr>
                <w:rFonts w:ascii="TH SarabunPSK" w:hAnsi="TH SarabunPSK" w:eastAsia="TH SarabunPSK" w:cs="TH SarabunPSK"/>
                <w:sz w:val="26"/>
                <w:szCs w:val="26"/>
              </w:rPr>
              <w:t>validate.test.js</w:t>
            </w:r>
          </w:p>
        </w:tc>
        <w:tc>
          <w:tcPr>
            <w:tcW w:type="dxa" w:w="4762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vAlign w:val="center"/>
          </w:tcPr>
          <w:p>
            <w:pPr>
              <w:spacing w:before="40" w:after="40"/>
            </w:pPr>
            <w:r>
              <w:rPr>
                <w:rFonts w:ascii="TH SarabunPSK" w:hAnsi="TH SarabunPSK" w:eastAsia="TH SarabunPSK" w:cs="TH SarabunPSK"/>
                <w:sz w:val="26"/>
                <w:szCs w:val="26"/>
              </w:rPr>
              <w:t>string ถูก trim และตรวจความยาว min/max</w:t>
            </w:r>
          </w:p>
        </w:tc>
        <w:tc>
          <w:tcPr>
            <w:tcW w:type="dxa" w:w="1020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vAlign w:val="center"/>
          </w:tcPr>
          <w:p>
            <w:pPr>
              <w:spacing w:before="40" w:after="40"/>
              <w:jc w:val="center"/>
            </w:pPr>
            <w:r>
              <w:rPr>
                <w:rFonts w:ascii="TH SarabunPSK" w:hAnsi="TH SarabunPSK" w:eastAsia="TH SarabunPSK" w:cs="TH SarabunPSK"/>
                <w:color w:val="15803D"/>
                <w:sz w:val="26"/>
                <w:szCs w:val="26"/>
              </w:rPr>
              <w:t>PASS</w:t>
            </w:r>
          </w:p>
        </w:tc>
      </w:tr>
      <w:tr>
        <w:tc>
          <w:tcPr>
            <w:tcW w:type="dxa" w:w="1247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vAlign w:val="center"/>
          </w:tcPr>
          <w:p>
            <w:pPr>
              <w:spacing w:before="40" w:after="40"/>
            </w:pPr>
            <w:r>
              <w:rPr>
                <w:rFonts w:ascii="TH SarabunPSK" w:hAnsi="TH SarabunPSK" w:eastAsia="TH SarabunPSK" w:cs="TH SarabunPSK"/>
                <w:sz w:val="26"/>
                <w:szCs w:val="26"/>
              </w:rPr>
              <w:t>UT-VD-04</w:t>
            </w:r>
          </w:p>
        </w:tc>
        <w:tc>
          <w:tcPr>
            <w:tcW w:type="dxa" w:w="1928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vAlign w:val="center"/>
          </w:tcPr>
          <w:p>
            <w:pPr>
              <w:spacing w:before="40" w:after="40"/>
            </w:pPr>
            <w:r>
              <w:rPr>
                <w:rFonts w:ascii="TH SarabunPSK" w:hAnsi="TH SarabunPSK" w:eastAsia="TH SarabunPSK" w:cs="TH SarabunPSK"/>
                <w:sz w:val="26"/>
                <w:szCs w:val="26"/>
              </w:rPr>
              <w:t>validate.test.js</w:t>
            </w:r>
          </w:p>
        </w:tc>
        <w:tc>
          <w:tcPr>
            <w:tcW w:type="dxa" w:w="4762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vAlign w:val="center"/>
          </w:tcPr>
          <w:p>
            <w:pPr>
              <w:spacing w:before="40" w:after="40"/>
            </w:pPr>
            <w:r>
              <w:rPr>
                <w:rFonts w:ascii="TH SarabunPSK" w:hAnsi="TH SarabunPSK" w:eastAsia="TH SarabunPSK" w:cs="TH SarabunPSK"/>
                <w:sz w:val="26"/>
                <w:szCs w:val="26"/>
              </w:rPr>
              <w:t>อีเมลแปลงเป็นตัวพิมพ์เล็ก และปฏิเสธรูปแบบผิด</w:t>
            </w:r>
          </w:p>
        </w:tc>
        <w:tc>
          <w:tcPr>
            <w:tcW w:type="dxa" w:w="1020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vAlign w:val="center"/>
          </w:tcPr>
          <w:p>
            <w:pPr>
              <w:spacing w:before="40" w:after="40"/>
              <w:jc w:val="center"/>
            </w:pPr>
            <w:r>
              <w:rPr>
                <w:rFonts w:ascii="TH SarabunPSK" w:hAnsi="TH SarabunPSK" w:eastAsia="TH SarabunPSK" w:cs="TH SarabunPSK"/>
                <w:color w:val="15803D"/>
                <w:sz w:val="26"/>
                <w:szCs w:val="26"/>
              </w:rPr>
              <w:t>PASS</w:t>
            </w:r>
          </w:p>
        </w:tc>
      </w:tr>
      <w:tr>
        <w:tc>
          <w:tcPr>
            <w:tcW w:type="dxa" w:w="1247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vAlign w:val="center"/>
          </w:tcPr>
          <w:p>
            <w:pPr>
              <w:spacing w:before="40" w:after="40"/>
            </w:pPr>
            <w:r>
              <w:rPr>
                <w:rFonts w:ascii="TH SarabunPSK" w:hAnsi="TH SarabunPSK" w:eastAsia="TH SarabunPSK" w:cs="TH SarabunPSK"/>
                <w:sz w:val="26"/>
                <w:szCs w:val="26"/>
              </w:rPr>
              <w:t>UT-VD-05</w:t>
            </w:r>
          </w:p>
        </w:tc>
        <w:tc>
          <w:tcPr>
            <w:tcW w:type="dxa" w:w="1928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vAlign w:val="center"/>
          </w:tcPr>
          <w:p>
            <w:pPr>
              <w:spacing w:before="40" w:after="40"/>
            </w:pPr>
            <w:r>
              <w:rPr>
                <w:rFonts w:ascii="TH SarabunPSK" w:hAnsi="TH SarabunPSK" w:eastAsia="TH SarabunPSK" w:cs="TH SarabunPSK"/>
                <w:sz w:val="26"/>
                <w:szCs w:val="26"/>
              </w:rPr>
              <w:t>validate.test.js</w:t>
            </w:r>
          </w:p>
        </w:tc>
        <w:tc>
          <w:tcPr>
            <w:tcW w:type="dxa" w:w="4762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vAlign w:val="center"/>
          </w:tcPr>
          <w:p>
            <w:pPr>
              <w:spacing w:before="40" w:after="40"/>
            </w:pPr>
            <w:r>
              <w:rPr>
                <w:rFonts w:ascii="TH SarabunPSK" w:hAnsi="TH SarabunPSK" w:eastAsia="TH SarabunPSK" w:cs="TH SarabunPSK"/>
                <w:sz w:val="26"/>
                <w:szCs w:val="26"/>
              </w:rPr>
              <w:t>เบอร์โทรรับตัวเลข/ขีด และปฏิเสธตัวอักษร</w:t>
            </w:r>
          </w:p>
        </w:tc>
        <w:tc>
          <w:tcPr>
            <w:tcW w:type="dxa" w:w="1020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vAlign w:val="center"/>
          </w:tcPr>
          <w:p>
            <w:pPr>
              <w:spacing w:before="40" w:after="40"/>
              <w:jc w:val="center"/>
            </w:pPr>
            <w:r>
              <w:rPr>
                <w:rFonts w:ascii="TH SarabunPSK" w:hAnsi="TH SarabunPSK" w:eastAsia="TH SarabunPSK" w:cs="TH SarabunPSK"/>
                <w:color w:val="15803D"/>
                <w:sz w:val="26"/>
                <w:szCs w:val="26"/>
              </w:rPr>
              <w:t>PASS</w:t>
            </w:r>
          </w:p>
        </w:tc>
      </w:tr>
      <w:tr>
        <w:tc>
          <w:tcPr>
            <w:tcW w:type="dxa" w:w="1247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vAlign w:val="center"/>
          </w:tcPr>
          <w:p>
            <w:pPr>
              <w:spacing w:before="40" w:after="40"/>
            </w:pPr>
            <w:r>
              <w:rPr>
                <w:rFonts w:ascii="TH SarabunPSK" w:hAnsi="TH SarabunPSK" w:eastAsia="TH SarabunPSK" w:cs="TH SarabunPSK"/>
                <w:sz w:val="26"/>
                <w:szCs w:val="26"/>
              </w:rPr>
              <w:t>UT-VD-06</w:t>
            </w:r>
          </w:p>
        </w:tc>
        <w:tc>
          <w:tcPr>
            <w:tcW w:type="dxa" w:w="1928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vAlign w:val="center"/>
          </w:tcPr>
          <w:p>
            <w:pPr>
              <w:spacing w:before="40" w:after="40"/>
            </w:pPr>
            <w:r>
              <w:rPr>
                <w:rFonts w:ascii="TH SarabunPSK" w:hAnsi="TH SarabunPSK" w:eastAsia="TH SarabunPSK" w:cs="TH SarabunPSK"/>
                <w:sz w:val="26"/>
                <w:szCs w:val="26"/>
              </w:rPr>
              <w:t>validate.test.js</w:t>
            </w:r>
          </w:p>
        </w:tc>
        <w:tc>
          <w:tcPr>
            <w:tcW w:type="dxa" w:w="4762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vAlign w:val="center"/>
          </w:tcPr>
          <w:p>
            <w:pPr>
              <w:spacing w:before="40" w:after="40"/>
            </w:pPr>
            <w:r>
              <w:rPr>
                <w:rFonts w:ascii="TH SarabunPSK" w:hAnsi="TH SarabunPSK" w:eastAsia="TH SarabunPSK" w:cs="TH SarabunPSK"/>
                <w:sz w:val="26"/>
                <w:szCs w:val="26"/>
              </w:rPr>
              <w:t>int ปฏิเสธทศนิยมและค่านอกช่วง min/max</w:t>
            </w:r>
          </w:p>
        </w:tc>
        <w:tc>
          <w:tcPr>
            <w:tcW w:type="dxa" w:w="1020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vAlign w:val="center"/>
          </w:tcPr>
          <w:p>
            <w:pPr>
              <w:spacing w:before="40" w:after="40"/>
              <w:jc w:val="center"/>
            </w:pPr>
            <w:r>
              <w:rPr>
                <w:rFonts w:ascii="TH SarabunPSK" w:hAnsi="TH SarabunPSK" w:eastAsia="TH SarabunPSK" w:cs="TH SarabunPSK"/>
                <w:color w:val="15803D"/>
                <w:sz w:val="26"/>
                <w:szCs w:val="26"/>
              </w:rPr>
              <w:t>PASS</w:t>
            </w:r>
          </w:p>
        </w:tc>
      </w:tr>
      <w:tr>
        <w:tc>
          <w:tcPr>
            <w:tcW w:type="dxa" w:w="1247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vAlign w:val="center"/>
          </w:tcPr>
          <w:p>
            <w:pPr>
              <w:spacing w:before="40" w:after="40"/>
            </w:pPr>
            <w:r>
              <w:rPr>
                <w:rFonts w:ascii="TH SarabunPSK" w:hAnsi="TH SarabunPSK" w:eastAsia="TH SarabunPSK" w:cs="TH SarabunPSK"/>
                <w:sz w:val="26"/>
                <w:szCs w:val="26"/>
              </w:rPr>
              <w:t>UT-VD-07</w:t>
            </w:r>
          </w:p>
        </w:tc>
        <w:tc>
          <w:tcPr>
            <w:tcW w:type="dxa" w:w="1928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vAlign w:val="center"/>
          </w:tcPr>
          <w:p>
            <w:pPr>
              <w:spacing w:before="40" w:after="40"/>
            </w:pPr>
            <w:r>
              <w:rPr>
                <w:rFonts w:ascii="TH SarabunPSK" w:hAnsi="TH SarabunPSK" w:eastAsia="TH SarabunPSK" w:cs="TH SarabunPSK"/>
                <w:sz w:val="26"/>
                <w:szCs w:val="26"/>
              </w:rPr>
              <w:t>validate.test.js</w:t>
            </w:r>
          </w:p>
        </w:tc>
        <w:tc>
          <w:tcPr>
            <w:tcW w:type="dxa" w:w="4762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vAlign w:val="center"/>
          </w:tcPr>
          <w:p>
            <w:pPr>
              <w:spacing w:before="40" w:after="40"/>
            </w:pPr>
            <w:r>
              <w:rPr>
                <w:rFonts w:ascii="TH SarabunPSK" w:hAnsi="TH SarabunPSK" w:eastAsia="TH SarabunPSK" w:cs="TH SarabunPSK"/>
                <w:sz w:val="26"/>
                <w:szCs w:val="26"/>
              </w:rPr>
              <w:t>number ปฏิเสธ Infinity / ตัวอักษร และค่าต่ำกว่า min</w:t>
            </w:r>
          </w:p>
        </w:tc>
        <w:tc>
          <w:tcPr>
            <w:tcW w:type="dxa" w:w="1020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vAlign w:val="center"/>
          </w:tcPr>
          <w:p>
            <w:pPr>
              <w:spacing w:before="40" w:after="40"/>
              <w:jc w:val="center"/>
            </w:pPr>
            <w:r>
              <w:rPr>
                <w:rFonts w:ascii="TH SarabunPSK" w:hAnsi="TH SarabunPSK" w:eastAsia="TH SarabunPSK" w:cs="TH SarabunPSK"/>
                <w:color w:val="15803D"/>
                <w:sz w:val="26"/>
                <w:szCs w:val="26"/>
              </w:rPr>
              <w:t>PASS</w:t>
            </w:r>
          </w:p>
        </w:tc>
      </w:tr>
      <w:tr>
        <w:tc>
          <w:tcPr>
            <w:tcW w:type="dxa" w:w="1247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vAlign w:val="center"/>
          </w:tcPr>
          <w:p>
            <w:pPr>
              <w:spacing w:before="40" w:after="40"/>
            </w:pPr>
            <w:r>
              <w:rPr>
                <w:rFonts w:ascii="TH SarabunPSK" w:hAnsi="TH SarabunPSK" w:eastAsia="TH SarabunPSK" w:cs="TH SarabunPSK"/>
                <w:sz w:val="26"/>
                <w:szCs w:val="26"/>
              </w:rPr>
              <w:t>UT-VD-08</w:t>
            </w:r>
          </w:p>
        </w:tc>
        <w:tc>
          <w:tcPr>
            <w:tcW w:type="dxa" w:w="1928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vAlign w:val="center"/>
          </w:tcPr>
          <w:p>
            <w:pPr>
              <w:spacing w:before="40" w:after="40"/>
            </w:pPr>
            <w:r>
              <w:rPr>
                <w:rFonts w:ascii="TH SarabunPSK" w:hAnsi="TH SarabunPSK" w:eastAsia="TH SarabunPSK" w:cs="TH SarabunPSK"/>
                <w:sz w:val="26"/>
                <w:szCs w:val="26"/>
              </w:rPr>
              <w:t>validate.test.js</w:t>
            </w:r>
          </w:p>
        </w:tc>
        <w:tc>
          <w:tcPr>
            <w:tcW w:type="dxa" w:w="4762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vAlign w:val="center"/>
          </w:tcPr>
          <w:p>
            <w:pPr>
              <w:spacing w:before="40" w:after="40"/>
            </w:pPr>
            <w:r>
              <w:rPr>
                <w:rFonts w:ascii="TH SarabunPSK" w:hAnsi="TH SarabunPSK" w:eastAsia="TH SarabunPSK" w:cs="TH SarabunPSK"/>
                <w:sz w:val="26"/>
                <w:szCs w:val="26"/>
              </w:rPr>
              <w:t>enum รับเฉพาะค่าที่กำหนด</w:t>
            </w:r>
          </w:p>
        </w:tc>
        <w:tc>
          <w:tcPr>
            <w:tcW w:type="dxa" w:w="1020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vAlign w:val="center"/>
          </w:tcPr>
          <w:p>
            <w:pPr>
              <w:spacing w:before="40" w:after="40"/>
              <w:jc w:val="center"/>
            </w:pPr>
            <w:r>
              <w:rPr>
                <w:rFonts w:ascii="TH SarabunPSK" w:hAnsi="TH SarabunPSK" w:eastAsia="TH SarabunPSK" w:cs="TH SarabunPSK"/>
                <w:color w:val="15803D"/>
                <w:sz w:val="26"/>
                <w:szCs w:val="26"/>
              </w:rPr>
              <w:t>PASS</w:t>
            </w:r>
          </w:p>
        </w:tc>
      </w:tr>
      <w:tr>
        <w:tc>
          <w:tcPr>
            <w:tcW w:type="dxa" w:w="1247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vAlign w:val="center"/>
          </w:tcPr>
          <w:p>
            <w:pPr>
              <w:spacing w:before="40" w:after="40"/>
            </w:pPr>
            <w:r>
              <w:rPr>
                <w:rFonts w:ascii="TH SarabunPSK" w:hAnsi="TH SarabunPSK" w:eastAsia="TH SarabunPSK" w:cs="TH SarabunPSK"/>
                <w:sz w:val="26"/>
                <w:szCs w:val="26"/>
              </w:rPr>
              <w:t>UT-VD-09</w:t>
            </w:r>
          </w:p>
        </w:tc>
        <w:tc>
          <w:tcPr>
            <w:tcW w:type="dxa" w:w="1928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vAlign w:val="center"/>
          </w:tcPr>
          <w:p>
            <w:pPr>
              <w:spacing w:before="40" w:after="40"/>
            </w:pPr>
            <w:r>
              <w:rPr>
                <w:rFonts w:ascii="TH SarabunPSK" w:hAnsi="TH SarabunPSK" w:eastAsia="TH SarabunPSK" w:cs="TH SarabunPSK"/>
                <w:sz w:val="26"/>
                <w:szCs w:val="26"/>
              </w:rPr>
              <w:t>validate.test.js</w:t>
            </w:r>
          </w:p>
        </w:tc>
        <w:tc>
          <w:tcPr>
            <w:tcW w:type="dxa" w:w="4762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vAlign w:val="center"/>
          </w:tcPr>
          <w:p>
            <w:pPr>
              <w:spacing w:before="40" w:after="40"/>
            </w:pPr>
            <w:r>
              <w:rPr>
                <w:rFonts w:ascii="TH SarabunPSK" w:hAnsi="TH SarabunPSK" w:eastAsia="TH SarabunPSK" w:cs="TH SarabunPSK"/>
                <w:sz w:val="26"/>
                <w:szCs w:val="26"/>
              </w:rPr>
              <w:t>bool แปลง "true"/"1"/1 เป็น true และค่าอื่นเป็น false</w:t>
            </w:r>
          </w:p>
        </w:tc>
        <w:tc>
          <w:tcPr>
            <w:tcW w:type="dxa" w:w="1020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vAlign w:val="center"/>
          </w:tcPr>
          <w:p>
            <w:pPr>
              <w:spacing w:before="40" w:after="40"/>
              <w:jc w:val="center"/>
            </w:pPr>
            <w:r>
              <w:rPr>
                <w:rFonts w:ascii="TH SarabunPSK" w:hAnsi="TH SarabunPSK" w:eastAsia="TH SarabunPSK" w:cs="TH SarabunPSK"/>
                <w:color w:val="15803D"/>
                <w:sz w:val="26"/>
                <w:szCs w:val="26"/>
              </w:rPr>
              <w:t>PASS</w:t>
            </w:r>
          </w:p>
        </w:tc>
      </w:tr>
      <w:tr>
        <w:tc>
          <w:tcPr>
            <w:tcW w:type="dxa" w:w="1247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vAlign w:val="center"/>
          </w:tcPr>
          <w:p>
            <w:pPr>
              <w:spacing w:before="40" w:after="40"/>
            </w:pPr>
            <w:r>
              <w:rPr>
                <w:rFonts w:ascii="TH SarabunPSK" w:hAnsi="TH SarabunPSK" w:eastAsia="TH SarabunPSK" w:cs="TH SarabunPSK"/>
                <w:sz w:val="26"/>
                <w:szCs w:val="26"/>
              </w:rPr>
              <w:t>UT-VD-10</w:t>
            </w:r>
          </w:p>
        </w:tc>
        <w:tc>
          <w:tcPr>
            <w:tcW w:type="dxa" w:w="1928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vAlign w:val="center"/>
          </w:tcPr>
          <w:p>
            <w:pPr>
              <w:spacing w:before="40" w:after="40"/>
            </w:pPr>
            <w:r>
              <w:rPr>
                <w:rFonts w:ascii="TH SarabunPSK" w:hAnsi="TH SarabunPSK" w:eastAsia="TH SarabunPSK" w:cs="TH SarabunPSK"/>
                <w:sz w:val="26"/>
                <w:szCs w:val="26"/>
              </w:rPr>
              <w:t>validate.test.js</w:t>
            </w:r>
          </w:p>
        </w:tc>
        <w:tc>
          <w:tcPr>
            <w:tcW w:type="dxa" w:w="4762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vAlign w:val="center"/>
          </w:tcPr>
          <w:p>
            <w:pPr>
              <w:spacing w:before="40" w:after="40"/>
            </w:pPr>
            <w:r>
              <w:rPr>
                <w:rFonts w:ascii="TH SarabunPSK" w:hAnsi="TH SarabunPSK" w:eastAsia="TH SarabunPSK" w:cs="TH SarabunPSK"/>
                <w:sz w:val="26"/>
                <w:szCs w:val="26"/>
              </w:rPr>
              <w:t>วันที่ต้องมีจริงในปฏิทิน (2026-02-30 ไม่ผ่าน, 2028-02-29 ผ่าน)</w:t>
            </w:r>
          </w:p>
        </w:tc>
        <w:tc>
          <w:tcPr>
            <w:tcW w:type="dxa" w:w="1020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vAlign w:val="center"/>
          </w:tcPr>
          <w:p>
            <w:pPr>
              <w:spacing w:before="40" w:after="40"/>
              <w:jc w:val="center"/>
            </w:pPr>
            <w:r>
              <w:rPr>
                <w:rFonts w:ascii="TH SarabunPSK" w:hAnsi="TH SarabunPSK" w:eastAsia="TH SarabunPSK" w:cs="TH SarabunPSK"/>
                <w:color w:val="15803D"/>
                <w:sz w:val="26"/>
                <w:szCs w:val="26"/>
              </w:rPr>
              <w:t>PASS</w:t>
            </w:r>
          </w:p>
        </w:tc>
      </w:tr>
      <w:tr>
        <w:tc>
          <w:tcPr>
            <w:tcW w:type="dxa" w:w="1247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vAlign w:val="center"/>
          </w:tcPr>
          <w:p>
            <w:pPr>
              <w:spacing w:before="40" w:after="40"/>
            </w:pPr>
            <w:r>
              <w:rPr>
                <w:rFonts w:ascii="TH SarabunPSK" w:hAnsi="TH SarabunPSK" w:eastAsia="TH SarabunPSK" w:cs="TH SarabunPSK"/>
                <w:sz w:val="26"/>
                <w:szCs w:val="26"/>
              </w:rPr>
              <w:t>UT-VD-11</w:t>
            </w:r>
          </w:p>
        </w:tc>
        <w:tc>
          <w:tcPr>
            <w:tcW w:type="dxa" w:w="1928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vAlign w:val="center"/>
          </w:tcPr>
          <w:p>
            <w:pPr>
              <w:spacing w:before="40" w:after="40"/>
            </w:pPr>
            <w:r>
              <w:rPr>
                <w:rFonts w:ascii="TH SarabunPSK" w:hAnsi="TH SarabunPSK" w:eastAsia="TH SarabunPSK" w:cs="TH SarabunPSK"/>
                <w:sz w:val="26"/>
                <w:szCs w:val="26"/>
              </w:rPr>
              <w:t>validate.test.js</w:t>
            </w:r>
          </w:p>
        </w:tc>
        <w:tc>
          <w:tcPr>
            <w:tcW w:type="dxa" w:w="4762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vAlign w:val="center"/>
          </w:tcPr>
          <w:p>
            <w:pPr>
              <w:spacing w:before="40" w:after="40"/>
            </w:pPr>
            <w:r>
              <w:rPr>
                <w:rFonts w:ascii="TH SarabunPSK" w:hAnsi="TH SarabunPSK" w:eastAsia="TH SarabunPSK" w:cs="TH SarabunPSK"/>
                <w:sz w:val="26"/>
                <w:szCs w:val="26"/>
              </w:rPr>
              <w:t>schema date ตัดเวลาออกเหลือ YYYY-MM-DD</w:t>
            </w:r>
          </w:p>
        </w:tc>
        <w:tc>
          <w:tcPr>
            <w:tcW w:type="dxa" w:w="1020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vAlign w:val="center"/>
          </w:tcPr>
          <w:p>
            <w:pPr>
              <w:spacing w:before="40" w:after="40"/>
              <w:jc w:val="center"/>
            </w:pPr>
            <w:r>
              <w:rPr>
                <w:rFonts w:ascii="TH SarabunPSK" w:hAnsi="TH SarabunPSK" w:eastAsia="TH SarabunPSK" w:cs="TH SarabunPSK"/>
                <w:color w:val="15803D"/>
                <w:sz w:val="26"/>
                <w:szCs w:val="26"/>
              </w:rPr>
              <w:t>PASS</w:t>
            </w:r>
          </w:p>
        </w:tc>
      </w:tr>
      <w:tr>
        <w:tc>
          <w:tcPr>
            <w:tcW w:type="dxa" w:w="1247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vAlign w:val="center"/>
          </w:tcPr>
          <w:p>
            <w:pPr>
              <w:spacing w:before="40" w:after="40"/>
            </w:pPr>
            <w:r>
              <w:rPr>
                <w:rFonts w:ascii="TH SarabunPSK" w:hAnsi="TH SarabunPSK" w:eastAsia="TH SarabunPSK" w:cs="TH SarabunPSK"/>
                <w:sz w:val="26"/>
                <w:szCs w:val="26"/>
              </w:rPr>
              <w:t>UT-VD-12</w:t>
            </w:r>
          </w:p>
        </w:tc>
        <w:tc>
          <w:tcPr>
            <w:tcW w:type="dxa" w:w="1928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vAlign w:val="center"/>
          </w:tcPr>
          <w:p>
            <w:pPr>
              <w:spacing w:before="40" w:after="40"/>
            </w:pPr>
            <w:r>
              <w:rPr>
                <w:rFonts w:ascii="TH SarabunPSK" w:hAnsi="TH SarabunPSK" w:eastAsia="TH SarabunPSK" w:cs="TH SarabunPSK"/>
                <w:sz w:val="26"/>
                <w:szCs w:val="26"/>
              </w:rPr>
              <w:t>validate.test.js</w:t>
            </w:r>
          </w:p>
        </w:tc>
        <w:tc>
          <w:tcPr>
            <w:tcW w:type="dxa" w:w="4762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vAlign w:val="center"/>
          </w:tcPr>
          <w:p>
            <w:pPr>
              <w:spacing w:before="40" w:after="40"/>
            </w:pPr>
            <w:r>
              <w:rPr>
                <w:rFonts w:ascii="TH SarabunPSK" w:hAnsi="TH SarabunPSK" w:eastAsia="TH SarabunPSK" w:cs="TH SarabunPSK"/>
                <w:sz w:val="26"/>
                <w:szCs w:val="26"/>
              </w:rPr>
              <w:t>รหัสผ่านต้องเป็นสตริงอย่างน้อย 6 ตัว</w:t>
            </w:r>
          </w:p>
        </w:tc>
        <w:tc>
          <w:tcPr>
            <w:tcW w:type="dxa" w:w="1020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vAlign w:val="center"/>
          </w:tcPr>
          <w:p>
            <w:pPr>
              <w:spacing w:before="40" w:after="40"/>
              <w:jc w:val="center"/>
            </w:pPr>
            <w:r>
              <w:rPr>
                <w:rFonts w:ascii="TH SarabunPSK" w:hAnsi="TH SarabunPSK" w:eastAsia="TH SarabunPSK" w:cs="TH SarabunPSK"/>
                <w:color w:val="15803D"/>
                <w:sz w:val="26"/>
                <w:szCs w:val="26"/>
              </w:rPr>
              <w:t>PASS</w:t>
            </w:r>
          </w:p>
        </w:tc>
      </w:tr>
    </w:tbl>
    <w:p>
      <w:pPr>
        <w:spacing w:after="0"/>
      </w:pPr>
    </w:p>
    <w:p>
      <w:pPr>
        <w:pStyle w:val="Heading2"/>
      </w:pPr>
      <w:r>
        <w:rPr>
          <w:rFonts w:ascii="TH SarabunPSK" w:hAnsi="TH SarabunPSK" w:eastAsia="TH SarabunPSK" w:cs="TH SarabunPSK"/>
        </w:rPr>
        <w:t>ผลการทดสอบรายกรณี — API End-to-End</w:t>
      </w:r>
    </w:p>
    <w:p>
      <w:pPr>
        <w:keepNext/>
        <w:spacing w:before="120"/>
      </w:pPr>
      <w:r>
        <w:rPr>
          <w:rFonts w:ascii="TH SarabunPSK" w:hAnsi="TH SarabunPSK" w:eastAsia="TH SarabunPSK" w:cs="TH SarabunPSK"/>
          <w:b/>
          <w:bCs/>
          <w:sz w:val="32"/>
          <w:szCs w:val="32"/>
        </w:rPr>
        <w:t>ตารางที่ 13</w:t>
      </w:r>
      <w:r>
        <w:rPr>
          <w:rFonts w:ascii="TH SarabunPSK" w:hAnsi="TH SarabunPSK" w:eastAsia="TH SarabunPSK" w:cs="TH SarabunPSK"/>
          <w:sz w:val="32"/>
          <w:szCs w:val="32"/>
        </w:rPr>
        <w:t xml:space="preserve"> ผล API End-to-End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Layout w:type="fixed"/>
      </w:tblPr>
      <w:tblGrid>
        <w:gridCol w:w="2256"/>
        <w:gridCol w:w="2256"/>
        <w:gridCol w:w="2256"/>
        <w:gridCol w:w="2256"/>
      </w:tblGrid>
      <w:tr>
        <w:trPr>
          <w:tblHeader w:val="true"/>
        </w:trPr>
        <w:tc>
          <w:tcPr>
            <w:tcW w:type="dxa" w:w="1247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EEEEEE"/>
            <w:vAlign w:val="center"/>
          </w:tcPr>
          <w:p>
            <w:pPr>
              <w:spacing w:before="40" w:after="40"/>
              <w:jc w:val="center"/>
            </w:pPr>
            <w:r>
              <w:rPr>
                <w:rFonts w:ascii="TH SarabunPSK" w:hAnsi="TH SarabunPSK" w:eastAsia="TH SarabunPSK" w:cs="TH SarabunPSK"/>
                <w:b/>
                <w:bCs/>
                <w:sz w:val="26"/>
                <w:szCs w:val="26"/>
              </w:rPr>
              <w:t>รหัส</w:t>
            </w:r>
          </w:p>
        </w:tc>
        <w:tc>
          <w:tcPr>
            <w:tcW w:type="dxa" w:w="2268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EEEEEE"/>
            <w:vAlign w:val="center"/>
          </w:tcPr>
          <w:p>
            <w:pPr>
              <w:spacing w:before="40" w:after="40"/>
              <w:jc w:val="center"/>
            </w:pPr>
            <w:r>
              <w:rPr>
                <w:rFonts w:ascii="TH SarabunPSK" w:hAnsi="TH SarabunPSK" w:eastAsia="TH SarabunPSK" w:cs="TH SarabunPSK"/>
                <w:b/>
                <w:bCs/>
                <w:sz w:val="26"/>
                <w:szCs w:val="26"/>
              </w:rPr>
              <w:t>หมวด</w:t>
            </w:r>
          </w:p>
        </w:tc>
        <w:tc>
          <w:tcPr>
            <w:tcW w:type="dxa" w:w="4422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EEEEEE"/>
            <w:vAlign w:val="center"/>
          </w:tcPr>
          <w:p>
            <w:pPr>
              <w:spacing w:before="40" w:after="40"/>
              <w:jc w:val="center"/>
            </w:pPr>
            <w:r>
              <w:rPr>
                <w:rFonts w:ascii="TH SarabunPSK" w:hAnsi="TH SarabunPSK" w:eastAsia="TH SarabunPSK" w:cs="TH SarabunPSK"/>
                <w:b/>
                <w:bCs/>
                <w:sz w:val="26"/>
                <w:szCs w:val="26"/>
              </w:rPr>
              <w:t>กรณีทดสอบ / ผลที่คาดหวัง</w:t>
            </w:r>
          </w:p>
        </w:tc>
        <w:tc>
          <w:tcPr>
            <w:tcW w:type="dxa" w:w="1020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EEEEEE"/>
            <w:vAlign w:val="center"/>
          </w:tcPr>
          <w:p>
            <w:pPr>
              <w:spacing w:before="40" w:after="40"/>
              <w:jc w:val="center"/>
            </w:pPr>
            <w:r>
              <w:rPr>
                <w:rFonts w:ascii="TH SarabunPSK" w:hAnsi="TH SarabunPSK" w:eastAsia="TH SarabunPSK" w:cs="TH SarabunPSK"/>
                <w:b/>
                <w:bCs/>
                <w:sz w:val="26"/>
                <w:szCs w:val="26"/>
              </w:rPr>
              <w:t>ผล</w:t>
            </w:r>
          </w:p>
        </w:tc>
      </w:tr>
      <w:tr>
        <w:tc>
          <w:tcPr>
            <w:tcW w:type="dxa" w:w="1247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vAlign w:val="center"/>
          </w:tcPr>
          <w:p>
            <w:pPr>
              <w:spacing w:before="40" w:after="40"/>
            </w:pPr>
            <w:r>
              <w:rPr>
                <w:rFonts w:ascii="TH SarabunPSK" w:hAnsi="TH SarabunPSK" w:eastAsia="TH SarabunPSK" w:cs="TH SarabunPSK"/>
                <w:sz w:val="26"/>
                <w:szCs w:val="26"/>
              </w:rPr>
              <w:t>E2E-A-01</w:t>
            </w:r>
          </w:p>
        </w:tc>
        <w:tc>
          <w:tcPr>
            <w:tcW w:type="dxa" w:w="2268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vAlign w:val="center"/>
          </w:tcPr>
          <w:p>
            <w:pPr>
              <w:spacing w:before="40" w:after="40"/>
            </w:pPr>
            <w:r>
              <w:rPr>
                <w:rFonts w:ascii="TH SarabunPSK" w:hAnsi="TH SarabunPSK" w:eastAsia="TH SarabunPSK" w:cs="TH SarabunPSK"/>
                <w:sz w:val="26"/>
                <w:szCs w:val="26"/>
              </w:rPr>
              <w:t>B. จองล่วงหน้า → ยกเลิก / เช็กอินเป็นบัตรคิว</w:t>
            </w:r>
          </w:p>
        </w:tc>
        <w:tc>
          <w:tcPr>
            <w:tcW w:type="dxa" w:w="4422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vAlign w:val="center"/>
          </w:tcPr>
          <w:p>
            <w:pPr>
              <w:spacing w:before="40" w:after="40"/>
            </w:pPr>
            <w:r>
              <w:rPr>
                <w:rFonts w:ascii="TH SarabunPSK" w:hAnsi="TH SarabunPSK" w:eastAsia="TH SarabunPSK" w:cs="TH SarabunPSK"/>
                <w:sz w:val="26"/>
                <w:szCs w:val="26"/>
              </w:rPr>
              <w:t>ดูช่วงเวลาว่างของวันถัดไป (ไม่ต้องล็อกอิน)</w:t>
            </w:r>
          </w:p>
        </w:tc>
        <w:tc>
          <w:tcPr>
            <w:tcW w:type="dxa" w:w="1020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vAlign w:val="center"/>
          </w:tcPr>
          <w:p>
            <w:pPr>
              <w:spacing w:before="40" w:after="40"/>
              <w:jc w:val="center"/>
            </w:pPr>
            <w:r>
              <w:rPr>
                <w:rFonts w:ascii="TH SarabunPSK" w:hAnsi="TH SarabunPSK" w:eastAsia="TH SarabunPSK" w:cs="TH SarabunPSK"/>
                <w:color w:val="15803D"/>
                <w:sz w:val="26"/>
                <w:szCs w:val="26"/>
              </w:rPr>
              <w:t>PASS</w:t>
            </w:r>
          </w:p>
        </w:tc>
      </w:tr>
      <w:tr>
        <w:tc>
          <w:tcPr>
            <w:tcW w:type="dxa" w:w="1247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vAlign w:val="center"/>
          </w:tcPr>
          <w:p>
            <w:pPr>
              <w:spacing w:before="40" w:after="40"/>
            </w:pPr>
            <w:r>
              <w:rPr>
                <w:rFonts w:ascii="TH SarabunPSK" w:hAnsi="TH SarabunPSK" w:eastAsia="TH SarabunPSK" w:cs="TH SarabunPSK"/>
                <w:sz w:val="26"/>
                <w:szCs w:val="26"/>
              </w:rPr>
              <w:t>E2E-A-02</w:t>
            </w:r>
          </w:p>
        </w:tc>
        <w:tc>
          <w:tcPr>
            <w:tcW w:type="dxa" w:w="2268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vAlign w:val="center"/>
          </w:tcPr>
          <w:p>
            <w:pPr>
              <w:spacing w:before="40" w:after="40"/>
            </w:pPr>
            <w:r>
              <w:rPr>
                <w:rFonts w:ascii="TH SarabunPSK" w:hAnsi="TH SarabunPSK" w:eastAsia="TH SarabunPSK" w:cs="TH SarabunPSK"/>
                <w:sz w:val="26"/>
                <w:szCs w:val="26"/>
              </w:rPr>
              <w:t>B. จองล่วงหน้า → ยกเลิก / เช็กอินเป็นบัตรคิว</w:t>
            </w:r>
          </w:p>
        </w:tc>
        <w:tc>
          <w:tcPr>
            <w:tcW w:type="dxa" w:w="4422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vAlign w:val="center"/>
          </w:tcPr>
          <w:p>
            <w:pPr>
              <w:spacing w:before="40" w:after="40"/>
            </w:pPr>
            <w:r>
              <w:rPr>
                <w:rFonts w:ascii="TH SarabunPSK" w:hAnsi="TH SarabunPSK" w:eastAsia="TH SarabunPSK" w:cs="TH SarabunPSK"/>
                <w:sz w:val="26"/>
                <w:szCs w:val="26"/>
              </w:rPr>
              <w:t>ลูกค้าจองล่วงหน้า -&gt; 201 และอยู่ในรายการ "การจองของฉัน"</w:t>
            </w:r>
          </w:p>
        </w:tc>
        <w:tc>
          <w:tcPr>
            <w:tcW w:type="dxa" w:w="1020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vAlign w:val="center"/>
          </w:tcPr>
          <w:p>
            <w:pPr>
              <w:spacing w:before="40" w:after="40"/>
              <w:jc w:val="center"/>
            </w:pPr>
            <w:r>
              <w:rPr>
                <w:rFonts w:ascii="TH SarabunPSK" w:hAnsi="TH SarabunPSK" w:eastAsia="TH SarabunPSK" w:cs="TH SarabunPSK"/>
                <w:color w:val="15803D"/>
                <w:sz w:val="26"/>
                <w:szCs w:val="26"/>
              </w:rPr>
              <w:t>PASS</w:t>
            </w:r>
          </w:p>
        </w:tc>
      </w:tr>
      <w:tr>
        <w:tc>
          <w:tcPr>
            <w:tcW w:type="dxa" w:w="1247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vAlign w:val="center"/>
          </w:tcPr>
          <w:p>
            <w:pPr>
              <w:spacing w:before="40" w:after="40"/>
            </w:pPr>
            <w:r>
              <w:rPr>
                <w:rFonts w:ascii="TH SarabunPSK" w:hAnsi="TH SarabunPSK" w:eastAsia="TH SarabunPSK" w:cs="TH SarabunPSK"/>
                <w:sz w:val="26"/>
                <w:szCs w:val="26"/>
              </w:rPr>
              <w:t>E2E-A-03</w:t>
            </w:r>
          </w:p>
        </w:tc>
        <w:tc>
          <w:tcPr>
            <w:tcW w:type="dxa" w:w="2268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vAlign w:val="center"/>
          </w:tcPr>
          <w:p>
            <w:pPr>
              <w:spacing w:before="40" w:after="40"/>
            </w:pPr>
            <w:r>
              <w:rPr>
                <w:rFonts w:ascii="TH SarabunPSK" w:hAnsi="TH SarabunPSK" w:eastAsia="TH SarabunPSK" w:cs="TH SarabunPSK"/>
                <w:sz w:val="26"/>
                <w:szCs w:val="26"/>
              </w:rPr>
              <w:t>B. จองล่วงหน้า → ยกเลิก / เช็กอินเป็นบัตรคิว</w:t>
            </w:r>
          </w:p>
        </w:tc>
        <w:tc>
          <w:tcPr>
            <w:tcW w:type="dxa" w:w="4422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vAlign w:val="center"/>
          </w:tcPr>
          <w:p>
            <w:pPr>
              <w:spacing w:before="40" w:after="40"/>
            </w:pPr>
            <w:r>
              <w:rPr>
                <w:rFonts w:ascii="TH SarabunPSK" w:hAnsi="TH SarabunPSK" w:eastAsia="TH SarabunPSK" w:cs="TH SarabunPSK"/>
                <w:sz w:val="26"/>
                <w:szCs w:val="26"/>
              </w:rPr>
              <w:t>จองวันที่ไม่มีจริง (2026-02-30) -&gt; 400</w:t>
            </w:r>
          </w:p>
        </w:tc>
        <w:tc>
          <w:tcPr>
            <w:tcW w:type="dxa" w:w="1020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vAlign w:val="center"/>
          </w:tcPr>
          <w:p>
            <w:pPr>
              <w:spacing w:before="40" w:after="40"/>
              <w:jc w:val="center"/>
            </w:pPr>
            <w:r>
              <w:rPr>
                <w:rFonts w:ascii="TH SarabunPSK" w:hAnsi="TH SarabunPSK" w:eastAsia="TH SarabunPSK" w:cs="TH SarabunPSK"/>
                <w:color w:val="15803D"/>
                <w:sz w:val="26"/>
                <w:szCs w:val="26"/>
              </w:rPr>
              <w:t>PASS</w:t>
            </w:r>
          </w:p>
        </w:tc>
      </w:tr>
      <w:tr>
        <w:tc>
          <w:tcPr>
            <w:tcW w:type="dxa" w:w="1247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vAlign w:val="center"/>
          </w:tcPr>
          <w:p>
            <w:pPr>
              <w:spacing w:before="40" w:after="40"/>
            </w:pPr>
            <w:r>
              <w:rPr>
                <w:rFonts w:ascii="TH SarabunPSK" w:hAnsi="TH SarabunPSK" w:eastAsia="TH SarabunPSK" w:cs="TH SarabunPSK"/>
                <w:sz w:val="26"/>
                <w:szCs w:val="26"/>
              </w:rPr>
              <w:t>E2E-A-04</w:t>
            </w:r>
          </w:p>
        </w:tc>
        <w:tc>
          <w:tcPr>
            <w:tcW w:type="dxa" w:w="2268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vAlign w:val="center"/>
          </w:tcPr>
          <w:p>
            <w:pPr>
              <w:spacing w:before="40" w:after="40"/>
            </w:pPr>
            <w:r>
              <w:rPr>
                <w:rFonts w:ascii="TH SarabunPSK" w:hAnsi="TH SarabunPSK" w:eastAsia="TH SarabunPSK" w:cs="TH SarabunPSK"/>
                <w:sz w:val="26"/>
                <w:szCs w:val="26"/>
              </w:rPr>
              <w:t>B. จองล่วงหน้า → ยกเลิก / เช็กอินเป็นบัตรคิว</w:t>
            </w:r>
          </w:p>
        </w:tc>
        <w:tc>
          <w:tcPr>
            <w:tcW w:type="dxa" w:w="4422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vAlign w:val="center"/>
          </w:tcPr>
          <w:p>
            <w:pPr>
              <w:spacing w:before="40" w:after="40"/>
            </w:pPr>
            <w:r>
              <w:rPr>
                <w:rFonts w:ascii="TH SarabunPSK" w:hAnsi="TH SarabunPSK" w:eastAsia="TH SarabunPSK" w:cs="TH SarabunPSK"/>
                <w:sz w:val="26"/>
                <w:szCs w:val="26"/>
              </w:rPr>
              <w:t>จองย้อนหลัง (เมื่อวาน) -&gt; 400</w:t>
            </w:r>
          </w:p>
        </w:tc>
        <w:tc>
          <w:tcPr>
            <w:tcW w:type="dxa" w:w="1020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vAlign w:val="center"/>
          </w:tcPr>
          <w:p>
            <w:pPr>
              <w:spacing w:before="40" w:after="40"/>
              <w:jc w:val="center"/>
            </w:pPr>
            <w:r>
              <w:rPr>
                <w:rFonts w:ascii="TH SarabunPSK" w:hAnsi="TH SarabunPSK" w:eastAsia="TH SarabunPSK" w:cs="TH SarabunPSK"/>
                <w:color w:val="15803D"/>
                <w:sz w:val="26"/>
                <w:szCs w:val="26"/>
              </w:rPr>
              <w:t>PASS</w:t>
            </w:r>
          </w:p>
        </w:tc>
      </w:tr>
      <w:tr>
        <w:tc>
          <w:tcPr>
            <w:tcW w:type="dxa" w:w="1247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vAlign w:val="center"/>
          </w:tcPr>
          <w:p>
            <w:pPr>
              <w:spacing w:before="40" w:after="40"/>
            </w:pPr>
            <w:r>
              <w:rPr>
                <w:rFonts w:ascii="TH SarabunPSK" w:hAnsi="TH SarabunPSK" w:eastAsia="TH SarabunPSK" w:cs="TH SarabunPSK"/>
                <w:sz w:val="26"/>
                <w:szCs w:val="26"/>
              </w:rPr>
              <w:t>E2E-A-05</w:t>
            </w:r>
          </w:p>
        </w:tc>
        <w:tc>
          <w:tcPr>
            <w:tcW w:type="dxa" w:w="2268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vAlign w:val="center"/>
          </w:tcPr>
          <w:p>
            <w:pPr>
              <w:spacing w:before="40" w:after="40"/>
            </w:pPr>
            <w:r>
              <w:rPr>
                <w:rFonts w:ascii="TH SarabunPSK" w:hAnsi="TH SarabunPSK" w:eastAsia="TH SarabunPSK" w:cs="TH SarabunPSK"/>
                <w:sz w:val="26"/>
                <w:szCs w:val="26"/>
              </w:rPr>
              <w:t>B. จองล่วงหน้า → ยกเลิก / เช็กอินเป็นบัตรคิว</w:t>
            </w:r>
          </w:p>
        </w:tc>
        <w:tc>
          <w:tcPr>
            <w:tcW w:type="dxa" w:w="4422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vAlign w:val="center"/>
          </w:tcPr>
          <w:p>
            <w:pPr>
              <w:spacing w:before="40" w:after="40"/>
            </w:pPr>
            <w:r>
              <w:rPr>
                <w:rFonts w:ascii="TH SarabunPSK" w:hAnsi="TH SarabunPSK" w:eastAsia="TH SarabunPSK" w:cs="TH SarabunPSK"/>
                <w:sz w:val="26"/>
                <w:szCs w:val="26"/>
              </w:rPr>
              <w:t>จองเกินจำนวนวันล่วงหน้าที่ร้านกำหนด -&gt; 400</w:t>
            </w:r>
          </w:p>
        </w:tc>
        <w:tc>
          <w:tcPr>
            <w:tcW w:type="dxa" w:w="1020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vAlign w:val="center"/>
          </w:tcPr>
          <w:p>
            <w:pPr>
              <w:spacing w:before="40" w:after="40"/>
              <w:jc w:val="center"/>
            </w:pPr>
            <w:r>
              <w:rPr>
                <w:rFonts w:ascii="TH SarabunPSK" w:hAnsi="TH SarabunPSK" w:eastAsia="TH SarabunPSK" w:cs="TH SarabunPSK"/>
                <w:color w:val="15803D"/>
                <w:sz w:val="26"/>
                <w:szCs w:val="26"/>
              </w:rPr>
              <w:t>PASS</w:t>
            </w:r>
          </w:p>
        </w:tc>
      </w:tr>
      <w:tr>
        <w:tc>
          <w:tcPr>
            <w:tcW w:type="dxa" w:w="1247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vAlign w:val="center"/>
          </w:tcPr>
          <w:p>
            <w:pPr>
              <w:spacing w:before="40" w:after="40"/>
            </w:pPr>
            <w:r>
              <w:rPr>
                <w:rFonts w:ascii="TH SarabunPSK" w:hAnsi="TH SarabunPSK" w:eastAsia="TH SarabunPSK" w:cs="TH SarabunPSK"/>
                <w:sz w:val="26"/>
                <w:szCs w:val="26"/>
              </w:rPr>
              <w:t>E2E-A-06</w:t>
            </w:r>
          </w:p>
        </w:tc>
        <w:tc>
          <w:tcPr>
            <w:tcW w:type="dxa" w:w="2268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vAlign w:val="center"/>
          </w:tcPr>
          <w:p>
            <w:pPr>
              <w:spacing w:before="40" w:after="40"/>
            </w:pPr>
            <w:r>
              <w:rPr>
                <w:rFonts w:ascii="TH SarabunPSK" w:hAnsi="TH SarabunPSK" w:eastAsia="TH SarabunPSK" w:cs="TH SarabunPSK"/>
                <w:sz w:val="26"/>
                <w:szCs w:val="26"/>
              </w:rPr>
              <w:t>B. จองล่วงหน้า → ยกเลิก / เช็กอินเป็นบัตรคิว</w:t>
            </w:r>
          </w:p>
        </w:tc>
        <w:tc>
          <w:tcPr>
            <w:tcW w:type="dxa" w:w="4422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vAlign w:val="center"/>
          </w:tcPr>
          <w:p>
            <w:pPr>
              <w:spacing w:before="40" w:after="40"/>
            </w:pPr>
            <w:r>
              <w:rPr>
                <w:rFonts w:ascii="TH SarabunPSK" w:hAnsi="TH SarabunPSK" w:eastAsia="TH SarabunPSK" w:cs="TH SarabunPSK"/>
                <w:sz w:val="26"/>
                <w:szCs w:val="26"/>
              </w:rPr>
              <w:t>จำนวนที่จองในช่วงเวลานั้นเพิ่มขึ้นหลังจอง</w:t>
            </w:r>
          </w:p>
        </w:tc>
        <w:tc>
          <w:tcPr>
            <w:tcW w:type="dxa" w:w="1020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vAlign w:val="center"/>
          </w:tcPr>
          <w:p>
            <w:pPr>
              <w:spacing w:before="40" w:after="40"/>
              <w:jc w:val="center"/>
            </w:pPr>
            <w:r>
              <w:rPr>
                <w:rFonts w:ascii="TH SarabunPSK" w:hAnsi="TH SarabunPSK" w:eastAsia="TH SarabunPSK" w:cs="TH SarabunPSK"/>
                <w:color w:val="15803D"/>
                <w:sz w:val="26"/>
                <w:szCs w:val="26"/>
              </w:rPr>
              <w:t>PASS</w:t>
            </w:r>
          </w:p>
        </w:tc>
      </w:tr>
      <w:tr>
        <w:tc>
          <w:tcPr>
            <w:tcW w:type="dxa" w:w="1247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vAlign w:val="center"/>
          </w:tcPr>
          <w:p>
            <w:pPr>
              <w:spacing w:before="40" w:after="40"/>
            </w:pPr>
            <w:r>
              <w:rPr>
                <w:rFonts w:ascii="TH SarabunPSK" w:hAnsi="TH SarabunPSK" w:eastAsia="TH SarabunPSK" w:cs="TH SarabunPSK"/>
                <w:sz w:val="26"/>
                <w:szCs w:val="26"/>
              </w:rPr>
              <w:t>E2E-A-07</w:t>
            </w:r>
          </w:p>
        </w:tc>
        <w:tc>
          <w:tcPr>
            <w:tcW w:type="dxa" w:w="2268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vAlign w:val="center"/>
          </w:tcPr>
          <w:p>
            <w:pPr>
              <w:spacing w:before="40" w:after="40"/>
            </w:pPr>
            <w:r>
              <w:rPr>
                <w:rFonts w:ascii="TH SarabunPSK" w:hAnsi="TH SarabunPSK" w:eastAsia="TH SarabunPSK" w:cs="TH SarabunPSK"/>
                <w:sz w:val="26"/>
                <w:szCs w:val="26"/>
              </w:rPr>
              <w:t>B. จองล่วงหน้า → ยกเลิก / เช็กอินเป็นบัตรคิว</w:t>
            </w:r>
          </w:p>
        </w:tc>
        <w:tc>
          <w:tcPr>
            <w:tcW w:type="dxa" w:w="4422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vAlign w:val="center"/>
          </w:tcPr>
          <w:p>
            <w:pPr>
              <w:spacing w:before="40" w:after="40"/>
            </w:pPr>
            <w:r>
              <w:rPr>
                <w:rFonts w:ascii="TH SarabunPSK" w:hAnsi="TH SarabunPSK" w:eastAsia="TH SarabunPSK" w:cs="TH SarabunPSK"/>
                <w:sz w:val="26"/>
                <w:szCs w:val="26"/>
              </w:rPr>
              <w:t>พนักงานเห็นการจองในรายการของวันนั้น</w:t>
            </w:r>
          </w:p>
        </w:tc>
        <w:tc>
          <w:tcPr>
            <w:tcW w:type="dxa" w:w="1020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vAlign w:val="center"/>
          </w:tcPr>
          <w:p>
            <w:pPr>
              <w:spacing w:before="40" w:after="40"/>
              <w:jc w:val="center"/>
            </w:pPr>
            <w:r>
              <w:rPr>
                <w:rFonts w:ascii="TH SarabunPSK" w:hAnsi="TH SarabunPSK" w:eastAsia="TH SarabunPSK" w:cs="TH SarabunPSK"/>
                <w:color w:val="15803D"/>
                <w:sz w:val="26"/>
                <w:szCs w:val="26"/>
              </w:rPr>
              <w:t>PASS</w:t>
            </w:r>
          </w:p>
        </w:tc>
      </w:tr>
      <w:tr>
        <w:tc>
          <w:tcPr>
            <w:tcW w:type="dxa" w:w="1247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vAlign w:val="center"/>
          </w:tcPr>
          <w:p>
            <w:pPr>
              <w:spacing w:before="40" w:after="40"/>
            </w:pPr>
            <w:r>
              <w:rPr>
                <w:rFonts w:ascii="TH SarabunPSK" w:hAnsi="TH SarabunPSK" w:eastAsia="TH SarabunPSK" w:cs="TH SarabunPSK"/>
                <w:sz w:val="26"/>
                <w:szCs w:val="26"/>
              </w:rPr>
              <w:t>E2E-A-08</w:t>
            </w:r>
          </w:p>
        </w:tc>
        <w:tc>
          <w:tcPr>
            <w:tcW w:type="dxa" w:w="2268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vAlign w:val="center"/>
          </w:tcPr>
          <w:p>
            <w:pPr>
              <w:spacing w:before="40" w:after="40"/>
            </w:pPr>
            <w:r>
              <w:rPr>
                <w:rFonts w:ascii="TH SarabunPSK" w:hAnsi="TH SarabunPSK" w:eastAsia="TH SarabunPSK" w:cs="TH SarabunPSK"/>
                <w:sz w:val="26"/>
                <w:szCs w:val="26"/>
              </w:rPr>
              <w:t>B. จองล่วงหน้า → ยกเลิก / เช็กอินเป็นบัตรคิว</w:t>
            </w:r>
          </w:p>
        </w:tc>
        <w:tc>
          <w:tcPr>
            <w:tcW w:type="dxa" w:w="4422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vAlign w:val="center"/>
          </w:tcPr>
          <w:p>
            <w:pPr>
              <w:spacing w:before="40" w:after="40"/>
            </w:pPr>
            <w:r>
              <w:rPr>
                <w:rFonts w:ascii="TH SarabunPSK" w:hAnsi="TH SarabunPSK" w:eastAsia="TH SarabunPSK" w:cs="TH SarabunPSK"/>
                <w:sz w:val="26"/>
                <w:szCs w:val="26"/>
              </w:rPr>
              <w:t>ลูกค้าคนอื่นยกเลิกการจองที่ไม่ใช่ของตัวเองไม่ได้</w:t>
            </w:r>
          </w:p>
        </w:tc>
        <w:tc>
          <w:tcPr>
            <w:tcW w:type="dxa" w:w="1020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vAlign w:val="center"/>
          </w:tcPr>
          <w:p>
            <w:pPr>
              <w:spacing w:before="40" w:after="40"/>
              <w:jc w:val="center"/>
            </w:pPr>
            <w:r>
              <w:rPr>
                <w:rFonts w:ascii="TH SarabunPSK" w:hAnsi="TH SarabunPSK" w:eastAsia="TH SarabunPSK" w:cs="TH SarabunPSK"/>
                <w:color w:val="15803D"/>
                <w:sz w:val="26"/>
                <w:szCs w:val="26"/>
              </w:rPr>
              <w:t>PASS</w:t>
            </w:r>
          </w:p>
        </w:tc>
      </w:tr>
      <w:tr>
        <w:tc>
          <w:tcPr>
            <w:tcW w:type="dxa" w:w="1247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vAlign w:val="center"/>
          </w:tcPr>
          <w:p>
            <w:pPr>
              <w:spacing w:before="40" w:after="40"/>
            </w:pPr>
            <w:r>
              <w:rPr>
                <w:rFonts w:ascii="TH SarabunPSK" w:hAnsi="TH SarabunPSK" w:eastAsia="TH SarabunPSK" w:cs="TH SarabunPSK"/>
                <w:sz w:val="26"/>
                <w:szCs w:val="26"/>
              </w:rPr>
              <w:t>E2E-A-09</w:t>
            </w:r>
          </w:p>
        </w:tc>
        <w:tc>
          <w:tcPr>
            <w:tcW w:type="dxa" w:w="2268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vAlign w:val="center"/>
          </w:tcPr>
          <w:p>
            <w:pPr>
              <w:spacing w:before="40" w:after="40"/>
            </w:pPr>
            <w:r>
              <w:rPr>
                <w:rFonts w:ascii="TH SarabunPSK" w:hAnsi="TH SarabunPSK" w:eastAsia="TH SarabunPSK" w:cs="TH SarabunPSK"/>
                <w:sz w:val="26"/>
                <w:szCs w:val="26"/>
              </w:rPr>
              <w:t>B. จองล่วงหน้า → ยกเลิก / เช็กอินเป็นบัตรคิว</w:t>
            </w:r>
          </w:p>
        </w:tc>
        <w:tc>
          <w:tcPr>
            <w:tcW w:type="dxa" w:w="4422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vAlign w:val="center"/>
          </w:tcPr>
          <w:p>
            <w:pPr>
              <w:spacing w:before="40" w:after="40"/>
            </w:pPr>
            <w:r>
              <w:rPr>
                <w:rFonts w:ascii="TH SarabunPSK" w:hAnsi="TH SarabunPSK" w:eastAsia="TH SarabunPSK" w:cs="TH SarabunPSK"/>
                <w:sz w:val="26"/>
                <w:szCs w:val="26"/>
              </w:rPr>
              <w:t>ลูกค้ายกเลิกการจองของตัวเอง และยกเลิกซ้ำไม่ได้</w:t>
            </w:r>
          </w:p>
        </w:tc>
        <w:tc>
          <w:tcPr>
            <w:tcW w:type="dxa" w:w="1020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vAlign w:val="center"/>
          </w:tcPr>
          <w:p>
            <w:pPr>
              <w:spacing w:before="40" w:after="40"/>
              <w:jc w:val="center"/>
            </w:pPr>
            <w:r>
              <w:rPr>
                <w:rFonts w:ascii="TH SarabunPSK" w:hAnsi="TH SarabunPSK" w:eastAsia="TH SarabunPSK" w:cs="TH SarabunPSK"/>
                <w:color w:val="15803D"/>
                <w:sz w:val="26"/>
                <w:szCs w:val="26"/>
              </w:rPr>
              <w:t>PASS</w:t>
            </w:r>
          </w:p>
        </w:tc>
      </w:tr>
      <w:tr>
        <w:tc>
          <w:tcPr>
            <w:tcW w:type="dxa" w:w="1247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vAlign w:val="center"/>
          </w:tcPr>
          <w:p>
            <w:pPr>
              <w:spacing w:before="40" w:after="40"/>
            </w:pPr>
            <w:r>
              <w:rPr>
                <w:rFonts w:ascii="TH SarabunPSK" w:hAnsi="TH SarabunPSK" w:eastAsia="TH SarabunPSK" w:cs="TH SarabunPSK"/>
                <w:sz w:val="26"/>
                <w:szCs w:val="26"/>
              </w:rPr>
              <w:t>E2E-A-10</w:t>
            </w:r>
          </w:p>
        </w:tc>
        <w:tc>
          <w:tcPr>
            <w:tcW w:type="dxa" w:w="2268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vAlign w:val="center"/>
          </w:tcPr>
          <w:p>
            <w:pPr>
              <w:spacing w:before="40" w:after="40"/>
            </w:pPr>
            <w:r>
              <w:rPr>
                <w:rFonts w:ascii="TH SarabunPSK" w:hAnsi="TH SarabunPSK" w:eastAsia="TH SarabunPSK" w:cs="TH SarabunPSK"/>
                <w:sz w:val="26"/>
                <w:szCs w:val="26"/>
              </w:rPr>
              <w:t>B. จองล่วงหน้า → ยกเลิก / เช็กอินเป็นบัตรคิว</w:t>
            </w:r>
          </w:p>
        </w:tc>
        <w:tc>
          <w:tcPr>
            <w:tcW w:type="dxa" w:w="4422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vAlign w:val="center"/>
          </w:tcPr>
          <w:p>
            <w:pPr>
              <w:spacing w:before="40" w:after="40"/>
            </w:pPr>
            <w:r>
              <w:rPr>
                <w:rFonts w:ascii="TH SarabunPSK" w:hAnsi="TH SarabunPSK" w:eastAsia="TH SarabunPSK" w:cs="TH SarabunPSK"/>
                <w:sz w:val="26"/>
                <w:szCs w:val="26"/>
              </w:rPr>
              <w:t>จองวันนี้แล้วพนักงานเช็กอิน -&gt; ได้บัตรคิวแบบมีลำดับความสำคัญ</w:t>
            </w:r>
          </w:p>
        </w:tc>
        <w:tc>
          <w:tcPr>
            <w:tcW w:type="dxa" w:w="1020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vAlign w:val="center"/>
          </w:tcPr>
          <w:p>
            <w:pPr>
              <w:spacing w:before="40" w:after="40"/>
              <w:jc w:val="center"/>
            </w:pPr>
            <w:r>
              <w:rPr>
                <w:rFonts w:ascii="TH SarabunPSK" w:hAnsi="TH SarabunPSK" w:eastAsia="TH SarabunPSK" w:cs="TH SarabunPSK"/>
                <w:color w:val="15803D"/>
                <w:sz w:val="26"/>
                <w:szCs w:val="26"/>
              </w:rPr>
              <w:t>PASS</w:t>
            </w:r>
          </w:p>
        </w:tc>
      </w:tr>
      <w:tr>
        <w:tc>
          <w:tcPr>
            <w:tcW w:type="dxa" w:w="1247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vAlign w:val="center"/>
          </w:tcPr>
          <w:p>
            <w:pPr>
              <w:spacing w:before="40" w:after="40"/>
            </w:pPr>
            <w:r>
              <w:rPr>
                <w:rFonts w:ascii="TH SarabunPSK" w:hAnsi="TH SarabunPSK" w:eastAsia="TH SarabunPSK" w:cs="TH SarabunPSK"/>
                <w:sz w:val="26"/>
                <w:szCs w:val="26"/>
              </w:rPr>
              <w:t>E2E-Q-01</w:t>
            </w:r>
          </w:p>
        </w:tc>
        <w:tc>
          <w:tcPr>
            <w:tcW w:type="dxa" w:w="2268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vAlign w:val="center"/>
          </w:tcPr>
          <w:p>
            <w:pPr>
              <w:spacing w:before="40" w:after="40"/>
            </w:pPr>
            <w:r>
              <w:rPr>
                <w:rFonts w:ascii="TH SarabunPSK" w:hAnsi="TH SarabunPSK" w:eastAsia="TH SarabunPSK" w:cs="TH SarabunPSK"/>
                <w:sz w:val="26"/>
                <w:szCs w:val="26"/>
              </w:rPr>
              <w:t>A. วงจรคิว: รับคิว → เรียก → ให้บริการ → เสร็จ</w:t>
            </w:r>
          </w:p>
        </w:tc>
        <w:tc>
          <w:tcPr>
            <w:tcW w:type="dxa" w:w="4422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vAlign w:val="center"/>
          </w:tcPr>
          <w:p>
            <w:pPr>
              <w:spacing w:before="40" w:after="40"/>
            </w:pPr>
            <w:r>
              <w:rPr>
                <w:rFonts w:ascii="TH SarabunPSK" w:hAnsi="TH SarabunPSK" w:eastAsia="TH SarabunPSK" w:cs="TH SarabunPSK"/>
                <w:sz w:val="26"/>
                <w:szCs w:val="26"/>
              </w:rPr>
              <w:t>ลูกค้ารับบัตรคิว -&gt; 201 สถานะ waiting มีเลขคิวและลิงก์ติดตาม</w:t>
            </w:r>
          </w:p>
        </w:tc>
        <w:tc>
          <w:tcPr>
            <w:tcW w:type="dxa" w:w="1020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vAlign w:val="center"/>
          </w:tcPr>
          <w:p>
            <w:pPr>
              <w:spacing w:before="40" w:after="40"/>
              <w:jc w:val="center"/>
            </w:pPr>
            <w:r>
              <w:rPr>
                <w:rFonts w:ascii="TH SarabunPSK" w:hAnsi="TH SarabunPSK" w:eastAsia="TH SarabunPSK" w:cs="TH SarabunPSK"/>
                <w:color w:val="15803D"/>
                <w:sz w:val="26"/>
                <w:szCs w:val="26"/>
              </w:rPr>
              <w:t>PASS</w:t>
            </w:r>
          </w:p>
        </w:tc>
      </w:tr>
      <w:tr>
        <w:tc>
          <w:tcPr>
            <w:tcW w:type="dxa" w:w="1247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vAlign w:val="center"/>
          </w:tcPr>
          <w:p>
            <w:pPr>
              <w:spacing w:before="40" w:after="40"/>
            </w:pPr>
            <w:r>
              <w:rPr>
                <w:rFonts w:ascii="TH SarabunPSK" w:hAnsi="TH SarabunPSK" w:eastAsia="TH SarabunPSK" w:cs="TH SarabunPSK"/>
                <w:sz w:val="26"/>
                <w:szCs w:val="26"/>
              </w:rPr>
              <w:t>E2E-Q-02</w:t>
            </w:r>
          </w:p>
        </w:tc>
        <w:tc>
          <w:tcPr>
            <w:tcW w:type="dxa" w:w="2268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vAlign w:val="center"/>
          </w:tcPr>
          <w:p>
            <w:pPr>
              <w:spacing w:before="40" w:after="40"/>
            </w:pPr>
            <w:r>
              <w:rPr>
                <w:rFonts w:ascii="TH SarabunPSK" w:hAnsi="TH SarabunPSK" w:eastAsia="TH SarabunPSK" w:cs="TH SarabunPSK"/>
                <w:sz w:val="26"/>
                <w:szCs w:val="26"/>
              </w:rPr>
              <w:t>A. วงจรคิว: รับคิว → เรียก → ให้บริการ → เสร็จ</w:t>
            </w:r>
          </w:p>
        </w:tc>
        <w:tc>
          <w:tcPr>
            <w:tcW w:type="dxa" w:w="4422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vAlign w:val="center"/>
          </w:tcPr>
          <w:p>
            <w:pPr>
              <w:spacing w:before="40" w:after="40"/>
            </w:pPr>
            <w:r>
              <w:rPr>
                <w:rFonts w:ascii="TH SarabunPSK" w:hAnsi="TH SarabunPSK" w:eastAsia="TH SarabunPSK" w:cs="TH SarabunPSK"/>
                <w:sz w:val="26"/>
                <w:szCs w:val="26"/>
              </w:rPr>
              <w:t>ลูกค้าเห็นคิวของตัวเองที่ /queue/my พร้อมจำนวนคิวก่อนหน้า</w:t>
            </w:r>
          </w:p>
        </w:tc>
        <w:tc>
          <w:tcPr>
            <w:tcW w:type="dxa" w:w="1020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vAlign w:val="center"/>
          </w:tcPr>
          <w:p>
            <w:pPr>
              <w:spacing w:before="40" w:after="40"/>
              <w:jc w:val="center"/>
            </w:pPr>
            <w:r>
              <w:rPr>
                <w:rFonts w:ascii="TH SarabunPSK" w:hAnsi="TH SarabunPSK" w:eastAsia="TH SarabunPSK" w:cs="TH SarabunPSK"/>
                <w:color w:val="15803D"/>
                <w:sz w:val="26"/>
                <w:szCs w:val="26"/>
              </w:rPr>
              <w:t>PASS</w:t>
            </w:r>
          </w:p>
        </w:tc>
      </w:tr>
      <w:tr>
        <w:tc>
          <w:tcPr>
            <w:tcW w:type="dxa" w:w="1247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vAlign w:val="center"/>
          </w:tcPr>
          <w:p>
            <w:pPr>
              <w:spacing w:before="40" w:after="40"/>
            </w:pPr>
            <w:r>
              <w:rPr>
                <w:rFonts w:ascii="TH SarabunPSK" w:hAnsi="TH SarabunPSK" w:eastAsia="TH SarabunPSK" w:cs="TH SarabunPSK"/>
                <w:sz w:val="26"/>
                <w:szCs w:val="26"/>
              </w:rPr>
              <w:t>E2E-Q-03</w:t>
            </w:r>
          </w:p>
        </w:tc>
        <w:tc>
          <w:tcPr>
            <w:tcW w:type="dxa" w:w="2268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vAlign w:val="center"/>
          </w:tcPr>
          <w:p>
            <w:pPr>
              <w:spacing w:before="40" w:after="40"/>
            </w:pPr>
            <w:r>
              <w:rPr>
                <w:rFonts w:ascii="TH SarabunPSK" w:hAnsi="TH SarabunPSK" w:eastAsia="TH SarabunPSK" w:cs="TH SarabunPSK"/>
                <w:sz w:val="26"/>
                <w:szCs w:val="26"/>
              </w:rPr>
              <w:t>A. วงจรคิว: รับคิว → เรียก → ให้บริการ → เสร็จ</w:t>
            </w:r>
          </w:p>
        </w:tc>
        <w:tc>
          <w:tcPr>
            <w:tcW w:type="dxa" w:w="4422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vAlign w:val="center"/>
          </w:tcPr>
          <w:p>
            <w:pPr>
              <w:spacing w:before="40" w:after="40"/>
            </w:pPr>
            <w:r>
              <w:rPr>
                <w:rFonts w:ascii="TH SarabunPSK" w:hAnsi="TH SarabunPSK" w:eastAsia="TH SarabunPSK" w:cs="TH SarabunPSK"/>
                <w:sz w:val="26"/>
                <w:szCs w:val="26"/>
              </w:rPr>
              <w:t>ลูกค้ารับบัตรซ้ำขณะยังมีคิวค้าง -&gt; ถูกปฏิเสธ (409)</w:t>
            </w:r>
          </w:p>
        </w:tc>
        <w:tc>
          <w:tcPr>
            <w:tcW w:type="dxa" w:w="1020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vAlign w:val="center"/>
          </w:tcPr>
          <w:p>
            <w:pPr>
              <w:spacing w:before="40" w:after="40"/>
              <w:jc w:val="center"/>
            </w:pPr>
            <w:r>
              <w:rPr>
                <w:rFonts w:ascii="TH SarabunPSK" w:hAnsi="TH SarabunPSK" w:eastAsia="TH SarabunPSK" w:cs="TH SarabunPSK"/>
                <w:color w:val="15803D"/>
                <w:sz w:val="26"/>
                <w:szCs w:val="26"/>
              </w:rPr>
              <w:t>PASS</w:t>
            </w:r>
          </w:p>
        </w:tc>
      </w:tr>
      <w:tr>
        <w:tc>
          <w:tcPr>
            <w:tcW w:type="dxa" w:w="1247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vAlign w:val="center"/>
          </w:tcPr>
          <w:p>
            <w:pPr>
              <w:spacing w:before="40" w:after="40"/>
            </w:pPr>
            <w:r>
              <w:rPr>
                <w:rFonts w:ascii="TH SarabunPSK" w:hAnsi="TH SarabunPSK" w:eastAsia="TH SarabunPSK" w:cs="TH SarabunPSK"/>
                <w:sz w:val="26"/>
                <w:szCs w:val="26"/>
              </w:rPr>
              <w:t>E2E-Q-04</w:t>
            </w:r>
          </w:p>
        </w:tc>
        <w:tc>
          <w:tcPr>
            <w:tcW w:type="dxa" w:w="2268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vAlign w:val="center"/>
          </w:tcPr>
          <w:p>
            <w:pPr>
              <w:spacing w:before="40" w:after="40"/>
            </w:pPr>
            <w:r>
              <w:rPr>
                <w:rFonts w:ascii="TH SarabunPSK" w:hAnsi="TH SarabunPSK" w:eastAsia="TH SarabunPSK" w:cs="TH SarabunPSK"/>
                <w:sz w:val="26"/>
                <w:szCs w:val="26"/>
              </w:rPr>
              <w:t>A. วงจรคิว: รับคิว → เรียก → ให้บริการ → เสร็จ</w:t>
            </w:r>
          </w:p>
        </w:tc>
        <w:tc>
          <w:tcPr>
            <w:tcW w:type="dxa" w:w="4422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vAlign w:val="center"/>
          </w:tcPr>
          <w:p>
            <w:pPr>
              <w:spacing w:before="40" w:after="40"/>
            </w:pPr>
            <w:r>
              <w:rPr>
                <w:rFonts w:ascii="TH SarabunPSK" w:hAnsi="TH SarabunPSK" w:eastAsia="TH SarabunPSK" w:cs="TH SarabunPSK"/>
                <w:sz w:val="26"/>
                <w:szCs w:val="26"/>
              </w:rPr>
              <w:t>พนักงานเรียกคิว -&gt; สถานะ called</w:t>
            </w:r>
          </w:p>
        </w:tc>
        <w:tc>
          <w:tcPr>
            <w:tcW w:type="dxa" w:w="1020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vAlign w:val="center"/>
          </w:tcPr>
          <w:p>
            <w:pPr>
              <w:spacing w:before="40" w:after="40"/>
              <w:jc w:val="center"/>
            </w:pPr>
            <w:r>
              <w:rPr>
                <w:rFonts w:ascii="TH SarabunPSK" w:hAnsi="TH SarabunPSK" w:eastAsia="TH SarabunPSK" w:cs="TH SarabunPSK"/>
                <w:color w:val="15803D"/>
                <w:sz w:val="26"/>
                <w:szCs w:val="26"/>
              </w:rPr>
              <w:t>PASS</w:t>
            </w:r>
          </w:p>
        </w:tc>
      </w:tr>
      <w:tr>
        <w:tc>
          <w:tcPr>
            <w:tcW w:type="dxa" w:w="1247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vAlign w:val="center"/>
          </w:tcPr>
          <w:p>
            <w:pPr>
              <w:spacing w:before="40" w:after="40"/>
            </w:pPr>
            <w:r>
              <w:rPr>
                <w:rFonts w:ascii="TH SarabunPSK" w:hAnsi="TH SarabunPSK" w:eastAsia="TH SarabunPSK" w:cs="TH SarabunPSK"/>
                <w:sz w:val="26"/>
                <w:szCs w:val="26"/>
              </w:rPr>
              <w:t>E2E-Q-05</w:t>
            </w:r>
          </w:p>
        </w:tc>
        <w:tc>
          <w:tcPr>
            <w:tcW w:type="dxa" w:w="2268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vAlign w:val="center"/>
          </w:tcPr>
          <w:p>
            <w:pPr>
              <w:spacing w:before="40" w:after="40"/>
            </w:pPr>
            <w:r>
              <w:rPr>
                <w:rFonts w:ascii="TH SarabunPSK" w:hAnsi="TH SarabunPSK" w:eastAsia="TH SarabunPSK" w:cs="TH SarabunPSK"/>
                <w:sz w:val="26"/>
                <w:szCs w:val="26"/>
              </w:rPr>
              <w:t>A. วงจรคิว: รับคิว → เรียก → ให้บริการ → เสร็จ</w:t>
            </w:r>
          </w:p>
        </w:tc>
        <w:tc>
          <w:tcPr>
            <w:tcW w:type="dxa" w:w="4422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vAlign w:val="center"/>
          </w:tcPr>
          <w:p>
            <w:pPr>
              <w:spacing w:before="40" w:after="40"/>
            </w:pPr>
            <w:r>
              <w:rPr>
                <w:rFonts w:ascii="TH SarabunPSK" w:hAnsi="TH SarabunPSK" w:eastAsia="TH SarabunPSK" w:cs="TH SarabunPSK"/>
                <w:sz w:val="26"/>
                <w:szCs w:val="26"/>
              </w:rPr>
              <w:t>ลูกค้าได้รับแจ้งเตือน "ถึงคิว" หลังถูกเรียก</w:t>
            </w:r>
          </w:p>
        </w:tc>
        <w:tc>
          <w:tcPr>
            <w:tcW w:type="dxa" w:w="1020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vAlign w:val="center"/>
          </w:tcPr>
          <w:p>
            <w:pPr>
              <w:spacing w:before="40" w:after="40"/>
              <w:jc w:val="center"/>
            </w:pPr>
            <w:r>
              <w:rPr>
                <w:rFonts w:ascii="TH SarabunPSK" w:hAnsi="TH SarabunPSK" w:eastAsia="TH SarabunPSK" w:cs="TH SarabunPSK"/>
                <w:color w:val="15803D"/>
                <w:sz w:val="26"/>
                <w:szCs w:val="26"/>
              </w:rPr>
              <w:t>PASS</w:t>
            </w:r>
          </w:p>
        </w:tc>
      </w:tr>
      <w:tr>
        <w:tc>
          <w:tcPr>
            <w:tcW w:type="dxa" w:w="1247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vAlign w:val="center"/>
          </w:tcPr>
          <w:p>
            <w:pPr>
              <w:spacing w:before="40" w:after="40"/>
            </w:pPr>
            <w:r>
              <w:rPr>
                <w:rFonts w:ascii="TH SarabunPSK" w:hAnsi="TH SarabunPSK" w:eastAsia="TH SarabunPSK" w:cs="TH SarabunPSK"/>
                <w:sz w:val="26"/>
                <w:szCs w:val="26"/>
              </w:rPr>
              <w:t>E2E-Q-06</w:t>
            </w:r>
          </w:p>
        </w:tc>
        <w:tc>
          <w:tcPr>
            <w:tcW w:type="dxa" w:w="2268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vAlign w:val="center"/>
          </w:tcPr>
          <w:p>
            <w:pPr>
              <w:spacing w:before="40" w:after="40"/>
            </w:pPr>
            <w:r>
              <w:rPr>
                <w:rFonts w:ascii="TH SarabunPSK" w:hAnsi="TH SarabunPSK" w:eastAsia="TH SarabunPSK" w:cs="TH SarabunPSK"/>
                <w:sz w:val="26"/>
                <w:szCs w:val="26"/>
              </w:rPr>
              <w:t>A. วงจรคิว: รับคิว → เรียก → ให้บริการ → เสร็จ</w:t>
            </w:r>
          </w:p>
        </w:tc>
        <w:tc>
          <w:tcPr>
            <w:tcW w:type="dxa" w:w="4422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vAlign w:val="center"/>
          </w:tcPr>
          <w:p>
            <w:pPr>
              <w:spacing w:before="40" w:after="40"/>
            </w:pPr>
            <w:r>
              <w:rPr>
                <w:rFonts w:ascii="TH SarabunPSK" w:hAnsi="TH SarabunPSK" w:eastAsia="TH SarabunPSK" w:cs="TH SarabunPSK"/>
                <w:sz w:val="26"/>
                <w:szCs w:val="26"/>
              </w:rPr>
              <w:t>เริ่มให้บริการ -&gt; สถานะ serving</w:t>
            </w:r>
          </w:p>
        </w:tc>
        <w:tc>
          <w:tcPr>
            <w:tcW w:type="dxa" w:w="1020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vAlign w:val="center"/>
          </w:tcPr>
          <w:p>
            <w:pPr>
              <w:spacing w:before="40" w:after="40"/>
              <w:jc w:val="center"/>
            </w:pPr>
            <w:r>
              <w:rPr>
                <w:rFonts w:ascii="TH SarabunPSK" w:hAnsi="TH SarabunPSK" w:eastAsia="TH SarabunPSK" w:cs="TH SarabunPSK"/>
                <w:color w:val="15803D"/>
                <w:sz w:val="26"/>
                <w:szCs w:val="26"/>
              </w:rPr>
              <w:t>PASS</w:t>
            </w:r>
          </w:p>
        </w:tc>
      </w:tr>
      <w:tr>
        <w:tc>
          <w:tcPr>
            <w:tcW w:type="dxa" w:w="1247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vAlign w:val="center"/>
          </w:tcPr>
          <w:p>
            <w:pPr>
              <w:spacing w:before="40" w:after="40"/>
            </w:pPr>
            <w:r>
              <w:rPr>
                <w:rFonts w:ascii="TH SarabunPSK" w:hAnsi="TH SarabunPSK" w:eastAsia="TH SarabunPSK" w:cs="TH SarabunPSK"/>
                <w:sz w:val="26"/>
                <w:szCs w:val="26"/>
              </w:rPr>
              <w:t>E2E-Q-07</w:t>
            </w:r>
          </w:p>
        </w:tc>
        <w:tc>
          <w:tcPr>
            <w:tcW w:type="dxa" w:w="2268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vAlign w:val="center"/>
          </w:tcPr>
          <w:p>
            <w:pPr>
              <w:spacing w:before="40" w:after="40"/>
            </w:pPr>
            <w:r>
              <w:rPr>
                <w:rFonts w:ascii="TH SarabunPSK" w:hAnsi="TH SarabunPSK" w:eastAsia="TH SarabunPSK" w:cs="TH SarabunPSK"/>
                <w:sz w:val="26"/>
                <w:szCs w:val="26"/>
              </w:rPr>
              <w:t>A. วงจรคิว: รับคิว → เรียก → ให้บริการ → เสร็จ</w:t>
            </w:r>
          </w:p>
        </w:tc>
        <w:tc>
          <w:tcPr>
            <w:tcW w:type="dxa" w:w="4422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vAlign w:val="center"/>
          </w:tcPr>
          <w:p>
            <w:pPr>
              <w:spacing w:before="40" w:after="40"/>
            </w:pPr>
            <w:r>
              <w:rPr>
                <w:rFonts w:ascii="TH SarabunPSK" w:hAnsi="TH SarabunPSK" w:eastAsia="TH SarabunPSK" w:cs="TH SarabunPSK"/>
                <w:sz w:val="26"/>
                <w:szCs w:val="26"/>
              </w:rPr>
              <w:t>ปิดคิว -&gt; สถานะ done และลูกค้าไม่มีคิวค้าง</w:t>
            </w:r>
          </w:p>
        </w:tc>
        <w:tc>
          <w:tcPr>
            <w:tcW w:type="dxa" w:w="1020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vAlign w:val="center"/>
          </w:tcPr>
          <w:p>
            <w:pPr>
              <w:spacing w:before="40" w:after="40"/>
              <w:jc w:val="center"/>
            </w:pPr>
            <w:r>
              <w:rPr>
                <w:rFonts w:ascii="TH SarabunPSK" w:hAnsi="TH SarabunPSK" w:eastAsia="TH SarabunPSK" w:cs="TH SarabunPSK"/>
                <w:color w:val="15803D"/>
                <w:sz w:val="26"/>
                <w:szCs w:val="26"/>
              </w:rPr>
              <w:t>PASS</w:t>
            </w:r>
          </w:p>
        </w:tc>
      </w:tr>
      <w:tr>
        <w:tc>
          <w:tcPr>
            <w:tcW w:type="dxa" w:w="1247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vAlign w:val="center"/>
          </w:tcPr>
          <w:p>
            <w:pPr>
              <w:spacing w:before="40" w:after="40"/>
            </w:pPr>
            <w:r>
              <w:rPr>
                <w:rFonts w:ascii="TH SarabunPSK" w:hAnsi="TH SarabunPSK" w:eastAsia="TH SarabunPSK" w:cs="TH SarabunPSK"/>
                <w:sz w:val="26"/>
                <w:szCs w:val="26"/>
              </w:rPr>
              <w:t>E2E-Q-08</w:t>
            </w:r>
          </w:p>
        </w:tc>
        <w:tc>
          <w:tcPr>
            <w:tcW w:type="dxa" w:w="2268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vAlign w:val="center"/>
          </w:tcPr>
          <w:p>
            <w:pPr>
              <w:spacing w:before="40" w:after="40"/>
            </w:pPr>
            <w:r>
              <w:rPr>
                <w:rFonts w:ascii="TH SarabunPSK" w:hAnsi="TH SarabunPSK" w:eastAsia="TH SarabunPSK" w:cs="TH SarabunPSK"/>
                <w:sz w:val="26"/>
                <w:szCs w:val="26"/>
              </w:rPr>
              <w:t>A. วงจรคิว: รับคิว → เรียก → ให้บริการ → เสร็จ</w:t>
            </w:r>
          </w:p>
        </w:tc>
        <w:tc>
          <w:tcPr>
            <w:tcW w:type="dxa" w:w="4422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vAlign w:val="center"/>
          </w:tcPr>
          <w:p>
            <w:pPr>
              <w:spacing w:before="40" w:after="40"/>
            </w:pPr>
            <w:r>
              <w:rPr>
                <w:rFonts w:ascii="TH SarabunPSK" w:hAnsi="TH SarabunPSK" w:eastAsia="TH SarabunPSK" w:cs="TH SarabunPSK"/>
                <w:sz w:val="26"/>
                <w:szCs w:val="26"/>
              </w:rPr>
              <w:t>ปิดคิวที่ปิดไปแล้วซ้ำ -&gt; ถูกปฏิเสธ</w:t>
            </w:r>
          </w:p>
        </w:tc>
        <w:tc>
          <w:tcPr>
            <w:tcW w:type="dxa" w:w="1020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vAlign w:val="center"/>
          </w:tcPr>
          <w:p>
            <w:pPr>
              <w:spacing w:before="40" w:after="40"/>
              <w:jc w:val="center"/>
            </w:pPr>
            <w:r>
              <w:rPr>
                <w:rFonts w:ascii="TH SarabunPSK" w:hAnsi="TH SarabunPSK" w:eastAsia="TH SarabunPSK" w:cs="TH SarabunPSK"/>
                <w:color w:val="15803D"/>
                <w:sz w:val="26"/>
                <w:szCs w:val="26"/>
              </w:rPr>
              <w:t>PASS</w:t>
            </w:r>
          </w:p>
        </w:tc>
      </w:tr>
      <w:tr>
        <w:tc>
          <w:tcPr>
            <w:tcW w:type="dxa" w:w="1247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vAlign w:val="center"/>
          </w:tcPr>
          <w:p>
            <w:pPr>
              <w:spacing w:before="40" w:after="40"/>
            </w:pPr>
            <w:r>
              <w:rPr>
                <w:rFonts w:ascii="TH SarabunPSK" w:hAnsi="TH SarabunPSK" w:eastAsia="TH SarabunPSK" w:cs="TH SarabunPSK"/>
                <w:sz w:val="26"/>
                <w:szCs w:val="26"/>
              </w:rPr>
              <w:t>E2E-Q-09</w:t>
            </w:r>
          </w:p>
        </w:tc>
        <w:tc>
          <w:tcPr>
            <w:tcW w:type="dxa" w:w="2268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vAlign w:val="center"/>
          </w:tcPr>
          <w:p>
            <w:pPr>
              <w:spacing w:before="40" w:after="40"/>
            </w:pPr>
            <w:r>
              <w:rPr>
                <w:rFonts w:ascii="TH SarabunPSK" w:hAnsi="TH SarabunPSK" w:eastAsia="TH SarabunPSK" w:cs="TH SarabunPSK"/>
                <w:sz w:val="26"/>
                <w:szCs w:val="26"/>
              </w:rPr>
              <w:t>A. วงจรคิว: รับคิว → เรียก → ให้บริการ → เสร็จ</w:t>
            </w:r>
          </w:p>
        </w:tc>
        <w:tc>
          <w:tcPr>
            <w:tcW w:type="dxa" w:w="4422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vAlign w:val="center"/>
          </w:tcPr>
          <w:p>
            <w:pPr>
              <w:spacing w:before="40" w:after="40"/>
            </w:pPr>
            <w:r>
              <w:rPr>
                <w:rFonts w:ascii="TH SarabunPSK" w:hAnsi="TH SarabunPSK" w:eastAsia="TH SarabunPSK" w:cs="TH SarabunPSK"/>
                <w:sz w:val="26"/>
                <w:szCs w:val="26"/>
              </w:rPr>
              <w:t>ข้ามคิวแล้วเรียกใหม่ -&gt; ลูกค้าได้แจ้งเตือนรอบที่ 2</w:t>
            </w:r>
          </w:p>
        </w:tc>
        <w:tc>
          <w:tcPr>
            <w:tcW w:type="dxa" w:w="1020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vAlign w:val="center"/>
          </w:tcPr>
          <w:p>
            <w:pPr>
              <w:spacing w:before="40" w:after="40"/>
              <w:jc w:val="center"/>
            </w:pPr>
            <w:r>
              <w:rPr>
                <w:rFonts w:ascii="TH SarabunPSK" w:hAnsi="TH SarabunPSK" w:eastAsia="TH SarabunPSK" w:cs="TH SarabunPSK"/>
                <w:color w:val="15803D"/>
                <w:sz w:val="26"/>
                <w:szCs w:val="26"/>
              </w:rPr>
              <w:t>PASS</w:t>
            </w:r>
          </w:p>
        </w:tc>
      </w:tr>
      <w:tr>
        <w:tc>
          <w:tcPr>
            <w:tcW w:type="dxa" w:w="1247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vAlign w:val="center"/>
          </w:tcPr>
          <w:p>
            <w:pPr>
              <w:spacing w:before="40" w:after="40"/>
            </w:pPr>
            <w:r>
              <w:rPr>
                <w:rFonts w:ascii="TH SarabunPSK" w:hAnsi="TH SarabunPSK" w:eastAsia="TH SarabunPSK" w:cs="TH SarabunPSK"/>
                <w:sz w:val="26"/>
                <w:szCs w:val="26"/>
              </w:rPr>
              <w:t>E2E-Q-10</w:t>
            </w:r>
          </w:p>
        </w:tc>
        <w:tc>
          <w:tcPr>
            <w:tcW w:type="dxa" w:w="2268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vAlign w:val="center"/>
          </w:tcPr>
          <w:p>
            <w:pPr>
              <w:spacing w:before="40" w:after="40"/>
            </w:pPr>
            <w:r>
              <w:rPr>
                <w:rFonts w:ascii="TH SarabunPSK" w:hAnsi="TH SarabunPSK" w:eastAsia="TH SarabunPSK" w:cs="TH SarabunPSK"/>
                <w:sz w:val="26"/>
                <w:szCs w:val="26"/>
              </w:rPr>
              <w:t>A. วงจรคิว: รับคิว → เรียก → ให้บริการ → เสร็จ</w:t>
            </w:r>
          </w:p>
        </w:tc>
        <w:tc>
          <w:tcPr>
            <w:tcW w:type="dxa" w:w="4422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vAlign w:val="center"/>
          </w:tcPr>
          <w:p>
            <w:pPr>
              <w:spacing w:before="40" w:after="40"/>
            </w:pPr>
            <w:r>
              <w:rPr>
                <w:rFonts w:ascii="TH SarabunPSK" w:hAnsi="TH SarabunPSK" w:eastAsia="TH SarabunPSK" w:cs="TH SarabunPSK"/>
                <w:sz w:val="26"/>
                <w:szCs w:val="26"/>
              </w:rPr>
              <w:t>ลูกค้ายกเลิกคิวของตัวเอง -&gt; cancelled</w:t>
            </w:r>
          </w:p>
        </w:tc>
        <w:tc>
          <w:tcPr>
            <w:tcW w:type="dxa" w:w="1020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vAlign w:val="center"/>
          </w:tcPr>
          <w:p>
            <w:pPr>
              <w:spacing w:before="40" w:after="40"/>
              <w:jc w:val="center"/>
            </w:pPr>
            <w:r>
              <w:rPr>
                <w:rFonts w:ascii="TH SarabunPSK" w:hAnsi="TH SarabunPSK" w:eastAsia="TH SarabunPSK" w:cs="TH SarabunPSK"/>
                <w:color w:val="15803D"/>
                <w:sz w:val="26"/>
                <w:szCs w:val="26"/>
              </w:rPr>
              <w:t>PASS</w:t>
            </w:r>
          </w:p>
        </w:tc>
      </w:tr>
      <w:tr>
        <w:tc>
          <w:tcPr>
            <w:tcW w:type="dxa" w:w="1247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vAlign w:val="center"/>
          </w:tcPr>
          <w:p>
            <w:pPr>
              <w:spacing w:before="40" w:after="40"/>
            </w:pPr>
            <w:r>
              <w:rPr>
                <w:rFonts w:ascii="TH SarabunPSK" w:hAnsi="TH SarabunPSK" w:eastAsia="TH SarabunPSK" w:cs="TH SarabunPSK"/>
                <w:sz w:val="26"/>
                <w:szCs w:val="26"/>
              </w:rPr>
              <w:t>E2E-Q-11</w:t>
            </w:r>
          </w:p>
        </w:tc>
        <w:tc>
          <w:tcPr>
            <w:tcW w:type="dxa" w:w="2268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vAlign w:val="center"/>
          </w:tcPr>
          <w:p>
            <w:pPr>
              <w:spacing w:before="40" w:after="40"/>
            </w:pPr>
            <w:r>
              <w:rPr>
                <w:rFonts w:ascii="TH SarabunPSK" w:hAnsi="TH SarabunPSK" w:eastAsia="TH SarabunPSK" w:cs="TH SarabunPSK"/>
                <w:sz w:val="26"/>
                <w:szCs w:val="26"/>
              </w:rPr>
              <w:t>A. วงจรคิว: รับคิว → เรียก → ให้บริการ → เสร็จ</w:t>
            </w:r>
          </w:p>
        </w:tc>
        <w:tc>
          <w:tcPr>
            <w:tcW w:type="dxa" w:w="4422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vAlign w:val="center"/>
          </w:tcPr>
          <w:p>
            <w:pPr>
              <w:spacing w:before="40" w:after="40"/>
            </w:pPr>
            <w:r>
              <w:rPr>
                <w:rFonts w:ascii="TH SarabunPSK" w:hAnsi="TH SarabunPSK" w:eastAsia="TH SarabunPSK" w:cs="TH SarabunPSK"/>
                <w:sz w:val="26"/>
                <w:szCs w:val="26"/>
              </w:rPr>
              <w:t>พนักงานออกบัตร walk-in ให้ลูกค้าที่ไม่มีบัญชี</w:t>
            </w:r>
          </w:p>
        </w:tc>
        <w:tc>
          <w:tcPr>
            <w:tcW w:type="dxa" w:w="1020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vAlign w:val="center"/>
          </w:tcPr>
          <w:p>
            <w:pPr>
              <w:spacing w:before="40" w:after="40"/>
              <w:jc w:val="center"/>
            </w:pPr>
            <w:r>
              <w:rPr>
                <w:rFonts w:ascii="TH SarabunPSK" w:hAnsi="TH SarabunPSK" w:eastAsia="TH SarabunPSK" w:cs="TH SarabunPSK"/>
                <w:color w:val="15803D"/>
                <w:sz w:val="26"/>
                <w:szCs w:val="26"/>
              </w:rPr>
              <w:t>PASS</w:t>
            </w:r>
          </w:p>
        </w:tc>
      </w:tr>
      <w:tr>
        <w:tc>
          <w:tcPr>
            <w:tcW w:type="dxa" w:w="1247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vAlign w:val="center"/>
          </w:tcPr>
          <w:p>
            <w:pPr>
              <w:spacing w:before="40" w:after="40"/>
            </w:pPr>
            <w:r>
              <w:rPr>
                <w:rFonts w:ascii="TH SarabunPSK" w:hAnsi="TH SarabunPSK" w:eastAsia="TH SarabunPSK" w:cs="TH SarabunPSK"/>
                <w:sz w:val="26"/>
                <w:szCs w:val="26"/>
              </w:rPr>
              <w:t>E2E-Q-12</w:t>
            </w:r>
          </w:p>
        </w:tc>
        <w:tc>
          <w:tcPr>
            <w:tcW w:type="dxa" w:w="2268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vAlign w:val="center"/>
          </w:tcPr>
          <w:p>
            <w:pPr>
              <w:spacing w:before="40" w:after="40"/>
            </w:pPr>
            <w:r>
              <w:rPr>
                <w:rFonts w:ascii="TH SarabunPSK" w:hAnsi="TH SarabunPSK" w:eastAsia="TH SarabunPSK" w:cs="TH SarabunPSK"/>
                <w:sz w:val="26"/>
                <w:szCs w:val="26"/>
              </w:rPr>
              <w:t>A. วงจรคิว: รับคิว → เรียก → ให้บริการ → เสร็จ</w:t>
            </w:r>
          </w:p>
        </w:tc>
        <w:tc>
          <w:tcPr>
            <w:tcW w:type="dxa" w:w="4422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vAlign w:val="center"/>
          </w:tcPr>
          <w:p>
            <w:pPr>
              <w:spacing w:before="40" w:after="40"/>
            </w:pPr>
            <w:r>
              <w:rPr>
                <w:rFonts w:ascii="TH SarabunPSK" w:hAnsi="TH SarabunPSK" w:eastAsia="TH SarabunPSK" w:cs="TH SarabunPSK"/>
                <w:sz w:val="26"/>
                <w:szCs w:val="26"/>
              </w:rPr>
              <w:t>จอคิวสาธารณะ /queue/current ไม่เปิดเผยเบอร์โทรลูกค้า</w:t>
            </w:r>
          </w:p>
        </w:tc>
        <w:tc>
          <w:tcPr>
            <w:tcW w:type="dxa" w:w="1020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vAlign w:val="center"/>
          </w:tcPr>
          <w:p>
            <w:pPr>
              <w:spacing w:before="40" w:after="40"/>
              <w:jc w:val="center"/>
            </w:pPr>
            <w:r>
              <w:rPr>
                <w:rFonts w:ascii="TH SarabunPSK" w:hAnsi="TH SarabunPSK" w:eastAsia="TH SarabunPSK" w:cs="TH SarabunPSK"/>
                <w:color w:val="15803D"/>
                <w:sz w:val="26"/>
                <w:szCs w:val="26"/>
              </w:rPr>
              <w:t>PASS</w:t>
            </w:r>
          </w:p>
        </w:tc>
      </w:tr>
      <w:tr>
        <w:tc>
          <w:tcPr>
            <w:tcW w:type="dxa" w:w="1247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vAlign w:val="center"/>
          </w:tcPr>
          <w:p>
            <w:pPr>
              <w:spacing w:before="40" w:after="40"/>
            </w:pPr>
            <w:r>
              <w:rPr>
                <w:rFonts w:ascii="TH SarabunPSK" w:hAnsi="TH SarabunPSK" w:eastAsia="TH SarabunPSK" w:cs="TH SarabunPSK"/>
                <w:sz w:val="26"/>
                <w:szCs w:val="26"/>
              </w:rPr>
              <w:t>E2E-Q-13</w:t>
            </w:r>
          </w:p>
        </w:tc>
        <w:tc>
          <w:tcPr>
            <w:tcW w:type="dxa" w:w="2268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vAlign w:val="center"/>
          </w:tcPr>
          <w:p>
            <w:pPr>
              <w:spacing w:before="40" w:after="40"/>
            </w:pPr>
            <w:r>
              <w:rPr>
                <w:rFonts w:ascii="TH SarabunPSK" w:hAnsi="TH SarabunPSK" w:eastAsia="TH SarabunPSK" w:cs="TH SarabunPSK"/>
                <w:sz w:val="26"/>
                <w:szCs w:val="26"/>
              </w:rPr>
              <w:t>A. วงจรคิว: รับคิว → เรียก → ให้บริการ → เสร็จ</w:t>
            </w:r>
          </w:p>
        </w:tc>
        <w:tc>
          <w:tcPr>
            <w:tcW w:type="dxa" w:w="4422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vAlign w:val="center"/>
          </w:tcPr>
          <w:p>
            <w:pPr>
              <w:spacing w:before="40" w:after="40"/>
            </w:pPr>
            <w:r>
              <w:rPr>
                <w:rFonts w:ascii="TH SarabunPSK" w:hAnsi="TH SarabunPSK" w:eastAsia="TH SarabunPSK" w:cs="TH SarabunPSK"/>
                <w:sz w:val="26"/>
                <w:szCs w:val="26"/>
              </w:rPr>
              <w:t>id ไม่ใช่ตัวเลข -&gt; 400 (ไม่ใช่ 500)</w:t>
            </w:r>
          </w:p>
        </w:tc>
        <w:tc>
          <w:tcPr>
            <w:tcW w:type="dxa" w:w="1020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vAlign w:val="center"/>
          </w:tcPr>
          <w:p>
            <w:pPr>
              <w:spacing w:before="40" w:after="40"/>
              <w:jc w:val="center"/>
            </w:pPr>
            <w:r>
              <w:rPr>
                <w:rFonts w:ascii="TH SarabunPSK" w:hAnsi="TH SarabunPSK" w:eastAsia="TH SarabunPSK" w:cs="TH SarabunPSK"/>
                <w:color w:val="15803D"/>
                <w:sz w:val="26"/>
                <w:szCs w:val="26"/>
              </w:rPr>
              <w:t>PASS</w:t>
            </w:r>
          </w:p>
        </w:tc>
      </w:tr>
      <w:tr>
        <w:tc>
          <w:tcPr>
            <w:tcW w:type="dxa" w:w="1247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vAlign w:val="center"/>
          </w:tcPr>
          <w:p>
            <w:pPr>
              <w:spacing w:before="40" w:after="40"/>
            </w:pPr>
            <w:r>
              <w:rPr>
                <w:rFonts w:ascii="TH SarabunPSK" w:hAnsi="TH SarabunPSK" w:eastAsia="TH SarabunPSK" w:cs="TH SarabunPSK"/>
                <w:sz w:val="26"/>
                <w:szCs w:val="26"/>
              </w:rPr>
              <w:t>E2E-R-01</w:t>
            </w:r>
          </w:p>
        </w:tc>
        <w:tc>
          <w:tcPr>
            <w:tcW w:type="dxa" w:w="2268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vAlign w:val="center"/>
          </w:tcPr>
          <w:p>
            <w:pPr>
              <w:spacing w:before="40" w:after="40"/>
            </w:pPr>
            <w:r>
              <w:rPr>
                <w:rFonts w:ascii="TH SarabunPSK" w:hAnsi="TH SarabunPSK" w:eastAsia="TH SarabunPSK" w:cs="TH SarabunPSK"/>
                <w:sz w:val="26"/>
                <w:szCs w:val="26"/>
              </w:rPr>
              <w:t>C. สิทธิ์ของแต่ละบทบาท (RBAC) และการยืนยันตัวตน</w:t>
            </w:r>
          </w:p>
        </w:tc>
        <w:tc>
          <w:tcPr>
            <w:tcW w:type="dxa" w:w="4422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vAlign w:val="center"/>
          </w:tcPr>
          <w:p>
            <w:pPr>
              <w:spacing w:before="40" w:after="40"/>
            </w:pPr>
            <w:r>
              <w:rPr>
                <w:rFonts w:ascii="TH SarabunPSK" w:hAnsi="TH SarabunPSK" w:eastAsia="TH SarabunPSK" w:cs="TH SarabunPSK"/>
                <w:sz w:val="26"/>
                <w:szCs w:val="26"/>
              </w:rPr>
              <w:t>ไม่ได้ล็อกอิน เรียก API ที่ต้องล็อกอิน -&gt; 401</w:t>
            </w:r>
          </w:p>
        </w:tc>
        <w:tc>
          <w:tcPr>
            <w:tcW w:type="dxa" w:w="1020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vAlign w:val="center"/>
          </w:tcPr>
          <w:p>
            <w:pPr>
              <w:spacing w:before="40" w:after="40"/>
              <w:jc w:val="center"/>
            </w:pPr>
            <w:r>
              <w:rPr>
                <w:rFonts w:ascii="TH SarabunPSK" w:hAnsi="TH SarabunPSK" w:eastAsia="TH SarabunPSK" w:cs="TH SarabunPSK"/>
                <w:color w:val="15803D"/>
                <w:sz w:val="26"/>
                <w:szCs w:val="26"/>
              </w:rPr>
              <w:t>PASS</w:t>
            </w:r>
          </w:p>
        </w:tc>
      </w:tr>
      <w:tr>
        <w:tc>
          <w:tcPr>
            <w:tcW w:type="dxa" w:w="1247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vAlign w:val="center"/>
          </w:tcPr>
          <w:p>
            <w:pPr>
              <w:spacing w:before="40" w:after="40"/>
            </w:pPr>
            <w:r>
              <w:rPr>
                <w:rFonts w:ascii="TH SarabunPSK" w:hAnsi="TH SarabunPSK" w:eastAsia="TH SarabunPSK" w:cs="TH SarabunPSK"/>
                <w:sz w:val="26"/>
                <w:szCs w:val="26"/>
              </w:rPr>
              <w:t>E2E-R-02</w:t>
            </w:r>
          </w:p>
        </w:tc>
        <w:tc>
          <w:tcPr>
            <w:tcW w:type="dxa" w:w="2268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vAlign w:val="center"/>
          </w:tcPr>
          <w:p>
            <w:pPr>
              <w:spacing w:before="40" w:after="40"/>
            </w:pPr>
            <w:r>
              <w:rPr>
                <w:rFonts w:ascii="TH SarabunPSK" w:hAnsi="TH SarabunPSK" w:eastAsia="TH SarabunPSK" w:cs="TH SarabunPSK"/>
                <w:sz w:val="26"/>
                <w:szCs w:val="26"/>
              </w:rPr>
              <w:t>C. สิทธิ์ของแต่ละบทบาท (RBAC) และการยืนยันตัวตน</w:t>
            </w:r>
          </w:p>
        </w:tc>
        <w:tc>
          <w:tcPr>
            <w:tcW w:type="dxa" w:w="4422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vAlign w:val="center"/>
          </w:tcPr>
          <w:p>
            <w:pPr>
              <w:spacing w:before="40" w:after="40"/>
            </w:pPr>
            <w:r>
              <w:rPr>
                <w:rFonts w:ascii="TH SarabunPSK" w:hAnsi="TH SarabunPSK" w:eastAsia="TH SarabunPSK" w:cs="TH SarabunPSK"/>
                <w:sz w:val="26"/>
                <w:szCs w:val="26"/>
              </w:rPr>
              <w:t>token ปลอม -&gt; 401</w:t>
            </w:r>
          </w:p>
        </w:tc>
        <w:tc>
          <w:tcPr>
            <w:tcW w:type="dxa" w:w="1020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vAlign w:val="center"/>
          </w:tcPr>
          <w:p>
            <w:pPr>
              <w:spacing w:before="40" w:after="40"/>
              <w:jc w:val="center"/>
            </w:pPr>
            <w:r>
              <w:rPr>
                <w:rFonts w:ascii="TH SarabunPSK" w:hAnsi="TH SarabunPSK" w:eastAsia="TH SarabunPSK" w:cs="TH SarabunPSK"/>
                <w:color w:val="15803D"/>
                <w:sz w:val="26"/>
                <w:szCs w:val="26"/>
              </w:rPr>
              <w:t>PASS</w:t>
            </w:r>
          </w:p>
        </w:tc>
      </w:tr>
      <w:tr>
        <w:tc>
          <w:tcPr>
            <w:tcW w:type="dxa" w:w="1247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vAlign w:val="center"/>
          </w:tcPr>
          <w:p>
            <w:pPr>
              <w:spacing w:before="40" w:after="40"/>
            </w:pPr>
            <w:r>
              <w:rPr>
                <w:rFonts w:ascii="TH SarabunPSK" w:hAnsi="TH SarabunPSK" w:eastAsia="TH SarabunPSK" w:cs="TH SarabunPSK"/>
                <w:sz w:val="26"/>
                <w:szCs w:val="26"/>
              </w:rPr>
              <w:t>E2E-R-03</w:t>
            </w:r>
          </w:p>
        </w:tc>
        <w:tc>
          <w:tcPr>
            <w:tcW w:type="dxa" w:w="2268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vAlign w:val="center"/>
          </w:tcPr>
          <w:p>
            <w:pPr>
              <w:spacing w:before="40" w:after="40"/>
            </w:pPr>
            <w:r>
              <w:rPr>
                <w:rFonts w:ascii="TH SarabunPSK" w:hAnsi="TH SarabunPSK" w:eastAsia="TH SarabunPSK" w:cs="TH SarabunPSK"/>
                <w:sz w:val="26"/>
                <w:szCs w:val="26"/>
              </w:rPr>
              <w:t>C. สิทธิ์ของแต่ละบทบาท (RBAC) และการยืนยันตัวตน</w:t>
            </w:r>
          </w:p>
        </w:tc>
        <w:tc>
          <w:tcPr>
            <w:tcW w:type="dxa" w:w="4422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vAlign w:val="center"/>
          </w:tcPr>
          <w:p>
            <w:pPr>
              <w:spacing w:before="40" w:after="40"/>
            </w:pPr>
            <w:r>
              <w:rPr>
                <w:rFonts w:ascii="TH SarabunPSK" w:hAnsi="TH SarabunPSK" w:eastAsia="TH SarabunPSK" w:cs="TH SarabunPSK"/>
                <w:sz w:val="26"/>
                <w:szCs w:val="26"/>
              </w:rPr>
              <w:t>ล็อกอินรหัสผิด -&gt; 401 และรหัสเป็นตัวเลขไม่ทำให้ระบบล่ม</w:t>
            </w:r>
          </w:p>
        </w:tc>
        <w:tc>
          <w:tcPr>
            <w:tcW w:type="dxa" w:w="1020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vAlign w:val="center"/>
          </w:tcPr>
          <w:p>
            <w:pPr>
              <w:spacing w:before="40" w:after="40"/>
              <w:jc w:val="center"/>
            </w:pPr>
            <w:r>
              <w:rPr>
                <w:rFonts w:ascii="TH SarabunPSK" w:hAnsi="TH SarabunPSK" w:eastAsia="TH SarabunPSK" w:cs="TH SarabunPSK"/>
                <w:color w:val="15803D"/>
                <w:sz w:val="26"/>
                <w:szCs w:val="26"/>
              </w:rPr>
              <w:t>PASS</w:t>
            </w:r>
          </w:p>
        </w:tc>
      </w:tr>
      <w:tr>
        <w:tc>
          <w:tcPr>
            <w:tcW w:type="dxa" w:w="1247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vAlign w:val="center"/>
          </w:tcPr>
          <w:p>
            <w:pPr>
              <w:spacing w:before="40" w:after="40"/>
            </w:pPr>
            <w:r>
              <w:rPr>
                <w:rFonts w:ascii="TH SarabunPSK" w:hAnsi="TH SarabunPSK" w:eastAsia="TH SarabunPSK" w:cs="TH SarabunPSK"/>
                <w:sz w:val="26"/>
                <w:szCs w:val="26"/>
              </w:rPr>
              <w:t>E2E-R-04</w:t>
            </w:r>
          </w:p>
        </w:tc>
        <w:tc>
          <w:tcPr>
            <w:tcW w:type="dxa" w:w="2268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vAlign w:val="center"/>
          </w:tcPr>
          <w:p>
            <w:pPr>
              <w:spacing w:before="40" w:after="40"/>
            </w:pPr>
            <w:r>
              <w:rPr>
                <w:rFonts w:ascii="TH SarabunPSK" w:hAnsi="TH SarabunPSK" w:eastAsia="TH SarabunPSK" w:cs="TH SarabunPSK"/>
                <w:sz w:val="26"/>
                <w:szCs w:val="26"/>
              </w:rPr>
              <w:t>C. สิทธิ์ของแต่ละบทบาท (RBAC) และการยืนยันตัวตน</w:t>
            </w:r>
          </w:p>
        </w:tc>
        <w:tc>
          <w:tcPr>
            <w:tcW w:type="dxa" w:w="4422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vAlign w:val="center"/>
          </w:tcPr>
          <w:p>
            <w:pPr>
              <w:spacing w:before="40" w:after="40"/>
            </w:pPr>
            <w:r>
              <w:rPr>
                <w:rFonts w:ascii="TH SarabunPSK" w:hAnsi="TH SarabunPSK" w:eastAsia="TH SarabunPSK" w:cs="TH SarabunPSK"/>
                <w:sz w:val="26"/>
                <w:szCs w:val="26"/>
              </w:rPr>
              <w:t>ลูกค้าเข้าหน้าจัดการคิว / รายงาน / ผู้ใช้ไม่ได้ -&gt; 403</w:t>
            </w:r>
          </w:p>
        </w:tc>
        <w:tc>
          <w:tcPr>
            <w:tcW w:type="dxa" w:w="1020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vAlign w:val="center"/>
          </w:tcPr>
          <w:p>
            <w:pPr>
              <w:spacing w:before="40" w:after="40"/>
              <w:jc w:val="center"/>
            </w:pPr>
            <w:r>
              <w:rPr>
                <w:rFonts w:ascii="TH SarabunPSK" w:hAnsi="TH SarabunPSK" w:eastAsia="TH SarabunPSK" w:cs="TH SarabunPSK"/>
                <w:color w:val="15803D"/>
                <w:sz w:val="26"/>
                <w:szCs w:val="26"/>
              </w:rPr>
              <w:t>PASS</w:t>
            </w:r>
          </w:p>
        </w:tc>
      </w:tr>
      <w:tr>
        <w:tc>
          <w:tcPr>
            <w:tcW w:type="dxa" w:w="1247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vAlign w:val="center"/>
          </w:tcPr>
          <w:p>
            <w:pPr>
              <w:spacing w:before="40" w:after="40"/>
            </w:pPr>
            <w:r>
              <w:rPr>
                <w:rFonts w:ascii="TH SarabunPSK" w:hAnsi="TH SarabunPSK" w:eastAsia="TH SarabunPSK" w:cs="TH SarabunPSK"/>
                <w:sz w:val="26"/>
                <w:szCs w:val="26"/>
              </w:rPr>
              <w:t>E2E-R-05</w:t>
            </w:r>
          </w:p>
        </w:tc>
        <w:tc>
          <w:tcPr>
            <w:tcW w:type="dxa" w:w="2268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vAlign w:val="center"/>
          </w:tcPr>
          <w:p>
            <w:pPr>
              <w:spacing w:before="40" w:after="40"/>
            </w:pPr>
            <w:r>
              <w:rPr>
                <w:rFonts w:ascii="TH SarabunPSK" w:hAnsi="TH SarabunPSK" w:eastAsia="TH SarabunPSK" w:cs="TH SarabunPSK"/>
                <w:sz w:val="26"/>
                <w:szCs w:val="26"/>
              </w:rPr>
              <w:t>C. สิทธิ์ของแต่ละบทบาท (RBAC) และการยืนยันตัวตน</w:t>
            </w:r>
          </w:p>
        </w:tc>
        <w:tc>
          <w:tcPr>
            <w:tcW w:type="dxa" w:w="4422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vAlign w:val="center"/>
          </w:tcPr>
          <w:p>
            <w:pPr>
              <w:spacing w:before="40" w:after="40"/>
            </w:pPr>
            <w:r>
              <w:rPr>
                <w:rFonts w:ascii="TH SarabunPSK" w:hAnsi="TH SarabunPSK" w:eastAsia="TH SarabunPSK" w:cs="TH SarabunPSK"/>
                <w:sz w:val="26"/>
                <w:szCs w:val="26"/>
              </w:rPr>
              <w:t>ลูกค้าไม่เห็นอีเมล/เบอร์ของช่างใน /barbers</w:t>
            </w:r>
          </w:p>
        </w:tc>
        <w:tc>
          <w:tcPr>
            <w:tcW w:type="dxa" w:w="1020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vAlign w:val="center"/>
          </w:tcPr>
          <w:p>
            <w:pPr>
              <w:spacing w:before="40" w:after="40"/>
              <w:jc w:val="center"/>
            </w:pPr>
            <w:r>
              <w:rPr>
                <w:rFonts w:ascii="TH SarabunPSK" w:hAnsi="TH SarabunPSK" w:eastAsia="TH SarabunPSK" w:cs="TH SarabunPSK"/>
                <w:color w:val="15803D"/>
                <w:sz w:val="26"/>
                <w:szCs w:val="26"/>
              </w:rPr>
              <w:t>PASS</w:t>
            </w:r>
          </w:p>
        </w:tc>
      </w:tr>
      <w:tr>
        <w:tc>
          <w:tcPr>
            <w:tcW w:type="dxa" w:w="1247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vAlign w:val="center"/>
          </w:tcPr>
          <w:p>
            <w:pPr>
              <w:spacing w:before="40" w:after="40"/>
            </w:pPr>
            <w:r>
              <w:rPr>
                <w:rFonts w:ascii="TH SarabunPSK" w:hAnsi="TH SarabunPSK" w:eastAsia="TH SarabunPSK" w:cs="TH SarabunPSK"/>
                <w:sz w:val="26"/>
                <w:szCs w:val="26"/>
              </w:rPr>
              <w:t>E2E-R-06</w:t>
            </w:r>
          </w:p>
        </w:tc>
        <w:tc>
          <w:tcPr>
            <w:tcW w:type="dxa" w:w="2268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vAlign w:val="center"/>
          </w:tcPr>
          <w:p>
            <w:pPr>
              <w:spacing w:before="40" w:after="40"/>
            </w:pPr>
            <w:r>
              <w:rPr>
                <w:rFonts w:ascii="TH SarabunPSK" w:hAnsi="TH SarabunPSK" w:eastAsia="TH SarabunPSK" w:cs="TH SarabunPSK"/>
                <w:sz w:val="26"/>
                <w:szCs w:val="26"/>
              </w:rPr>
              <w:t>C. สิทธิ์ของแต่ละบทบาท (RBAC) และการยืนยันตัวตน</w:t>
            </w:r>
          </w:p>
        </w:tc>
        <w:tc>
          <w:tcPr>
            <w:tcW w:type="dxa" w:w="4422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vAlign w:val="center"/>
          </w:tcPr>
          <w:p>
            <w:pPr>
              <w:spacing w:before="40" w:after="40"/>
            </w:pPr>
            <w:r>
              <w:rPr>
                <w:rFonts w:ascii="TH SarabunPSK" w:hAnsi="TH SarabunPSK" w:eastAsia="TH SarabunPSK" w:cs="TH SarabunPSK"/>
                <w:sz w:val="26"/>
                <w:szCs w:val="26"/>
              </w:rPr>
              <w:t>ช่างเรียกคิวได้ แต่จัดการผู้ใช้ไม่ได้</w:t>
            </w:r>
          </w:p>
        </w:tc>
        <w:tc>
          <w:tcPr>
            <w:tcW w:type="dxa" w:w="1020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vAlign w:val="center"/>
          </w:tcPr>
          <w:p>
            <w:pPr>
              <w:spacing w:before="40" w:after="40"/>
              <w:jc w:val="center"/>
            </w:pPr>
            <w:r>
              <w:rPr>
                <w:rFonts w:ascii="TH SarabunPSK" w:hAnsi="TH SarabunPSK" w:eastAsia="TH SarabunPSK" w:cs="TH SarabunPSK"/>
                <w:color w:val="15803D"/>
                <w:sz w:val="26"/>
                <w:szCs w:val="26"/>
              </w:rPr>
              <w:t>PASS</w:t>
            </w:r>
          </w:p>
        </w:tc>
      </w:tr>
      <w:tr>
        <w:tc>
          <w:tcPr>
            <w:tcW w:type="dxa" w:w="1247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vAlign w:val="center"/>
          </w:tcPr>
          <w:p>
            <w:pPr>
              <w:spacing w:before="40" w:after="40"/>
            </w:pPr>
            <w:r>
              <w:rPr>
                <w:rFonts w:ascii="TH SarabunPSK" w:hAnsi="TH SarabunPSK" w:eastAsia="TH SarabunPSK" w:cs="TH SarabunPSK"/>
                <w:sz w:val="26"/>
                <w:szCs w:val="26"/>
              </w:rPr>
              <w:t>E2E-R-07</w:t>
            </w:r>
          </w:p>
        </w:tc>
        <w:tc>
          <w:tcPr>
            <w:tcW w:type="dxa" w:w="2268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vAlign w:val="center"/>
          </w:tcPr>
          <w:p>
            <w:pPr>
              <w:spacing w:before="40" w:after="40"/>
            </w:pPr>
            <w:r>
              <w:rPr>
                <w:rFonts w:ascii="TH SarabunPSK" w:hAnsi="TH SarabunPSK" w:eastAsia="TH SarabunPSK" w:cs="TH SarabunPSK"/>
                <w:sz w:val="26"/>
                <w:szCs w:val="26"/>
              </w:rPr>
              <w:t>C. สิทธิ์ของแต่ละบทบาท (RBAC) และการยืนยันตัวตน</w:t>
            </w:r>
          </w:p>
        </w:tc>
        <w:tc>
          <w:tcPr>
            <w:tcW w:type="dxa" w:w="4422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vAlign w:val="center"/>
          </w:tcPr>
          <w:p>
            <w:pPr>
              <w:spacing w:before="40" w:after="40"/>
            </w:pPr>
            <w:r>
              <w:rPr>
                <w:rFonts w:ascii="TH SarabunPSK" w:hAnsi="TH SarabunPSK" w:eastAsia="TH SarabunPSK" w:cs="TH SarabunPSK"/>
                <w:sz w:val="26"/>
                <w:szCs w:val="26"/>
              </w:rPr>
              <w:t>พนักงานตั้งตัวเองเป็น admin ไม่ได้ -&gt; 403</w:t>
            </w:r>
          </w:p>
        </w:tc>
        <w:tc>
          <w:tcPr>
            <w:tcW w:type="dxa" w:w="1020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vAlign w:val="center"/>
          </w:tcPr>
          <w:p>
            <w:pPr>
              <w:spacing w:before="40" w:after="40"/>
              <w:jc w:val="center"/>
            </w:pPr>
            <w:r>
              <w:rPr>
                <w:rFonts w:ascii="TH SarabunPSK" w:hAnsi="TH SarabunPSK" w:eastAsia="TH SarabunPSK" w:cs="TH SarabunPSK"/>
                <w:color w:val="15803D"/>
                <w:sz w:val="26"/>
                <w:szCs w:val="26"/>
              </w:rPr>
              <w:t>PASS</w:t>
            </w:r>
          </w:p>
        </w:tc>
      </w:tr>
      <w:tr>
        <w:tc>
          <w:tcPr>
            <w:tcW w:type="dxa" w:w="1247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vAlign w:val="center"/>
          </w:tcPr>
          <w:p>
            <w:pPr>
              <w:spacing w:before="40" w:after="40"/>
            </w:pPr>
            <w:r>
              <w:rPr>
                <w:rFonts w:ascii="TH SarabunPSK" w:hAnsi="TH SarabunPSK" w:eastAsia="TH SarabunPSK" w:cs="TH SarabunPSK"/>
                <w:sz w:val="26"/>
                <w:szCs w:val="26"/>
              </w:rPr>
              <w:t>E2E-R-08</w:t>
            </w:r>
          </w:p>
        </w:tc>
        <w:tc>
          <w:tcPr>
            <w:tcW w:type="dxa" w:w="2268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vAlign w:val="center"/>
          </w:tcPr>
          <w:p>
            <w:pPr>
              <w:spacing w:before="40" w:after="40"/>
            </w:pPr>
            <w:r>
              <w:rPr>
                <w:rFonts w:ascii="TH SarabunPSK" w:hAnsi="TH SarabunPSK" w:eastAsia="TH SarabunPSK" w:cs="TH SarabunPSK"/>
                <w:sz w:val="26"/>
                <w:szCs w:val="26"/>
              </w:rPr>
              <w:t>C. สิทธิ์ของแต่ละบทบาท (RBAC) และการยืนยันตัวตน</w:t>
            </w:r>
          </w:p>
        </w:tc>
        <w:tc>
          <w:tcPr>
            <w:tcW w:type="dxa" w:w="4422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vAlign w:val="center"/>
          </w:tcPr>
          <w:p>
            <w:pPr>
              <w:spacing w:before="40" w:after="40"/>
            </w:pPr>
            <w:r>
              <w:rPr>
                <w:rFonts w:ascii="TH SarabunPSK" w:hAnsi="TH SarabunPSK" w:eastAsia="TH SarabunPSK" w:cs="TH SarabunPSK"/>
                <w:sz w:val="26"/>
                <w:szCs w:val="26"/>
              </w:rPr>
              <w:t>พนักงานสร้างบัญชี admin ไม่ได้ แต่สร้างบัญชีลูกค้าได้</w:t>
            </w:r>
          </w:p>
        </w:tc>
        <w:tc>
          <w:tcPr>
            <w:tcW w:type="dxa" w:w="1020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vAlign w:val="center"/>
          </w:tcPr>
          <w:p>
            <w:pPr>
              <w:spacing w:before="40" w:after="40"/>
              <w:jc w:val="center"/>
            </w:pPr>
            <w:r>
              <w:rPr>
                <w:rFonts w:ascii="TH SarabunPSK" w:hAnsi="TH SarabunPSK" w:eastAsia="TH SarabunPSK" w:cs="TH SarabunPSK"/>
                <w:color w:val="15803D"/>
                <w:sz w:val="26"/>
                <w:szCs w:val="26"/>
              </w:rPr>
              <w:t>PASS</w:t>
            </w:r>
          </w:p>
        </w:tc>
      </w:tr>
      <w:tr>
        <w:tc>
          <w:tcPr>
            <w:tcW w:type="dxa" w:w="1247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vAlign w:val="center"/>
          </w:tcPr>
          <w:p>
            <w:pPr>
              <w:spacing w:before="40" w:after="40"/>
            </w:pPr>
            <w:r>
              <w:rPr>
                <w:rFonts w:ascii="TH SarabunPSK" w:hAnsi="TH SarabunPSK" w:eastAsia="TH SarabunPSK" w:cs="TH SarabunPSK"/>
                <w:sz w:val="26"/>
                <w:szCs w:val="26"/>
              </w:rPr>
              <w:t>E2E-R-09</w:t>
            </w:r>
          </w:p>
        </w:tc>
        <w:tc>
          <w:tcPr>
            <w:tcW w:type="dxa" w:w="2268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vAlign w:val="center"/>
          </w:tcPr>
          <w:p>
            <w:pPr>
              <w:spacing w:before="40" w:after="40"/>
            </w:pPr>
            <w:r>
              <w:rPr>
                <w:rFonts w:ascii="TH SarabunPSK" w:hAnsi="TH SarabunPSK" w:eastAsia="TH SarabunPSK" w:cs="TH SarabunPSK"/>
                <w:sz w:val="26"/>
                <w:szCs w:val="26"/>
              </w:rPr>
              <w:t>C. สิทธิ์ของแต่ละบทบาท (RBAC) และการยืนยันตัวตน</w:t>
            </w:r>
          </w:p>
        </w:tc>
        <w:tc>
          <w:tcPr>
            <w:tcW w:type="dxa" w:w="4422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vAlign w:val="center"/>
          </w:tcPr>
          <w:p>
            <w:pPr>
              <w:spacing w:before="40" w:after="40"/>
            </w:pPr>
            <w:r>
              <w:rPr>
                <w:rFonts w:ascii="TH SarabunPSK" w:hAnsi="TH SarabunPSK" w:eastAsia="TH SarabunPSK" w:cs="TH SarabunPSK"/>
                <w:sz w:val="26"/>
                <w:szCs w:val="26"/>
              </w:rPr>
              <w:t>พนักงานแก้ไขบัญชี admin ไม่ได้</w:t>
            </w:r>
          </w:p>
        </w:tc>
        <w:tc>
          <w:tcPr>
            <w:tcW w:type="dxa" w:w="1020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vAlign w:val="center"/>
          </w:tcPr>
          <w:p>
            <w:pPr>
              <w:spacing w:before="40" w:after="40"/>
              <w:jc w:val="center"/>
            </w:pPr>
            <w:r>
              <w:rPr>
                <w:rFonts w:ascii="TH SarabunPSK" w:hAnsi="TH SarabunPSK" w:eastAsia="TH SarabunPSK" w:cs="TH SarabunPSK"/>
                <w:color w:val="15803D"/>
                <w:sz w:val="26"/>
                <w:szCs w:val="26"/>
              </w:rPr>
              <w:t>PASS</w:t>
            </w:r>
          </w:p>
        </w:tc>
      </w:tr>
      <w:tr>
        <w:tc>
          <w:tcPr>
            <w:tcW w:type="dxa" w:w="1247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vAlign w:val="center"/>
          </w:tcPr>
          <w:p>
            <w:pPr>
              <w:spacing w:before="40" w:after="40"/>
            </w:pPr>
            <w:r>
              <w:rPr>
                <w:rFonts w:ascii="TH SarabunPSK" w:hAnsi="TH SarabunPSK" w:eastAsia="TH SarabunPSK" w:cs="TH SarabunPSK"/>
                <w:sz w:val="26"/>
                <w:szCs w:val="26"/>
              </w:rPr>
              <w:t>E2E-R-10</w:t>
            </w:r>
          </w:p>
        </w:tc>
        <w:tc>
          <w:tcPr>
            <w:tcW w:type="dxa" w:w="2268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vAlign w:val="center"/>
          </w:tcPr>
          <w:p>
            <w:pPr>
              <w:spacing w:before="40" w:after="40"/>
            </w:pPr>
            <w:r>
              <w:rPr>
                <w:rFonts w:ascii="TH SarabunPSK" w:hAnsi="TH SarabunPSK" w:eastAsia="TH SarabunPSK" w:cs="TH SarabunPSK"/>
                <w:sz w:val="26"/>
                <w:szCs w:val="26"/>
              </w:rPr>
              <w:t>C. สิทธิ์ของแต่ละบทบาท (RBAC) และการยืนยันตัวตน</w:t>
            </w:r>
          </w:p>
        </w:tc>
        <w:tc>
          <w:tcPr>
            <w:tcW w:type="dxa" w:w="4422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vAlign w:val="center"/>
          </w:tcPr>
          <w:p>
            <w:pPr>
              <w:spacing w:before="40" w:after="40"/>
            </w:pPr>
            <w:r>
              <w:rPr>
                <w:rFonts w:ascii="TH SarabunPSK" w:hAnsi="TH SarabunPSK" w:eastAsia="TH SarabunPSK" w:cs="TH SarabunPSK"/>
                <w:sz w:val="26"/>
                <w:szCs w:val="26"/>
              </w:rPr>
              <w:t>เฉพาะ admin แก้การตั้งค่าร้านได้</w:t>
            </w:r>
          </w:p>
        </w:tc>
        <w:tc>
          <w:tcPr>
            <w:tcW w:type="dxa" w:w="1020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vAlign w:val="center"/>
          </w:tcPr>
          <w:p>
            <w:pPr>
              <w:spacing w:before="40" w:after="40"/>
              <w:jc w:val="center"/>
            </w:pPr>
            <w:r>
              <w:rPr>
                <w:rFonts w:ascii="TH SarabunPSK" w:hAnsi="TH SarabunPSK" w:eastAsia="TH SarabunPSK" w:cs="TH SarabunPSK"/>
                <w:color w:val="15803D"/>
                <w:sz w:val="26"/>
                <w:szCs w:val="26"/>
              </w:rPr>
              <w:t>PASS</w:t>
            </w:r>
          </w:p>
        </w:tc>
      </w:tr>
      <w:tr>
        <w:tc>
          <w:tcPr>
            <w:tcW w:type="dxa" w:w="1247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vAlign w:val="center"/>
          </w:tcPr>
          <w:p>
            <w:pPr>
              <w:spacing w:before="40" w:after="40"/>
            </w:pPr>
            <w:r>
              <w:rPr>
                <w:rFonts w:ascii="TH SarabunPSK" w:hAnsi="TH SarabunPSK" w:eastAsia="TH SarabunPSK" w:cs="TH SarabunPSK"/>
                <w:sz w:val="26"/>
                <w:szCs w:val="26"/>
              </w:rPr>
              <w:t>E2E-R-11</w:t>
            </w:r>
          </w:p>
        </w:tc>
        <w:tc>
          <w:tcPr>
            <w:tcW w:type="dxa" w:w="2268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vAlign w:val="center"/>
          </w:tcPr>
          <w:p>
            <w:pPr>
              <w:spacing w:before="40" w:after="40"/>
            </w:pPr>
            <w:r>
              <w:rPr>
                <w:rFonts w:ascii="TH SarabunPSK" w:hAnsi="TH SarabunPSK" w:eastAsia="TH SarabunPSK" w:cs="TH SarabunPSK"/>
                <w:sz w:val="26"/>
                <w:szCs w:val="26"/>
              </w:rPr>
              <w:t>C. สิทธิ์ของแต่ละบทบาท (RBAC) และการยืนยันตัวตน</w:t>
            </w:r>
          </w:p>
        </w:tc>
        <w:tc>
          <w:tcPr>
            <w:tcW w:type="dxa" w:w="4422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vAlign w:val="center"/>
          </w:tcPr>
          <w:p>
            <w:pPr>
              <w:spacing w:before="40" w:after="40"/>
            </w:pPr>
            <w:r>
              <w:rPr>
                <w:rFonts w:ascii="TH SarabunPSK" w:hAnsi="TH SarabunPSK" w:eastAsia="TH SarabunPSK" w:cs="TH SarabunPSK"/>
                <w:sz w:val="26"/>
                <w:szCs w:val="26"/>
              </w:rPr>
              <w:t>ลูกค้ากำหนดลำดับความสำคัญคิวเองไม่ได้</w:t>
            </w:r>
          </w:p>
        </w:tc>
        <w:tc>
          <w:tcPr>
            <w:tcW w:type="dxa" w:w="1020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vAlign w:val="center"/>
          </w:tcPr>
          <w:p>
            <w:pPr>
              <w:spacing w:before="40" w:after="40"/>
              <w:jc w:val="center"/>
            </w:pPr>
            <w:r>
              <w:rPr>
                <w:rFonts w:ascii="TH SarabunPSK" w:hAnsi="TH SarabunPSK" w:eastAsia="TH SarabunPSK" w:cs="TH SarabunPSK"/>
                <w:color w:val="15803D"/>
                <w:sz w:val="26"/>
                <w:szCs w:val="26"/>
              </w:rPr>
              <w:t>PASS</w:t>
            </w:r>
          </w:p>
        </w:tc>
      </w:tr>
      <w:tr>
        <w:tc>
          <w:tcPr>
            <w:tcW w:type="dxa" w:w="1247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vAlign w:val="center"/>
          </w:tcPr>
          <w:p>
            <w:pPr>
              <w:spacing w:before="40" w:after="40"/>
            </w:pPr>
            <w:r>
              <w:rPr>
                <w:rFonts w:ascii="TH SarabunPSK" w:hAnsi="TH SarabunPSK" w:eastAsia="TH SarabunPSK" w:cs="TH SarabunPSK"/>
                <w:sz w:val="26"/>
                <w:szCs w:val="26"/>
              </w:rPr>
              <w:t>E2E-R-12</w:t>
            </w:r>
          </w:p>
        </w:tc>
        <w:tc>
          <w:tcPr>
            <w:tcW w:type="dxa" w:w="2268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vAlign w:val="center"/>
          </w:tcPr>
          <w:p>
            <w:pPr>
              <w:spacing w:before="40" w:after="40"/>
            </w:pPr>
            <w:r>
              <w:rPr>
                <w:rFonts w:ascii="TH SarabunPSK" w:hAnsi="TH SarabunPSK" w:eastAsia="TH SarabunPSK" w:cs="TH SarabunPSK"/>
                <w:sz w:val="26"/>
                <w:szCs w:val="26"/>
              </w:rPr>
              <w:t>C. สิทธิ์ของแต่ละบทบาท (RBAC) และการยืนยันตัวตน</w:t>
            </w:r>
          </w:p>
        </w:tc>
        <w:tc>
          <w:tcPr>
            <w:tcW w:type="dxa" w:w="4422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vAlign w:val="center"/>
          </w:tcPr>
          <w:p>
            <w:pPr>
              <w:spacing w:before="40" w:after="40"/>
            </w:pPr>
            <w:r>
              <w:rPr>
                <w:rFonts w:ascii="TH SarabunPSK" w:hAnsi="TH SarabunPSK" w:eastAsia="TH SarabunPSK" w:cs="TH SarabunPSK"/>
                <w:sz w:val="26"/>
                <w:szCs w:val="26"/>
              </w:rPr>
              <w:t>ลูกค้ายกเลิกคิวของคนอื่นไม่ได้</w:t>
            </w:r>
          </w:p>
        </w:tc>
        <w:tc>
          <w:tcPr>
            <w:tcW w:type="dxa" w:w="1020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vAlign w:val="center"/>
          </w:tcPr>
          <w:p>
            <w:pPr>
              <w:spacing w:before="40" w:after="40"/>
              <w:jc w:val="center"/>
            </w:pPr>
            <w:r>
              <w:rPr>
                <w:rFonts w:ascii="TH SarabunPSK" w:hAnsi="TH SarabunPSK" w:eastAsia="TH SarabunPSK" w:cs="TH SarabunPSK"/>
                <w:color w:val="15803D"/>
                <w:sz w:val="26"/>
                <w:szCs w:val="26"/>
              </w:rPr>
              <w:t>PASS</w:t>
            </w:r>
          </w:p>
        </w:tc>
      </w:tr>
      <w:tr>
        <w:tc>
          <w:tcPr>
            <w:tcW w:type="dxa" w:w="1247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vAlign w:val="center"/>
          </w:tcPr>
          <w:p>
            <w:pPr>
              <w:spacing w:before="40" w:after="40"/>
            </w:pPr>
            <w:r>
              <w:rPr>
                <w:rFonts w:ascii="TH SarabunPSK" w:hAnsi="TH SarabunPSK" w:eastAsia="TH SarabunPSK" w:cs="TH SarabunPSK"/>
                <w:sz w:val="26"/>
                <w:szCs w:val="26"/>
              </w:rPr>
              <w:t>E2E-S-01</w:t>
            </w:r>
          </w:p>
        </w:tc>
        <w:tc>
          <w:tcPr>
            <w:tcW w:type="dxa" w:w="2268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vAlign w:val="center"/>
          </w:tcPr>
          <w:p>
            <w:pPr>
              <w:spacing w:before="40" w:after="40"/>
            </w:pPr>
            <w:r>
              <w:rPr>
                <w:rFonts w:ascii="TH SarabunPSK" w:hAnsi="TH SarabunPSK" w:eastAsia="TH SarabunPSK" w:cs="TH SarabunPSK"/>
                <w:sz w:val="26"/>
                <w:szCs w:val="26"/>
              </w:rPr>
              <w:t>D. เงินสด / ชำระบิล / แต้มสะสม / คืนเงิน / รายงาน</w:t>
            </w:r>
          </w:p>
        </w:tc>
        <w:tc>
          <w:tcPr>
            <w:tcW w:type="dxa" w:w="4422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vAlign w:val="center"/>
          </w:tcPr>
          <w:p>
            <w:pPr>
              <w:spacing w:before="40" w:after="40"/>
            </w:pPr>
            <w:r>
              <w:rPr>
                <w:rFonts w:ascii="TH SarabunPSK" w:hAnsi="TH SarabunPSK" w:eastAsia="TH SarabunPSK" w:cs="TH SarabunPSK"/>
                <w:sz w:val="26"/>
                <w:szCs w:val="26"/>
              </w:rPr>
              <w:t>บันทึกเงินเข้าลิ้นชักมีเศษสตางค์ (150.50) ได้ ไม่ error 500</w:t>
            </w:r>
          </w:p>
        </w:tc>
        <w:tc>
          <w:tcPr>
            <w:tcW w:type="dxa" w:w="1020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vAlign w:val="center"/>
          </w:tcPr>
          <w:p>
            <w:pPr>
              <w:spacing w:before="40" w:after="40"/>
              <w:jc w:val="center"/>
            </w:pPr>
            <w:r>
              <w:rPr>
                <w:rFonts w:ascii="TH SarabunPSK" w:hAnsi="TH SarabunPSK" w:eastAsia="TH SarabunPSK" w:cs="TH SarabunPSK"/>
                <w:color w:val="15803D"/>
                <w:sz w:val="26"/>
                <w:szCs w:val="26"/>
              </w:rPr>
              <w:t>PASS</w:t>
            </w:r>
          </w:p>
        </w:tc>
      </w:tr>
      <w:tr>
        <w:tc>
          <w:tcPr>
            <w:tcW w:type="dxa" w:w="1247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vAlign w:val="center"/>
          </w:tcPr>
          <w:p>
            <w:pPr>
              <w:spacing w:before="40" w:after="40"/>
            </w:pPr>
            <w:r>
              <w:rPr>
                <w:rFonts w:ascii="TH SarabunPSK" w:hAnsi="TH SarabunPSK" w:eastAsia="TH SarabunPSK" w:cs="TH SarabunPSK"/>
                <w:sz w:val="26"/>
                <w:szCs w:val="26"/>
              </w:rPr>
              <w:t>E2E-S-02</w:t>
            </w:r>
          </w:p>
        </w:tc>
        <w:tc>
          <w:tcPr>
            <w:tcW w:type="dxa" w:w="2268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vAlign w:val="center"/>
          </w:tcPr>
          <w:p>
            <w:pPr>
              <w:spacing w:before="40" w:after="40"/>
            </w:pPr>
            <w:r>
              <w:rPr>
                <w:rFonts w:ascii="TH SarabunPSK" w:hAnsi="TH SarabunPSK" w:eastAsia="TH SarabunPSK" w:cs="TH SarabunPSK"/>
                <w:sz w:val="26"/>
                <w:szCs w:val="26"/>
              </w:rPr>
              <w:t>D. เงินสด / ชำระบิล / แต้มสะสม / คืนเงิน / รายงาน</w:t>
            </w:r>
          </w:p>
        </w:tc>
        <w:tc>
          <w:tcPr>
            <w:tcW w:type="dxa" w:w="4422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vAlign w:val="center"/>
          </w:tcPr>
          <w:p>
            <w:pPr>
              <w:spacing w:before="40" w:after="40"/>
            </w:pPr>
            <w:r>
              <w:rPr>
                <w:rFonts w:ascii="TH SarabunPSK" w:hAnsi="TH SarabunPSK" w:eastAsia="TH SarabunPSK" w:cs="TH SarabunPSK"/>
                <w:sz w:val="26"/>
                <w:szCs w:val="26"/>
              </w:rPr>
              <w:t>ชำระบิลด้วยเงินสด -&gt; paid คำนวณเงินทอนถูกต้อง</w:t>
            </w:r>
          </w:p>
        </w:tc>
        <w:tc>
          <w:tcPr>
            <w:tcW w:type="dxa" w:w="1020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vAlign w:val="center"/>
          </w:tcPr>
          <w:p>
            <w:pPr>
              <w:spacing w:before="40" w:after="40"/>
              <w:jc w:val="center"/>
            </w:pPr>
            <w:r>
              <w:rPr>
                <w:rFonts w:ascii="TH SarabunPSK" w:hAnsi="TH SarabunPSK" w:eastAsia="TH SarabunPSK" w:cs="TH SarabunPSK"/>
                <w:color w:val="15803D"/>
                <w:sz w:val="26"/>
                <w:szCs w:val="26"/>
              </w:rPr>
              <w:t>PASS</w:t>
            </w:r>
          </w:p>
        </w:tc>
      </w:tr>
      <w:tr>
        <w:tc>
          <w:tcPr>
            <w:tcW w:type="dxa" w:w="1247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vAlign w:val="center"/>
          </w:tcPr>
          <w:p>
            <w:pPr>
              <w:spacing w:before="40" w:after="40"/>
            </w:pPr>
            <w:r>
              <w:rPr>
                <w:rFonts w:ascii="TH SarabunPSK" w:hAnsi="TH SarabunPSK" w:eastAsia="TH SarabunPSK" w:cs="TH SarabunPSK"/>
                <w:sz w:val="26"/>
                <w:szCs w:val="26"/>
              </w:rPr>
              <w:t>E2E-S-03</w:t>
            </w:r>
          </w:p>
        </w:tc>
        <w:tc>
          <w:tcPr>
            <w:tcW w:type="dxa" w:w="2268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vAlign w:val="center"/>
          </w:tcPr>
          <w:p>
            <w:pPr>
              <w:spacing w:before="40" w:after="40"/>
            </w:pPr>
            <w:r>
              <w:rPr>
                <w:rFonts w:ascii="TH SarabunPSK" w:hAnsi="TH SarabunPSK" w:eastAsia="TH SarabunPSK" w:cs="TH SarabunPSK"/>
                <w:sz w:val="26"/>
                <w:szCs w:val="26"/>
              </w:rPr>
              <w:t>D. เงินสด / ชำระบิล / แต้มสะสม / คืนเงิน / รายงาน</w:t>
            </w:r>
          </w:p>
        </w:tc>
        <w:tc>
          <w:tcPr>
            <w:tcW w:type="dxa" w:w="4422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vAlign w:val="center"/>
          </w:tcPr>
          <w:p>
            <w:pPr>
              <w:spacing w:before="40" w:after="40"/>
            </w:pPr>
            <w:r>
              <w:rPr>
                <w:rFonts w:ascii="TH SarabunPSK" w:hAnsi="TH SarabunPSK" w:eastAsia="TH SarabunPSK" w:cs="TH SarabunPSK"/>
                <w:sz w:val="26"/>
                <w:szCs w:val="26"/>
              </w:rPr>
              <w:t>จ่ายไม่ครบยอด -&gt; 400</w:t>
            </w:r>
          </w:p>
        </w:tc>
        <w:tc>
          <w:tcPr>
            <w:tcW w:type="dxa" w:w="1020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vAlign w:val="center"/>
          </w:tcPr>
          <w:p>
            <w:pPr>
              <w:spacing w:before="40" w:after="40"/>
              <w:jc w:val="center"/>
            </w:pPr>
            <w:r>
              <w:rPr>
                <w:rFonts w:ascii="TH SarabunPSK" w:hAnsi="TH SarabunPSK" w:eastAsia="TH SarabunPSK" w:cs="TH SarabunPSK"/>
                <w:color w:val="15803D"/>
                <w:sz w:val="26"/>
                <w:szCs w:val="26"/>
              </w:rPr>
              <w:t>PASS</w:t>
            </w:r>
          </w:p>
        </w:tc>
      </w:tr>
      <w:tr>
        <w:tc>
          <w:tcPr>
            <w:tcW w:type="dxa" w:w="1247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vAlign w:val="center"/>
          </w:tcPr>
          <w:p>
            <w:pPr>
              <w:spacing w:before="40" w:after="40"/>
            </w:pPr>
            <w:r>
              <w:rPr>
                <w:rFonts w:ascii="TH SarabunPSK" w:hAnsi="TH SarabunPSK" w:eastAsia="TH SarabunPSK" w:cs="TH SarabunPSK"/>
                <w:sz w:val="26"/>
                <w:szCs w:val="26"/>
              </w:rPr>
              <w:t>E2E-S-04</w:t>
            </w:r>
          </w:p>
        </w:tc>
        <w:tc>
          <w:tcPr>
            <w:tcW w:type="dxa" w:w="2268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vAlign w:val="center"/>
          </w:tcPr>
          <w:p>
            <w:pPr>
              <w:spacing w:before="40" w:after="40"/>
            </w:pPr>
            <w:r>
              <w:rPr>
                <w:rFonts w:ascii="TH SarabunPSK" w:hAnsi="TH SarabunPSK" w:eastAsia="TH SarabunPSK" w:cs="TH SarabunPSK"/>
                <w:sz w:val="26"/>
                <w:szCs w:val="26"/>
              </w:rPr>
              <w:t>D. เงินสด / ชำระบิล / แต้มสะสม / คืนเงิน / รายงาน</w:t>
            </w:r>
          </w:p>
        </w:tc>
        <w:tc>
          <w:tcPr>
            <w:tcW w:type="dxa" w:w="4422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vAlign w:val="center"/>
          </w:tcPr>
          <w:p>
            <w:pPr>
              <w:spacing w:before="40" w:after="40"/>
            </w:pPr>
            <w:r>
              <w:rPr>
                <w:rFonts w:ascii="TH SarabunPSK" w:hAnsi="TH SarabunPSK" w:eastAsia="TH SarabunPSK" w:cs="TH SarabunPSK"/>
                <w:sz w:val="26"/>
                <w:szCs w:val="26"/>
              </w:rPr>
              <w:t>สมาชิกได้แต้มสะสมหลังชำระเงิน</w:t>
            </w:r>
          </w:p>
        </w:tc>
        <w:tc>
          <w:tcPr>
            <w:tcW w:type="dxa" w:w="1020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vAlign w:val="center"/>
          </w:tcPr>
          <w:p>
            <w:pPr>
              <w:spacing w:before="40" w:after="40"/>
              <w:jc w:val="center"/>
            </w:pPr>
            <w:r>
              <w:rPr>
                <w:rFonts w:ascii="TH SarabunPSK" w:hAnsi="TH SarabunPSK" w:eastAsia="TH SarabunPSK" w:cs="TH SarabunPSK"/>
                <w:color w:val="15803D"/>
                <w:sz w:val="26"/>
                <w:szCs w:val="26"/>
              </w:rPr>
              <w:t>PASS</w:t>
            </w:r>
          </w:p>
        </w:tc>
      </w:tr>
      <w:tr>
        <w:tc>
          <w:tcPr>
            <w:tcW w:type="dxa" w:w="1247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vAlign w:val="center"/>
          </w:tcPr>
          <w:p>
            <w:pPr>
              <w:spacing w:before="40" w:after="40"/>
            </w:pPr>
            <w:r>
              <w:rPr>
                <w:rFonts w:ascii="TH SarabunPSK" w:hAnsi="TH SarabunPSK" w:eastAsia="TH SarabunPSK" w:cs="TH SarabunPSK"/>
                <w:sz w:val="26"/>
                <w:szCs w:val="26"/>
              </w:rPr>
              <w:t>E2E-S-05</w:t>
            </w:r>
          </w:p>
        </w:tc>
        <w:tc>
          <w:tcPr>
            <w:tcW w:type="dxa" w:w="2268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vAlign w:val="center"/>
          </w:tcPr>
          <w:p>
            <w:pPr>
              <w:spacing w:before="40" w:after="40"/>
            </w:pPr>
            <w:r>
              <w:rPr>
                <w:rFonts w:ascii="TH SarabunPSK" w:hAnsi="TH SarabunPSK" w:eastAsia="TH SarabunPSK" w:cs="TH SarabunPSK"/>
                <w:sz w:val="26"/>
                <w:szCs w:val="26"/>
              </w:rPr>
              <w:t>D. เงินสด / ชำระบิล / แต้มสะสม / คืนเงิน / รายงาน</w:t>
            </w:r>
          </w:p>
        </w:tc>
        <w:tc>
          <w:tcPr>
            <w:tcW w:type="dxa" w:w="4422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vAlign w:val="center"/>
          </w:tcPr>
          <w:p>
            <w:pPr>
              <w:spacing w:before="40" w:after="40"/>
            </w:pPr>
            <w:r>
              <w:rPr>
                <w:rFonts w:ascii="TH SarabunPSK" w:hAnsi="TH SarabunPSK" w:eastAsia="TH SarabunPSK" w:cs="TH SarabunPSK"/>
                <w:sz w:val="26"/>
                <w:szCs w:val="26"/>
              </w:rPr>
              <w:t>คืนเงินเต็มบิลสมาชิก -&gt; หักแต้มที่ได้คืน</w:t>
            </w:r>
          </w:p>
        </w:tc>
        <w:tc>
          <w:tcPr>
            <w:tcW w:type="dxa" w:w="1020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vAlign w:val="center"/>
          </w:tcPr>
          <w:p>
            <w:pPr>
              <w:spacing w:before="40" w:after="40"/>
              <w:jc w:val="center"/>
            </w:pPr>
            <w:r>
              <w:rPr>
                <w:rFonts w:ascii="TH SarabunPSK" w:hAnsi="TH SarabunPSK" w:eastAsia="TH SarabunPSK" w:cs="TH SarabunPSK"/>
                <w:color w:val="15803D"/>
                <w:sz w:val="26"/>
                <w:szCs w:val="26"/>
              </w:rPr>
              <w:t>PASS</w:t>
            </w:r>
          </w:p>
        </w:tc>
      </w:tr>
      <w:tr>
        <w:tc>
          <w:tcPr>
            <w:tcW w:type="dxa" w:w="1247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vAlign w:val="center"/>
          </w:tcPr>
          <w:p>
            <w:pPr>
              <w:spacing w:before="40" w:after="40"/>
            </w:pPr>
            <w:r>
              <w:rPr>
                <w:rFonts w:ascii="TH SarabunPSK" w:hAnsi="TH SarabunPSK" w:eastAsia="TH SarabunPSK" w:cs="TH SarabunPSK"/>
                <w:sz w:val="26"/>
                <w:szCs w:val="26"/>
              </w:rPr>
              <w:t>E2E-S-06</w:t>
            </w:r>
          </w:p>
        </w:tc>
        <w:tc>
          <w:tcPr>
            <w:tcW w:type="dxa" w:w="2268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vAlign w:val="center"/>
          </w:tcPr>
          <w:p>
            <w:pPr>
              <w:spacing w:before="40" w:after="40"/>
            </w:pPr>
            <w:r>
              <w:rPr>
                <w:rFonts w:ascii="TH SarabunPSK" w:hAnsi="TH SarabunPSK" w:eastAsia="TH SarabunPSK" w:cs="TH SarabunPSK"/>
                <w:sz w:val="26"/>
                <w:szCs w:val="26"/>
              </w:rPr>
              <w:t>D. เงินสด / ชำระบิล / แต้มสะสม / คืนเงิน / รายงาน</w:t>
            </w:r>
          </w:p>
        </w:tc>
        <w:tc>
          <w:tcPr>
            <w:tcW w:type="dxa" w:w="4422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vAlign w:val="center"/>
          </w:tcPr>
          <w:p>
            <w:pPr>
              <w:spacing w:before="40" w:after="40"/>
            </w:pPr>
            <w:r>
              <w:rPr>
                <w:rFonts w:ascii="TH SarabunPSK" w:hAnsi="TH SarabunPSK" w:eastAsia="TH SarabunPSK" w:cs="TH SarabunPSK"/>
                <w:sz w:val="26"/>
                <w:szCs w:val="26"/>
              </w:rPr>
              <w:t>ยกเลิกบิลที่คืนเงินไปแล้ว -&gt; 409 (กันคืนสต็อก/เงินซ้ำ)</w:t>
            </w:r>
          </w:p>
        </w:tc>
        <w:tc>
          <w:tcPr>
            <w:tcW w:type="dxa" w:w="1020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vAlign w:val="center"/>
          </w:tcPr>
          <w:p>
            <w:pPr>
              <w:spacing w:before="40" w:after="40"/>
              <w:jc w:val="center"/>
            </w:pPr>
            <w:r>
              <w:rPr>
                <w:rFonts w:ascii="TH SarabunPSK" w:hAnsi="TH SarabunPSK" w:eastAsia="TH SarabunPSK" w:cs="TH SarabunPSK"/>
                <w:color w:val="15803D"/>
                <w:sz w:val="26"/>
                <w:szCs w:val="26"/>
              </w:rPr>
              <w:t>PASS</w:t>
            </w:r>
          </w:p>
        </w:tc>
      </w:tr>
      <w:tr>
        <w:tc>
          <w:tcPr>
            <w:tcW w:type="dxa" w:w="1247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vAlign w:val="center"/>
          </w:tcPr>
          <w:p>
            <w:pPr>
              <w:spacing w:before="40" w:after="40"/>
            </w:pPr>
            <w:r>
              <w:rPr>
                <w:rFonts w:ascii="TH SarabunPSK" w:hAnsi="TH SarabunPSK" w:eastAsia="TH SarabunPSK" w:cs="TH SarabunPSK"/>
                <w:sz w:val="26"/>
                <w:szCs w:val="26"/>
              </w:rPr>
              <w:t>E2E-S-07</w:t>
            </w:r>
          </w:p>
        </w:tc>
        <w:tc>
          <w:tcPr>
            <w:tcW w:type="dxa" w:w="2268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vAlign w:val="center"/>
          </w:tcPr>
          <w:p>
            <w:pPr>
              <w:spacing w:before="40" w:after="40"/>
            </w:pPr>
            <w:r>
              <w:rPr>
                <w:rFonts w:ascii="TH SarabunPSK" w:hAnsi="TH SarabunPSK" w:eastAsia="TH SarabunPSK" w:cs="TH SarabunPSK"/>
                <w:sz w:val="26"/>
                <w:szCs w:val="26"/>
              </w:rPr>
              <w:t>D. เงินสด / ชำระบิล / แต้มสะสม / คืนเงิน / รายงาน</w:t>
            </w:r>
          </w:p>
        </w:tc>
        <w:tc>
          <w:tcPr>
            <w:tcW w:type="dxa" w:w="4422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vAlign w:val="center"/>
          </w:tcPr>
          <w:p>
            <w:pPr>
              <w:spacing w:before="40" w:after="40"/>
            </w:pPr>
            <w:r>
              <w:rPr>
                <w:rFonts w:ascii="TH SarabunPSK" w:hAnsi="TH SarabunPSK" w:eastAsia="TH SarabunPSK" w:cs="TH SarabunPSK"/>
                <w:sz w:val="26"/>
                <w:szCs w:val="26"/>
              </w:rPr>
              <w:t>ใช้แต้มเกินยอดบิล -&gt; 400</w:t>
            </w:r>
          </w:p>
        </w:tc>
        <w:tc>
          <w:tcPr>
            <w:tcW w:type="dxa" w:w="1020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vAlign w:val="center"/>
          </w:tcPr>
          <w:p>
            <w:pPr>
              <w:spacing w:before="40" w:after="40"/>
              <w:jc w:val="center"/>
            </w:pPr>
            <w:r>
              <w:rPr>
                <w:rFonts w:ascii="TH SarabunPSK" w:hAnsi="TH SarabunPSK" w:eastAsia="TH SarabunPSK" w:cs="TH SarabunPSK"/>
                <w:color w:val="15803D"/>
                <w:sz w:val="26"/>
                <w:szCs w:val="26"/>
              </w:rPr>
              <w:t>PASS</w:t>
            </w:r>
          </w:p>
        </w:tc>
      </w:tr>
      <w:tr>
        <w:tc>
          <w:tcPr>
            <w:tcW w:type="dxa" w:w="1247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vAlign w:val="center"/>
          </w:tcPr>
          <w:p>
            <w:pPr>
              <w:spacing w:before="40" w:after="40"/>
            </w:pPr>
            <w:r>
              <w:rPr>
                <w:rFonts w:ascii="TH SarabunPSK" w:hAnsi="TH SarabunPSK" w:eastAsia="TH SarabunPSK" w:cs="TH SarabunPSK"/>
                <w:sz w:val="26"/>
                <w:szCs w:val="26"/>
              </w:rPr>
              <w:t>E2E-S-08</w:t>
            </w:r>
          </w:p>
        </w:tc>
        <w:tc>
          <w:tcPr>
            <w:tcW w:type="dxa" w:w="2268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vAlign w:val="center"/>
          </w:tcPr>
          <w:p>
            <w:pPr>
              <w:spacing w:before="40" w:after="40"/>
            </w:pPr>
            <w:r>
              <w:rPr>
                <w:rFonts w:ascii="TH SarabunPSK" w:hAnsi="TH SarabunPSK" w:eastAsia="TH SarabunPSK" w:cs="TH SarabunPSK"/>
                <w:sz w:val="26"/>
                <w:szCs w:val="26"/>
              </w:rPr>
              <w:t>D. เงินสด / ชำระบิล / แต้มสะสม / คืนเงิน / รายงาน</w:t>
            </w:r>
          </w:p>
        </w:tc>
        <w:tc>
          <w:tcPr>
            <w:tcW w:type="dxa" w:w="4422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vAlign w:val="center"/>
          </w:tcPr>
          <w:p>
            <w:pPr>
              <w:spacing w:before="40" w:after="40"/>
            </w:pPr>
            <w:r>
              <w:rPr>
                <w:rFonts w:ascii="TH SarabunPSK" w:hAnsi="TH SarabunPSK" w:eastAsia="TH SarabunPSK" w:cs="TH SarabunPSK"/>
                <w:sz w:val="26"/>
                <w:szCs w:val="26"/>
              </w:rPr>
              <w:t>ลบโค้ดส่วนลดออกจากบิล -&gt; ส่วนลดหายไปด้วย</w:t>
            </w:r>
          </w:p>
        </w:tc>
        <w:tc>
          <w:tcPr>
            <w:tcW w:type="dxa" w:w="1020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vAlign w:val="center"/>
          </w:tcPr>
          <w:p>
            <w:pPr>
              <w:spacing w:before="40" w:after="40"/>
              <w:jc w:val="center"/>
            </w:pPr>
            <w:r>
              <w:rPr>
                <w:rFonts w:ascii="TH SarabunPSK" w:hAnsi="TH SarabunPSK" w:eastAsia="TH SarabunPSK" w:cs="TH SarabunPSK"/>
                <w:color w:val="15803D"/>
                <w:sz w:val="26"/>
                <w:szCs w:val="26"/>
              </w:rPr>
              <w:t>PASS</w:t>
            </w:r>
          </w:p>
        </w:tc>
      </w:tr>
      <w:tr>
        <w:tc>
          <w:tcPr>
            <w:tcW w:type="dxa" w:w="1247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vAlign w:val="center"/>
          </w:tcPr>
          <w:p>
            <w:pPr>
              <w:spacing w:before="40" w:after="40"/>
            </w:pPr>
            <w:r>
              <w:rPr>
                <w:rFonts w:ascii="TH SarabunPSK" w:hAnsi="TH SarabunPSK" w:eastAsia="TH SarabunPSK" w:cs="TH SarabunPSK"/>
                <w:sz w:val="26"/>
                <w:szCs w:val="26"/>
              </w:rPr>
              <w:t>E2E-S-09</w:t>
            </w:r>
          </w:p>
        </w:tc>
        <w:tc>
          <w:tcPr>
            <w:tcW w:type="dxa" w:w="2268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vAlign w:val="center"/>
          </w:tcPr>
          <w:p>
            <w:pPr>
              <w:spacing w:before="40" w:after="40"/>
            </w:pPr>
            <w:r>
              <w:rPr>
                <w:rFonts w:ascii="TH SarabunPSK" w:hAnsi="TH SarabunPSK" w:eastAsia="TH SarabunPSK" w:cs="TH SarabunPSK"/>
                <w:sz w:val="26"/>
                <w:szCs w:val="26"/>
              </w:rPr>
              <w:t>D. เงินสด / ชำระบิล / แต้มสะสม / คืนเงิน / รายงาน</w:t>
            </w:r>
          </w:p>
        </w:tc>
        <w:tc>
          <w:tcPr>
            <w:tcW w:type="dxa" w:w="4422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vAlign w:val="center"/>
          </w:tcPr>
          <w:p>
            <w:pPr>
              <w:spacing w:before="40" w:after="40"/>
            </w:pPr>
            <w:r>
              <w:rPr>
                <w:rFonts w:ascii="TH SarabunPSK" w:hAnsi="TH SarabunPSK" w:eastAsia="TH SarabunPSK" w:cs="TH SarabunPSK"/>
                <w:sz w:val="26"/>
                <w:szCs w:val="26"/>
              </w:rPr>
              <w:t>โค้ดที่ใช้ได้ถึงวันนี้ ยังใช้ได้ในวันนี้</w:t>
            </w:r>
          </w:p>
        </w:tc>
        <w:tc>
          <w:tcPr>
            <w:tcW w:type="dxa" w:w="1020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vAlign w:val="center"/>
          </w:tcPr>
          <w:p>
            <w:pPr>
              <w:spacing w:before="40" w:after="40"/>
              <w:jc w:val="center"/>
            </w:pPr>
            <w:r>
              <w:rPr>
                <w:rFonts w:ascii="TH SarabunPSK" w:hAnsi="TH SarabunPSK" w:eastAsia="TH SarabunPSK" w:cs="TH SarabunPSK"/>
                <w:color w:val="15803D"/>
                <w:sz w:val="26"/>
                <w:szCs w:val="26"/>
              </w:rPr>
              <w:t>PASS</w:t>
            </w:r>
          </w:p>
        </w:tc>
      </w:tr>
      <w:tr>
        <w:tc>
          <w:tcPr>
            <w:tcW w:type="dxa" w:w="1247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vAlign w:val="center"/>
          </w:tcPr>
          <w:p>
            <w:pPr>
              <w:spacing w:before="40" w:after="40"/>
            </w:pPr>
            <w:r>
              <w:rPr>
                <w:rFonts w:ascii="TH SarabunPSK" w:hAnsi="TH SarabunPSK" w:eastAsia="TH SarabunPSK" w:cs="TH SarabunPSK"/>
                <w:sz w:val="26"/>
                <w:szCs w:val="26"/>
              </w:rPr>
              <w:t>E2E-S-10</w:t>
            </w:r>
          </w:p>
        </w:tc>
        <w:tc>
          <w:tcPr>
            <w:tcW w:type="dxa" w:w="2268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vAlign w:val="center"/>
          </w:tcPr>
          <w:p>
            <w:pPr>
              <w:spacing w:before="40" w:after="40"/>
            </w:pPr>
            <w:r>
              <w:rPr>
                <w:rFonts w:ascii="TH SarabunPSK" w:hAnsi="TH SarabunPSK" w:eastAsia="TH SarabunPSK" w:cs="TH SarabunPSK"/>
                <w:sz w:val="26"/>
                <w:szCs w:val="26"/>
              </w:rPr>
              <w:t>D. เงินสด / ชำระบิล / แต้มสะสม / คืนเงิน / รายงาน</w:t>
            </w:r>
          </w:p>
        </w:tc>
        <w:tc>
          <w:tcPr>
            <w:tcW w:type="dxa" w:w="4422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vAlign w:val="center"/>
          </w:tcPr>
          <w:p>
            <w:pPr>
              <w:spacing w:before="40" w:after="40"/>
            </w:pPr>
            <w:r>
              <w:rPr>
                <w:rFonts w:ascii="TH SarabunPSK" w:hAnsi="TH SarabunPSK" w:eastAsia="TH SarabunPSK" w:cs="TH SarabunPSK"/>
                <w:sz w:val="26"/>
                <w:szCs w:val="26"/>
              </w:rPr>
              <w:t>รายงานส่งวันที่ผิดรูปแบบ -&gt; 400</w:t>
            </w:r>
          </w:p>
        </w:tc>
        <w:tc>
          <w:tcPr>
            <w:tcW w:type="dxa" w:w="1020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vAlign w:val="center"/>
          </w:tcPr>
          <w:p>
            <w:pPr>
              <w:spacing w:before="40" w:after="40"/>
              <w:jc w:val="center"/>
            </w:pPr>
            <w:r>
              <w:rPr>
                <w:rFonts w:ascii="TH SarabunPSK" w:hAnsi="TH SarabunPSK" w:eastAsia="TH SarabunPSK" w:cs="TH SarabunPSK"/>
                <w:color w:val="15803D"/>
                <w:sz w:val="26"/>
                <w:szCs w:val="26"/>
              </w:rPr>
              <w:t>PASS</w:t>
            </w:r>
          </w:p>
        </w:tc>
      </w:tr>
      <w:tr>
        <w:tc>
          <w:tcPr>
            <w:tcW w:type="dxa" w:w="1247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vAlign w:val="center"/>
          </w:tcPr>
          <w:p>
            <w:pPr>
              <w:spacing w:before="40" w:after="40"/>
            </w:pPr>
            <w:r>
              <w:rPr>
                <w:rFonts w:ascii="TH SarabunPSK" w:hAnsi="TH SarabunPSK" w:eastAsia="TH SarabunPSK" w:cs="TH SarabunPSK"/>
                <w:sz w:val="26"/>
                <w:szCs w:val="26"/>
              </w:rPr>
              <w:t>E2E-S-11</w:t>
            </w:r>
          </w:p>
        </w:tc>
        <w:tc>
          <w:tcPr>
            <w:tcW w:type="dxa" w:w="2268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vAlign w:val="center"/>
          </w:tcPr>
          <w:p>
            <w:pPr>
              <w:spacing w:before="40" w:after="40"/>
            </w:pPr>
            <w:r>
              <w:rPr>
                <w:rFonts w:ascii="TH SarabunPSK" w:hAnsi="TH SarabunPSK" w:eastAsia="TH SarabunPSK" w:cs="TH SarabunPSK"/>
                <w:sz w:val="26"/>
                <w:szCs w:val="26"/>
              </w:rPr>
              <w:t>D. เงินสด / ชำระบิล / แต้มสะสม / คืนเงิน / รายงาน</w:t>
            </w:r>
          </w:p>
        </w:tc>
        <w:tc>
          <w:tcPr>
            <w:tcW w:type="dxa" w:w="4422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vAlign w:val="center"/>
          </w:tcPr>
          <w:p>
            <w:pPr>
              <w:spacing w:before="40" w:after="40"/>
            </w:pPr>
            <w:r>
              <w:rPr>
                <w:rFonts w:ascii="TH SarabunPSK" w:hAnsi="TH SarabunPSK" w:eastAsia="TH SarabunPSK" w:cs="TH SarabunPSK"/>
                <w:sz w:val="26"/>
                <w:szCs w:val="26"/>
              </w:rPr>
              <w:t>ส่งออก CSV ใส่ ' หน้าค่าที่ขึ้นต้นด้วย = (กันสูตร Excel)</w:t>
            </w:r>
          </w:p>
        </w:tc>
        <w:tc>
          <w:tcPr>
            <w:tcW w:type="dxa" w:w="1020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vAlign w:val="center"/>
          </w:tcPr>
          <w:p>
            <w:pPr>
              <w:spacing w:before="40" w:after="40"/>
              <w:jc w:val="center"/>
            </w:pPr>
            <w:r>
              <w:rPr>
                <w:rFonts w:ascii="TH SarabunPSK" w:hAnsi="TH SarabunPSK" w:eastAsia="TH SarabunPSK" w:cs="TH SarabunPSK"/>
                <w:color w:val="15803D"/>
                <w:sz w:val="26"/>
                <w:szCs w:val="26"/>
              </w:rPr>
              <w:t>PASS</w:t>
            </w:r>
          </w:p>
        </w:tc>
      </w:tr>
    </w:tbl>
    <w:p>
      <w:pPr>
        <w:spacing w:after="0"/>
      </w:pPr>
    </w:p>
    <w:p>
      <w:pPr>
        <w:pStyle w:val="Heading2"/>
      </w:pPr>
      <w:r>
        <w:rPr>
          <w:rFonts w:ascii="TH SarabunPSK" w:hAnsi="TH SarabunPSK" w:eastAsia="TH SarabunPSK" w:cs="TH SarabunPSK"/>
        </w:rPr>
        <w:t>ผลการทดสอบรายกรณี — UI (Robot Framework)</w:t>
      </w:r>
    </w:p>
    <w:p>
      <w:pPr>
        <w:keepNext/>
        <w:spacing w:before="120"/>
      </w:pPr>
      <w:r>
        <w:rPr>
          <w:rFonts w:ascii="TH SarabunPSK" w:hAnsi="TH SarabunPSK" w:eastAsia="TH SarabunPSK" w:cs="TH SarabunPSK"/>
          <w:b/>
          <w:bCs/>
          <w:sz w:val="32"/>
          <w:szCs w:val="32"/>
        </w:rPr>
        <w:t>ตารางที่ 14</w:t>
      </w:r>
      <w:r>
        <w:rPr>
          <w:rFonts w:ascii="TH SarabunPSK" w:hAnsi="TH SarabunPSK" w:eastAsia="TH SarabunPSK" w:cs="TH SarabunPSK"/>
          <w:sz w:val="32"/>
          <w:szCs w:val="32"/>
        </w:rPr>
        <w:t xml:space="preserve"> ผล UI Automation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Layout w:type="fixed"/>
      </w:tblPr>
      <w:tblGrid>
        <w:gridCol w:w="3009"/>
        <w:gridCol w:w="3009"/>
        <w:gridCol w:w="3009"/>
      </w:tblGrid>
      <w:tr>
        <w:trPr>
          <w:tblHeader w:val="true"/>
        </w:trPr>
        <w:tc>
          <w:tcPr>
            <w:tcW w:type="dxa" w:w="1247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EEEEEE"/>
            <w:vAlign w:val="center"/>
          </w:tcPr>
          <w:p>
            <w:pPr>
              <w:spacing w:before="40" w:after="40"/>
              <w:jc w:val="center"/>
            </w:pPr>
            <w:r>
              <w:rPr>
                <w:rFonts w:ascii="TH SarabunPSK" w:hAnsi="TH SarabunPSK" w:eastAsia="TH SarabunPSK" w:cs="TH SarabunPSK"/>
                <w:b/>
                <w:bCs/>
                <w:sz w:val="26"/>
                <w:szCs w:val="26"/>
              </w:rPr>
              <w:t>รหัส</w:t>
            </w:r>
          </w:p>
        </w:tc>
        <w:tc>
          <w:tcPr>
            <w:tcW w:type="dxa" w:w="6690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EEEEEE"/>
            <w:vAlign w:val="center"/>
          </w:tcPr>
          <w:p>
            <w:pPr>
              <w:spacing w:before="40" w:after="40"/>
              <w:jc w:val="center"/>
            </w:pPr>
            <w:r>
              <w:rPr>
                <w:rFonts w:ascii="TH SarabunPSK" w:hAnsi="TH SarabunPSK" w:eastAsia="TH SarabunPSK" w:cs="TH SarabunPSK"/>
                <w:b/>
                <w:bCs/>
                <w:sz w:val="26"/>
                <w:szCs w:val="26"/>
              </w:rPr>
              <w:t>กรณีทดสอบ / ผลที่คาดหวัง</w:t>
            </w:r>
          </w:p>
        </w:tc>
        <w:tc>
          <w:tcPr>
            <w:tcW w:type="dxa" w:w="1020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EEEEEE"/>
            <w:vAlign w:val="center"/>
          </w:tcPr>
          <w:p>
            <w:pPr>
              <w:spacing w:before="40" w:after="40"/>
              <w:jc w:val="center"/>
            </w:pPr>
            <w:r>
              <w:rPr>
                <w:rFonts w:ascii="TH SarabunPSK" w:hAnsi="TH SarabunPSK" w:eastAsia="TH SarabunPSK" w:cs="TH SarabunPSK"/>
                <w:b/>
                <w:bCs/>
                <w:sz w:val="26"/>
                <w:szCs w:val="26"/>
              </w:rPr>
              <w:t>ผล</w:t>
            </w:r>
          </w:p>
        </w:tc>
      </w:tr>
      <w:tr>
        <w:tc>
          <w:tcPr>
            <w:tcW w:type="dxa" w:w="1247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vAlign w:val="center"/>
          </w:tcPr>
          <w:p>
            <w:pPr>
              <w:spacing w:before="40" w:after="40"/>
            </w:pPr>
            <w:r>
              <w:rPr>
                <w:rFonts w:ascii="TH SarabunPSK" w:hAnsi="TH SarabunPSK" w:eastAsia="TH SarabunPSK" w:cs="TH SarabunPSK"/>
                <w:sz w:val="26"/>
                <w:szCs w:val="26"/>
              </w:rPr>
              <w:t>UI-01</w:t>
            </w:r>
          </w:p>
        </w:tc>
        <w:tc>
          <w:tcPr>
            <w:tcW w:type="dxa" w:w="6690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vAlign w:val="center"/>
          </w:tcPr>
          <w:p>
            <w:pPr>
              <w:spacing w:before="40" w:after="40"/>
            </w:pPr>
            <w:r>
              <w:rPr>
                <w:rFonts w:ascii="TH SarabunPSK" w:hAnsi="TH SarabunPSK" w:eastAsia="TH SarabunPSK" w:cs="TH SarabunPSK"/>
                <w:sz w:val="26"/>
                <w:szCs w:val="26"/>
              </w:rPr>
              <w:t>หน้าเข้าสู่ระบบแสดงฟอร์มและปุ่มบัญชีทดสอบ</w:t>
            </w:r>
          </w:p>
        </w:tc>
        <w:tc>
          <w:tcPr>
            <w:tcW w:type="dxa" w:w="1020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vAlign w:val="center"/>
          </w:tcPr>
          <w:p>
            <w:pPr>
              <w:spacing w:before="40" w:after="40"/>
              <w:jc w:val="center"/>
            </w:pPr>
            <w:r>
              <w:rPr>
                <w:rFonts w:ascii="TH SarabunPSK" w:hAnsi="TH SarabunPSK" w:eastAsia="TH SarabunPSK" w:cs="TH SarabunPSK"/>
                <w:color w:val="15803D"/>
                <w:sz w:val="26"/>
                <w:szCs w:val="26"/>
              </w:rPr>
              <w:t>PASS</w:t>
            </w:r>
          </w:p>
        </w:tc>
      </w:tr>
      <w:tr>
        <w:tc>
          <w:tcPr>
            <w:tcW w:type="dxa" w:w="1247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vAlign w:val="center"/>
          </w:tcPr>
          <w:p>
            <w:pPr>
              <w:spacing w:before="40" w:after="40"/>
            </w:pPr>
            <w:r>
              <w:rPr>
                <w:rFonts w:ascii="TH SarabunPSK" w:hAnsi="TH SarabunPSK" w:eastAsia="TH SarabunPSK" w:cs="TH SarabunPSK"/>
                <w:sz w:val="26"/>
                <w:szCs w:val="26"/>
              </w:rPr>
              <w:t>UI-02</w:t>
            </w:r>
          </w:p>
        </w:tc>
        <w:tc>
          <w:tcPr>
            <w:tcW w:type="dxa" w:w="6690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vAlign w:val="center"/>
          </w:tcPr>
          <w:p>
            <w:pPr>
              <w:spacing w:before="40" w:after="40"/>
            </w:pPr>
            <w:r>
              <w:rPr>
                <w:rFonts w:ascii="TH SarabunPSK" w:hAnsi="TH SarabunPSK" w:eastAsia="TH SarabunPSK" w:cs="TH SarabunPSK"/>
                <w:sz w:val="26"/>
                <w:szCs w:val="26"/>
              </w:rPr>
              <w:t>รหัสผ่านผิด แสดงข้อความแจ้งเตือนและยังอยู่หน้าเดิม</w:t>
            </w:r>
          </w:p>
        </w:tc>
        <w:tc>
          <w:tcPr>
            <w:tcW w:type="dxa" w:w="1020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vAlign w:val="center"/>
          </w:tcPr>
          <w:p>
            <w:pPr>
              <w:spacing w:before="40" w:after="40"/>
              <w:jc w:val="center"/>
            </w:pPr>
            <w:r>
              <w:rPr>
                <w:rFonts w:ascii="TH SarabunPSK" w:hAnsi="TH SarabunPSK" w:eastAsia="TH SarabunPSK" w:cs="TH SarabunPSK"/>
                <w:color w:val="15803D"/>
                <w:sz w:val="26"/>
                <w:szCs w:val="26"/>
              </w:rPr>
              <w:t>PASS</w:t>
            </w:r>
          </w:p>
        </w:tc>
      </w:tr>
      <w:tr>
        <w:tc>
          <w:tcPr>
            <w:tcW w:type="dxa" w:w="1247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vAlign w:val="center"/>
          </w:tcPr>
          <w:p>
            <w:pPr>
              <w:spacing w:before="40" w:after="40"/>
            </w:pPr>
            <w:r>
              <w:rPr>
                <w:rFonts w:ascii="TH SarabunPSK" w:hAnsi="TH SarabunPSK" w:eastAsia="TH SarabunPSK" w:cs="TH SarabunPSK"/>
                <w:sz w:val="26"/>
                <w:szCs w:val="26"/>
              </w:rPr>
              <w:t>UI-03</w:t>
            </w:r>
          </w:p>
        </w:tc>
        <w:tc>
          <w:tcPr>
            <w:tcW w:type="dxa" w:w="6690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vAlign w:val="center"/>
          </w:tcPr>
          <w:p>
            <w:pPr>
              <w:spacing w:before="40" w:after="40"/>
            </w:pPr>
            <w:r>
              <w:rPr>
                <w:rFonts w:ascii="TH SarabunPSK" w:hAnsi="TH SarabunPSK" w:eastAsia="TH SarabunPSK" w:cs="TH SarabunPSK"/>
                <w:sz w:val="26"/>
                <w:szCs w:val="26"/>
              </w:rPr>
              <w:t>พนักงานเข้าสู่ระบบแล้วเห็นเมนูจัดการคิว</w:t>
            </w:r>
          </w:p>
        </w:tc>
        <w:tc>
          <w:tcPr>
            <w:tcW w:type="dxa" w:w="1020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vAlign w:val="center"/>
          </w:tcPr>
          <w:p>
            <w:pPr>
              <w:spacing w:before="40" w:after="40"/>
              <w:jc w:val="center"/>
            </w:pPr>
            <w:r>
              <w:rPr>
                <w:rFonts w:ascii="TH SarabunPSK" w:hAnsi="TH SarabunPSK" w:eastAsia="TH SarabunPSK" w:cs="TH SarabunPSK"/>
                <w:color w:val="15803D"/>
                <w:sz w:val="26"/>
                <w:szCs w:val="26"/>
              </w:rPr>
              <w:t>PASS</w:t>
            </w:r>
          </w:p>
        </w:tc>
      </w:tr>
      <w:tr>
        <w:tc>
          <w:tcPr>
            <w:tcW w:type="dxa" w:w="1247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vAlign w:val="center"/>
          </w:tcPr>
          <w:p>
            <w:pPr>
              <w:spacing w:before="40" w:after="40"/>
            </w:pPr>
            <w:r>
              <w:rPr>
                <w:rFonts w:ascii="TH SarabunPSK" w:hAnsi="TH SarabunPSK" w:eastAsia="TH SarabunPSK" w:cs="TH SarabunPSK"/>
                <w:sz w:val="26"/>
                <w:szCs w:val="26"/>
              </w:rPr>
              <w:t>UI-04</w:t>
            </w:r>
          </w:p>
        </w:tc>
        <w:tc>
          <w:tcPr>
            <w:tcW w:type="dxa" w:w="6690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vAlign w:val="center"/>
          </w:tcPr>
          <w:p>
            <w:pPr>
              <w:spacing w:before="40" w:after="40"/>
            </w:pPr>
            <w:r>
              <w:rPr>
                <w:rFonts w:ascii="TH SarabunPSK" w:hAnsi="TH SarabunPSK" w:eastAsia="TH SarabunPSK" w:cs="TH SarabunPSK"/>
                <w:sz w:val="26"/>
                <w:szCs w:val="26"/>
              </w:rPr>
              <w:t>ลูกค้าสมัครสมาชิกใหม่ผ่านหน้าเว็บ แล้วเข้าระบบอัตโนมัติ</w:t>
            </w:r>
          </w:p>
        </w:tc>
        <w:tc>
          <w:tcPr>
            <w:tcW w:type="dxa" w:w="1020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vAlign w:val="center"/>
          </w:tcPr>
          <w:p>
            <w:pPr>
              <w:spacing w:before="40" w:after="40"/>
              <w:jc w:val="center"/>
            </w:pPr>
            <w:r>
              <w:rPr>
                <w:rFonts w:ascii="TH SarabunPSK" w:hAnsi="TH SarabunPSK" w:eastAsia="TH SarabunPSK" w:cs="TH SarabunPSK"/>
                <w:color w:val="15803D"/>
                <w:sz w:val="26"/>
                <w:szCs w:val="26"/>
              </w:rPr>
              <w:t>PASS</w:t>
            </w:r>
          </w:p>
        </w:tc>
      </w:tr>
      <w:tr>
        <w:tc>
          <w:tcPr>
            <w:tcW w:type="dxa" w:w="1247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vAlign w:val="center"/>
          </w:tcPr>
          <w:p>
            <w:pPr>
              <w:spacing w:before="40" w:after="40"/>
            </w:pPr>
            <w:r>
              <w:rPr>
                <w:rFonts w:ascii="TH SarabunPSK" w:hAnsi="TH SarabunPSK" w:eastAsia="TH SarabunPSK" w:cs="TH SarabunPSK"/>
                <w:sz w:val="26"/>
                <w:szCs w:val="26"/>
              </w:rPr>
              <w:t>UI-05</w:t>
            </w:r>
          </w:p>
        </w:tc>
        <w:tc>
          <w:tcPr>
            <w:tcW w:type="dxa" w:w="6690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vAlign w:val="center"/>
          </w:tcPr>
          <w:p>
            <w:pPr>
              <w:spacing w:before="40" w:after="40"/>
            </w:pPr>
            <w:r>
              <w:rPr>
                <w:rFonts w:ascii="TH SarabunPSK" w:hAnsi="TH SarabunPSK" w:eastAsia="TH SarabunPSK" w:cs="TH SarabunPSK"/>
                <w:sz w:val="26"/>
                <w:szCs w:val="26"/>
              </w:rPr>
              <w:t>ลูกค้ารับบัตรคิวผ่านหน้าเว็บ ได้เลขคิวและ QR ติดตาม</w:t>
            </w:r>
          </w:p>
        </w:tc>
        <w:tc>
          <w:tcPr>
            <w:tcW w:type="dxa" w:w="1020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vAlign w:val="center"/>
          </w:tcPr>
          <w:p>
            <w:pPr>
              <w:spacing w:before="40" w:after="40"/>
              <w:jc w:val="center"/>
            </w:pPr>
            <w:r>
              <w:rPr>
                <w:rFonts w:ascii="TH SarabunPSK" w:hAnsi="TH SarabunPSK" w:eastAsia="TH SarabunPSK" w:cs="TH SarabunPSK"/>
                <w:color w:val="15803D"/>
                <w:sz w:val="26"/>
                <w:szCs w:val="26"/>
              </w:rPr>
              <w:t>PASS</w:t>
            </w:r>
          </w:p>
        </w:tc>
      </w:tr>
      <w:tr>
        <w:tc>
          <w:tcPr>
            <w:tcW w:type="dxa" w:w="1247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vAlign w:val="center"/>
          </w:tcPr>
          <w:p>
            <w:pPr>
              <w:spacing w:before="40" w:after="40"/>
            </w:pPr>
            <w:r>
              <w:rPr>
                <w:rFonts w:ascii="TH SarabunPSK" w:hAnsi="TH SarabunPSK" w:eastAsia="TH SarabunPSK" w:cs="TH SarabunPSK"/>
                <w:sz w:val="26"/>
                <w:szCs w:val="26"/>
              </w:rPr>
              <w:t>UI-06</w:t>
            </w:r>
          </w:p>
        </w:tc>
        <w:tc>
          <w:tcPr>
            <w:tcW w:type="dxa" w:w="6690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vAlign w:val="center"/>
          </w:tcPr>
          <w:p>
            <w:pPr>
              <w:spacing w:before="40" w:after="40"/>
            </w:pPr>
            <w:r>
              <w:rPr>
                <w:rFonts w:ascii="TH SarabunPSK" w:hAnsi="TH SarabunPSK" w:eastAsia="TH SarabunPSK" w:cs="TH SarabunPSK"/>
                <w:sz w:val="26"/>
                <w:szCs w:val="26"/>
              </w:rPr>
              <w:t>ลูกค้าเห็นคิวของตัวเองที่หน้า "คิวของฉัน"</w:t>
            </w:r>
          </w:p>
        </w:tc>
        <w:tc>
          <w:tcPr>
            <w:tcW w:type="dxa" w:w="1020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vAlign w:val="center"/>
          </w:tcPr>
          <w:p>
            <w:pPr>
              <w:spacing w:before="40" w:after="40"/>
              <w:jc w:val="center"/>
            </w:pPr>
            <w:r>
              <w:rPr>
                <w:rFonts w:ascii="TH SarabunPSK" w:hAnsi="TH SarabunPSK" w:eastAsia="TH SarabunPSK" w:cs="TH SarabunPSK"/>
                <w:color w:val="15803D"/>
                <w:sz w:val="26"/>
                <w:szCs w:val="26"/>
              </w:rPr>
              <w:t>PASS</w:t>
            </w:r>
          </w:p>
        </w:tc>
      </w:tr>
      <w:tr>
        <w:tc>
          <w:tcPr>
            <w:tcW w:type="dxa" w:w="1247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vAlign w:val="center"/>
          </w:tcPr>
          <w:p>
            <w:pPr>
              <w:spacing w:before="40" w:after="40"/>
            </w:pPr>
            <w:r>
              <w:rPr>
                <w:rFonts w:ascii="TH SarabunPSK" w:hAnsi="TH SarabunPSK" w:eastAsia="TH SarabunPSK" w:cs="TH SarabunPSK"/>
                <w:sz w:val="26"/>
                <w:szCs w:val="26"/>
              </w:rPr>
              <w:t>UI-07</w:t>
            </w:r>
          </w:p>
        </w:tc>
        <w:tc>
          <w:tcPr>
            <w:tcW w:type="dxa" w:w="6690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vAlign w:val="center"/>
          </w:tcPr>
          <w:p>
            <w:pPr>
              <w:spacing w:before="40" w:after="40"/>
            </w:pPr>
            <w:r>
              <w:rPr>
                <w:rFonts w:ascii="TH SarabunPSK" w:hAnsi="TH SarabunPSK" w:eastAsia="TH SarabunPSK" w:cs="TH SarabunPSK"/>
                <w:sz w:val="26"/>
                <w:szCs w:val="26"/>
              </w:rPr>
              <w:t>พนักงานเรียกคิวถัดไปจากหน้าจัดการคิว</w:t>
            </w:r>
          </w:p>
        </w:tc>
        <w:tc>
          <w:tcPr>
            <w:tcW w:type="dxa" w:w="1020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vAlign w:val="center"/>
          </w:tcPr>
          <w:p>
            <w:pPr>
              <w:spacing w:before="40" w:after="40"/>
              <w:jc w:val="center"/>
            </w:pPr>
            <w:r>
              <w:rPr>
                <w:rFonts w:ascii="TH SarabunPSK" w:hAnsi="TH SarabunPSK" w:eastAsia="TH SarabunPSK" w:cs="TH SarabunPSK"/>
                <w:color w:val="15803D"/>
                <w:sz w:val="26"/>
                <w:szCs w:val="26"/>
              </w:rPr>
              <w:t>PASS</w:t>
            </w:r>
          </w:p>
        </w:tc>
      </w:tr>
      <w:tr>
        <w:tc>
          <w:tcPr>
            <w:tcW w:type="dxa" w:w="1247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vAlign w:val="center"/>
          </w:tcPr>
          <w:p>
            <w:pPr>
              <w:spacing w:before="40" w:after="40"/>
            </w:pPr>
            <w:r>
              <w:rPr>
                <w:rFonts w:ascii="TH SarabunPSK" w:hAnsi="TH SarabunPSK" w:eastAsia="TH SarabunPSK" w:cs="TH SarabunPSK"/>
                <w:sz w:val="26"/>
                <w:szCs w:val="26"/>
              </w:rPr>
              <w:t>UI-08</w:t>
            </w:r>
          </w:p>
        </w:tc>
        <w:tc>
          <w:tcPr>
            <w:tcW w:type="dxa" w:w="6690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vAlign w:val="center"/>
          </w:tcPr>
          <w:p>
            <w:pPr>
              <w:spacing w:before="40" w:after="40"/>
            </w:pPr>
            <w:r>
              <w:rPr>
                <w:rFonts w:ascii="TH SarabunPSK" w:hAnsi="TH SarabunPSK" w:eastAsia="TH SarabunPSK" w:cs="TH SarabunPSK"/>
                <w:sz w:val="26"/>
                <w:szCs w:val="26"/>
              </w:rPr>
              <w:t>ลูกค้าเข้าหน้าของพนักงานไม่ได้ (ถูกพากลับ)</w:t>
            </w:r>
          </w:p>
        </w:tc>
        <w:tc>
          <w:tcPr>
            <w:tcW w:type="dxa" w:w="1020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vAlign w:val="center"/>
          </w:tcPr>
          <w:p>
            <w:pPr>
              <w:spacing w:before="40" w:after="40"/>
              <w:jc w:val="center"/>
            </w:pPr>
            <w:r>
              <w:rPr>
                <w:rFonts w:ascii="TH SarabunPSK" w:hAnsi="TH SarabunPSK" w:eastAsia="TH SarabunPSK" w:cs="TH SarabunPSK"/>
                <w:color w:val="15803D"/>
                <w:sz w:val="26"/>
                <w:szCs w:val="26"/>
              </w:rPr>
              <w:t>PASS</w:t>
            </w:r>
          </w:p>
        </w:tc>
      </w:tr>
      <w:tr>
        <w:tc>
          <w:tcPr>
            <w:tcW w:type="dxa" w:w="1247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vAlign w:val="center"/>
          </w:tcPr>
          <w:p>
            <w:pPr>
              <w:spacing w:before="40" w:after="40"/>
            </w:pPr>
            <w:r>
              <w:rPr>
                <w:rFonts w:ascii="TH SarabunPSK" w:hAnsi="TH SarabunPSK" w:eastAsia="TH SarabunPSK" w:cs="TH SarabunPSK"/>
                <w:sz w:val="26"/>
                <w:szCs w:val="26"/>
              </w:rPr>
              <w:t>UI-09</w:t>
            </w:r>
          </w:p>
        </w:tc>
        <w:tc>
          <w:tcPr>
            <w:tcW w:type="dxa" w:w="6690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vAlign w:val="center"/>
          </w:tcPr>
          <w:p>
            <w:pPr>
              <w:spacing w:before="40" w:after="40"/>
            </w:pPr>
            <w:r>
              <w:rPr>
                <w:rFonts w:ascii="TH SarabunPSK" w:hAnsi="TH SarabunPSK" w:eastAsia="TH SarabunPSK" w:cs="TH SarabunPSK"/>
                <w:sz w:val="26"/>
                <w:szCs w:val="26"/>
              </w:rPr>
              <w:t>หน้าที่ถูกลบ (POS) พากลับหน้าหลัก ไม่ค้างหน้าว่าง</w:t>
            </w:r>
          </w:p>
        </w:tc>
        <w:tc>
          <w:tcPr>
            <w:tcW w:type="dxa" w:w="1020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vAlign w:val="center"/>
          </w:tcPr>
          <w:p>
            <w:pPr>
              <w:spacing w:before="40" w:after="40"/>
              <w:jc w:val="center"/>
            </w:pPr>
            <w:r>
              <w:rPr>
                <w:rFonts w:ascii="TH SarabunPSK" w:hAnsi="TH SarabunPSK" w:eastAsia="TH SarabunPSK" w:cs="TH SarabunPSK"/>
                <w:color w:val="15803D"/>
                <w:sz w:val="26"/>
                <w:szCs w:val="26"/>
              </w:rPr>
              <w:t>PASS</w:t>
            </w:r>
          </w:p>
        </w:tc>
      </w:tr>
      <w:tr>
        <w:tc>
          <w:tcPr>
            <w:tcW w:type="dxa" w:w="1247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vAlign w:val="center"/>
          </w:tcPr>
          <w:p>
            <w:pPr>
              <w:spacing w:before="40" w:after="40"/>
            </w:pPr>
            <w:r>
              <w:rPr>
                <w:rFonts w:ascii="TH SarabunPSK" w:hAnsi="TH SarabunPSK" w:eastAsia="TH SarabunPSK" w:cs="TH SarabunPSK"/>
                <w:sz w:val="26"/>
                <w:szCs w:val="26"/>
              </w:rPr>
              <w:t>UI-10</w:t>
            </w:r>
          </w:p>
        </w:tc>
        <w:tc>
          <w:tcPr>
            <w:tcW w:type="dxa" w:w="6690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vAlign w:val="center"/>
          </w:tcPr>
          <w:p>
            <w:pPr>
              <w:spacing w:before="40" w:after="40"/>
            </w:pPr>
            <w:r>
              <w:rPr>
                <w:rFonts w:ascii="TH SarabunPSK" w:hAnsi="TH SarabunPSK" w:eastAsia="TH SarabunPSK" w:cs="TH SarabunPSK"/>
                <w:sz w:val="26"/>
                <w:szCs w:val="26"/>
              </w:rPr>
              <w:t>ลูกค้าจองล่วงหน้าผ่านหน้าเว็บ</w:t>
            </w:r>
          </w:p>
        </w:tc>
        <w:tc>
          <w:tcPr>
            <w:tcW w:type="dxa" w:w="1020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vAlign w:val="center"/>
          </w:tcPr>
          <w:p>
            <w:pPr>
              <w:spacing w:before="40" w:after="40"/>
              <w:jc w:val="center"/>
            </w:pPr>
            <w:r>
              <w:rPr>
                <w:rFonts w:ascii="TH SarabunPSK" w:hAnsi="TH SarabunPSK" w:eastAsia="TH SarabunPSK" w:cs="TH SarabunPSK"/>
                <w:color w:val="15803D"/>
                <w:sz w:val="26"/>
                <w:szCs w:val="26"/>
              </w:rPr>
              <w:t>PASS</w:t>
            </w:r>
          </w:p>
        </w:tc>
      </w:tr>
      <w:tr>
        <w:tc>
          <w:tcPr>
            <w:tcW w:type="dxa" w:w="1247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vAlign w:val="center"/>
          </w:tcPr>
          <w:p>
            <w:pPr>
              <w:spacing w:before="40" w:after="40"/>
            </w:pPr>
            <w:r>
              <w:rPr>
                <w:rFonts w:ascii="TH SarabunPSK" w:hAnsi="TH SarabunPSK" w:eastAsia="TH SarabunPSK" w:cs="TH SarabunPSK"/>
                <w:sz w:val="26"/>
                <w:szCs w:val="26"/>
              </w:rPr>
              <w:t>UI-11</w:t>
            </w:r>
          </w:p>
        </w:tc>
        <w:tc>
          <w:tcPr>
            <w:tcW w:type="dxa" w:w="6690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vAlign w:val="center"/>
          </w:tcPr>
          <w:p>
            <w:pPr>
              <w:spacing w:before="40" w:after="40"/>
            </w:pPr>
            <w:r>
              <w:rPr>
                <w:rFonts w:ascii="TH SarabunPSK" w:hAnsi="TH SarabunPSK" w:eastAsia="TH SarabunPSK" w:cs="TH SarabunPSK"/>
                <w:sz w:val="26"/>
                <w:szCs w:val="26"/>
              </w:rPr>
              <w:t>จอแสดงคิวหน้าร้านเปิดได้โดยไม่ต้องล็อกอิน</w:t>
            </w:r>
          </w:p>
        </w:tc>
        <w:tc>
          <w:tcPr>
            <w:tcW w:type="dxa" w:w="1020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vAlign w:val="center"/>
          </w:tcPr>
          <w:p>
            <w:pPr>
              <w:spacing w:before="40" w:after="40"/>
              <w:jc w:val="center"/>
            </w:pPr>
            <w:r>
              <w:rPr>
                <w:rFonts w:ascii="TH SarabunPSK" w:hAnsi="TH SarabunPSK" w:eastAsia="TH SarabunPSK" w:cs="TH SarabunPSK"/>
                <w:color w:val="15803D"/>
                <w:sz w:val="26"/>
                <w:szCs w:val="26"/>
              </w:rPr>
              <w:t>PASS</w:t>
            </w:r>
          </w:p>
        </w:tc>
      </w:tr>
      <w:tr>
        <w:tc>
          <w:tcPr>
            <w:tcW w:type="dxa" w:w="1247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vAlign w:val="center"/>
          </w:tcPr>
          <w:p>
            <w:pPr>
              <w:spacing w:before="40" w:after="40"/>
            </w:pPr>
            <w:r>
              <w:rPr>
                <w:rFonts w:ascii="TH SarabunPSK" w:hAnsi="TH SarabunPSK" w:eastAsia="TH SarabunPSK" w:cs="TH SarabunPSK"/>
                <w:sz w:val="26"/>
                <w:szCs w:val="26"/>
              </w:rPr>
              <w:t>UI-12</w:t>
            </w:r>
          </w:p>
        </w:tc>
        <w:tc>
          <w:tcPr>
            <w:tcW w:type="dxa" w:w="6690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vAlign w:val="center"/>
          </w:tcPr>
          <w:p>
            <w:pPr>
              <w:spacing w:before="40" w:after="40"/>
            </w:pPr>
            <w:r>
              <w:rPr>
                <w:rFonts w:ascii="TH SarabunPSK" w:hAnsi="TH SarabunPSK" w:eastAsia="TH SarabunPSK" w:cs="TH SarabunPSK"/>
                <w:sz w:val="26"/>
                <w:szCs w:val="26"/>
              </w:rPr>
              <w:t>เมนู "กะและเงินสด" ถูกลบ และหน้าเดิมพากลับหน้าหลัก</w:t>
            </w:r>
          </w:p>
        </w:tc>
        <w:tc>
          <w:tcPr>
            <w:tcW w:type="dxa" w:w="1020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vAlign w:val="center"/>
          </w:tcPr>
          <w:p>
            <w:pPr>
              <w:spacing w:before="40" w:after="40"/>
              <w:jc w:val="center"/>
            </w:pPr>
            <w:r>
              <w:rPr>
                <w:rFonts w:ascii="TH SarabunPSK" w:hAnsi="TH SarabunPSK" w:eastAsia="TH SarabunPSK" w:cs="TH SarabunPSK"/>
                <w:color w:val="15803D"/>
                <w:sz w:val="26"/>
                <w:szCs w:val="26"/>
              </w:rPr>
              <w:t>PASS</w:t>
            </w:r>
          </w:p>
        </w:tc>
      </w:tr>
      <w:tr>
        <w:tc>
          <w:tcPr>
            <w:tcW w:type="dxa" w:w="1247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vAlign w:val="center"/>
          </w:tcPr>
          <w:p>
            <w:pPr>
              <w:spacing w:before="40" w:after="40"/>
            </w:pPr>
            <w:r>
              <w:rPr>
                <w:rFonts w:ascii="TH SarabunPSK" w:hAnsi="TH SarabunPSK" w:eastAsia="TH SarabunPSK" w:cs="TH SarabunPSK"/>
                <w:sz w:val="26"/>
                <w:szCs w:val="26"/>
              </w:rPr>
              <w:t>UI-13</w:t>
            </w:r>
          </w:p>
        </w:tc>
        <w:tc>
          <w:tcPr>
            <w:tcW w:type="dxa" w:w="6690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vAlign w:val="center"/>
          </w:tcPr>
          <w:p>
            <w:pPr>
              <w:spacing w:before="40" w:after="40"/>
            </w:pPr>
            <w:r>
              <w:rPr>
                <w:rFonts w:ascii="TH SarabunPSK" w:hAnsi="TH SarabunPSK" w:eastAsia="TH SarabunPSK" w:cs="TH SarabunPSK"/>
                <w:sz w:val="26"/>
                <w:szCs w:val="26"/>
              </w:rPr>
              <w:t>แอดมินเปิดหน้าประวัติการโอน เห็นตารางรายการหรือข้อความว่าไม่มีรายการ</w:t>
            </w:r>
          </w:p>
        </w:tc>
        <w:tc>
          <w:tcPr>
            <w:tcW w:type="dxa" w:w="1020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vAlign w:val="center"/>
          </w:tcPr>
          <w:p>
            <w:pPr>
              <w:spacing w:before="40" w:after="40"/>
              <w:jc w:val="center"/>
            </w:pPr>
            <w:r>
              <w:rPr>
                <w:rFonts w:ascii="TH SarabunPSK" w:hAnsi="TH SarabunPSK" w:eastAsia="TH SarabunPSK" w:cs="TH SarabunPSK"/>
                <w:color w:val="15803D"/>
                <w:sz w:val="26"/>
                <w:szCs w:val="26"/>
              </w:rPr>
              <w:t>PASS</w:t>
            </w:r>
          </w:p>
        </w:tc>
      </w:tr>
    </w:tbl>
    <w:p>
      <w:pPr>
        <w:spacing w:after="0"/>
      </w:pPr>
    </w:p>
    <w:p>
      <w:pPr>
        <w:pStyle w:val="Heading2"/>
      </w:pPr>
      <w:r>
        <w:rPr>
          <w:rFonts w:ascii="TH SarabunPSK" w:hAnsi="TH SarabunPSK" w:eastAsia="TH SarabunPSK" w:cs="TH SarabunPSK"/>
        </w:rPr>
        <w:t>บั๊กที่พบและแก้ไข</w:t>
      </w:r>
    </w:p>
    <w:p>
      <w:pPr>
        <w:keepNext/>
        <w:spacing w:before="120"/>
      </w:pPr>
      <w:r>
        <w:rPr>
          <w:rFonts w:ascii="TH SarabunPSK" w:hAnsi="TH SarabunPSK" w:eastAsia="TH SarabunPSK" w:cs="TH SarabunPSK"/>
          <w:b/>
          <w:bCs/>
          <w:sz w:val="32"/>
          <w:szCs w:val="32"/>
        </w:rPr>
        <w:t>ตารางที่ 15</w:t>
      </w:r>
      <w:r>
        <w:rPr>
          <w:rFonts w:ascii="TH SarabunPSK" w:hAnsi="TH SarabunPSK" w:eastAsia="TH SarabunPSK" w:cs="TH SarabunPSK"/>
          <w:sz w:val="32"/>
          <w:szCs w:val="32"/>
        </w:rPr>
        <w:t xml:space="preserve"> บั๊กที่พบระหว่างทดสอบ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Layout w:type="fixed"/>
      </w:tblPr>
      <w:tblGrid>
        <w:gridCol w:w="1805"/>
        <w:gridCol w:w="1805"/>
        <w:gridCol w:w="1805"/>
        <w:gridCol w:w="1805"/>
        <w:gridCol w:w="1805"/>
      </w:tblGrid>
      <w:tr>
        <w:trPr>
          <w:tblHeader w:val="true"/>
        </w:trPr>
        <w:tc>
          <w:tcPr>
            <w:tcW w:type="dxa" w:w="1020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EEEEEE"/>
            <w:vAlign w:val="center"/>
          </w:tcPr>
          <w:p>
            <w:pPr>
              <w:spacing w:before="40" w:after="40"/>
              <w:jc w:val="center"/>
            </w:pPr>
            <w:r>
              <w:rPr>
                <w:rFonts w:ascii="TH SarabunPSK" w:hAnsi="TH SarabunPSK" w:eastAsia="TH SarabunPSK" w:cs="TH SarabunPSK"/>
                <w:b/>
                <w:bCs/>
                <w:sz w:val="24"/>
                <w:szCs w:val="24"/>
              </w:rPr>
              <w:t>รหัส</w:t>
            </w:r>
          </w:p>
        </w:tc>
        <w:tc>
          <w:tcPr>
            <w:tcW w:type="dxa" w:w="1134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EEEEEE"/>
            <w:vAlign w:val="center"/>
          </w:tcPr>
          <w:p>
            <w:pPr>
              <w:spacing w:before="40" w:after="40"/>
              <w:jc w:val="center"/>
            </w:pPr>
            <w:r>
              <w:rPr>
                <w:rFonts w:ascii="TH SarabunPSK" w:hAnsi="TH SarabunPSK" w:eastAsia="TH SarabunPSK" w:cs="TH SarabunPSK"/>
                <w:b/>
                <w:bCs/>
                <w:sz w:val="24"/>
                <w:szCs w:val="24"/>
              </w:rPr>
              <w:t>ความรุนแรง</w:t>
            </w:r>
          </w:p>
        </w:tc>
        <w:tc>
          <w:tcPr>
            <w:tcW w:type="dxa" w:w="3061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EEEEEE"/>
            <w:vAlign w:val="center"/>
          </w:tcPr>
          <w:p>
            <w:pPr>
              <w:spacing w:before="40" w:after="40"/>
              <w:jc w:val="center"/>
            </w:pPr>
            <w:r>
              <w:rPr>
                <w:rFonts w:ascii="TH SarabunPSK" w:hAnsi="TH SarabunPSK" w:eastAsia="TH SarabunPSK" w:cs="TH SarabunPSK"/>
                <w:b/>
                <w:bCs/>
                <w:sz w:val="24"/>
                <w:szCs w:val="24"/>
              </w:rPr>
              <w:t>อาการที่พบ</w:t>
            </w:r>
          </w:p>
        </w:tc>
        <w:tc>
          <w:tcPr>
            <w:tcW w:type="dxa" w:w="2721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EEEEEE"/>
            <w:vAlign w:val="center"/>
          </w:tcPr>
          <w:p>
            <w:pPr>
              <w:spacing w:before="40" w:after="40"/>
              <w:jc w:val="center"/>
            </w:pPr>
            <w:r>
              <w:rPr>
                <w:rFonts w:ascii="TH SarabunPSK" w:hAnsi="TH SarabunPSK" w:eastAsia="TH SarabunPSK" w:cs="TH SarabunPSK"/>
                <w:b/>
                <w:bCs/>
                <w:sz w:val="24"/>
                <w:szCs w:val="24"/>
              </w:rPr>
              <w:t>วิธีแก้</w:t>
            </w:r>
          </w:p>
        </w:tc>
        <w:tc>
          <w:tcPr>
            <w:tcW w:type="dxa" w:w="1020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EEEEEE"/>
            <w:vAlign w:val="center"/>
          </w:tcPr>
          <w:p>
            <w:pPr>
              <w:spacing w:before="40" w:after="40"/>
              <w:jc w:val="center"/>
            </w:pPr>
            <w:r>
              <w:rPr>
                <w:rFonts w:ascii="TH SarabunPSK" w:hAnsi="TH SarabunPSK" w:eastAsia="TH SarabunPSK" w:cs="TH SarabunPSK"/>
                <w:b/>
                <w:bCs/>
                <w:sz w:val="24"/>
                <w:szCs w:val="24"/>
              </w:rPr>
              <w:t>สถานะ</w:t>
            </w:r>
          </w:p>
        </w:tc>
      </w:tr>
      <w:tr>
        <w:tc>
          <w:tcPr>
            <w:tcW w:type="dxa" w:w="1020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vAlign w:val="center"/>
          </w:tcPr>
          <w:p>
            <w:pPr>
              <w:spacing w:before="40" w:after="40"/>
            </w:pPr>
            <w:r>
              <w:rPr>
                <w:rFonts w:ascii="TH SarabunPSK" w:hAnsi="TH SarabunPSK" w:eastAsia="TH SarabunPSK" w:cs="TH SarabunPSK"/>
                <w:sz w:val="24"/>
                <w:szCs w:val="24"/>
              </w:rPr>
              <w:t>BUG-01</w:t>
            </w:r>
          </w:p>
        </w:tc>
        <w:tc>
          <w:tcPr>
            <w:tcW w:type="dxa" w:w="1134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vAlign w:val="center"/>
          </w:tcPr>
          <w:p>
            <w:pPr>
              <w:spacing w:before="40" w:after="40"/>
              <w:jc w:val="center"/>
            </w:pPr>
            <w:r>
              <w:rPr>
                <w:rFonts w:ascii="TH SarabunPSK" w:hAnsi="TH SarabunPSK" w:eastAsia="TH SarabunPSK" w:cs="TH SarabunPSK"/>
                <w:sz w:val="24"/>
                <w:szCs w:val="24"/>
              </w:rPr>
              <w:t>Critical</w:t>
            </w:r>
          </w:p>
        </w:tc>
        <w:tc>
          <w:tcPr>
            <w:tcW w:type="dxa" w:w="3061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vAlign w:val="center"/>
          </w:tcPr>
          <w:p>
            <w:pPr>
              <w:spacing w:before="40" w:after="40"/>
            </w:pPr>
            <w:r>
              <w:rPr>
                <w:rFonts w:ascii="TH SarabunPSK" w:hAnsi="TH SarabunPSK" w:eastAsia="TH SarabunPSK" w:cs="TH SarabunPSK"/>
                <w:sz w:val="24"/>
                <w:szCs w:val="24"/>
              </w:rPr>
              <w:t>พนักงาน (staff) ตั้งตัวเองหรือสร้างบัญชีใหม่เป็นผู้ดูแลระบบได้ แล้วแก้/ระงับบัญชีแอดมินได้</w:t>
            </w:r>
          </w:p>
        </w:tc>
        <w:tc>
          <w:tcPr>
            <w:tcW w:type="dxa" w:w="2721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vAlign w:val="center"/>
          </w:tcPr>
          <w:p>
            <w:pPr>
              <w:spacing w:before="40" w:after="40"/>
            </w:pPr>
            <w:r>
              <w:rPr>
                <w:rFonts w:ascii="TH SarabunPSK" w:hAnsi="TH SarabunPSK" w:eastAsia="TH SarabunPSK" w:cs="TH SarabunPSK"/>
                <w:sz w:val="24"/>
                <w:szCs w:val="24"/>
              </w:rPr>
              <w:t>ให้กำหนด role=admin และแก้บัญชีแอดมินได้เฉพาะแอดมิน · ซ่อนตัวเลือกในหน้าเว็บ</w:t>
            </w:r>
          </w:p>
        </w:tc>
        <w:tc>
          <w:tcPr>
            <w:tcW w:type="dxa" w:w="1020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vAlign w:val="center"/>
          </w:tcPr>
          <w:p>
            <w:pPr>
              <w:spacing w:before="40" w:after="40"/>
              <w:jc w:val="center"/>
            </w:pPr>
            <w:r>
              <w:rPr>
                <w:rFonts w:ascii="TH SarabunPSK" w:hAnsi="TH SarabunPSK" w:eastAsia="TH SarabunPSK" w:cs="TH SarabunPSK"/>
                <w:color w:val="15803D"/>
                <w:sz w:val="24"/>
                <w:szCs w:val="24"/>
              </w:rPr>
              <w:t>ปิดแล้ว</w:t>
            </w:r>
          </w:p>
        </w:tc>
      </w:tr>
      <w:tr>
        <w:tc>
          <w:tcPr>
            <w:tcW w:type="dxa" w:w="1020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vAlign w:val="center"/>
          </w:tcPr>
          <w:p>
            <w:pPr>
              <w:spacing w:before="40" w:after="40"/>
            </w:pPr>
            <w:r>
              <w:rPr>
                <w:rFonts w:ascii="TH SarabunPSK" w:hAnsi="TH SarabunPSK" w:eastAsia="TH SarabunPSK" w:cs="TH SarabunPSK"/>
                <w:sz w:val="24"/>
                <w:szCs w:val="24"/>
              </w:rPr>
              <w:t>BUG-02</w:t>
            </w:r>
          </w:p>
        </w:tc>
        <w:tc>
          <w:tcPr>
            <w:tcW w:type="dxa" w:w="1134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vAlign w:val="center"/>
          </w:tcPr>
          <w:p>
            <w:pPr>
              <w:spacing w:before="40" w:after="40"/>
              <w:jc w:val="center"/>
            </w:pPr>
            <w:r>
              <w:rPr>
                <w:rFonts w:ascii="TH SarabunPSK" w:hAnsi="TH SarabunPSK" w:eastAsia="TH SarabunPSK" w:cs="TH SarabunPSK"/>
                <w:sz w:val="24"/>
                <w:szCs w:val="24"/>
              </w:rPr>
              <w:t>Major</w:t>
            </w:r>
          </w:p>
        </w:tc>
        <w:tc>
          <w:tcPr>
            <w:tcW w:type="dxa" w:w="3061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vAlign w:val="center"/>
          </w:tcPr>
          <w:p>
            <w:pPr>
              <w:spacing w:before="40" w:after="40"/>
            </w:pPr>
            <w:r>
              <w:rPr>
                <w:rFonts w:ascii="TH SarabunPSK" w:hAnsi="TH SarabunPSK" w:eastAsia="TH SarabunPSK" w:cs="TH SarabunPSK"/>
                <w:sz w:val="24"/>
                <w:szCs w:val="24"/>
              </w:rPr>
              <w:t>จอคิวหน้าร้าน (ไม่ต้องล็อกอิน) และสตรีม realtime ส่งเบอร์โทร/รหัสลูกค้าทุกคนออกไป</w:t>
            </w:r>
          </w:p>
        </w:tc>
        <w:tc>
          <w:tcPr>
            <w:tcW w:type="dxa" w:w="2721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vAlign w:val="center"/>
          </w:tcPr>
          <w:p>
            <w:pPr>
              <w:spacing w:before="40" w:after="40"/>
            </w:pPr>
            <w:r>
              <w:rPr>
                <w:rFonts w:ascii="TH SarabunPSK" w:hAnsi="TH SarabunPSK" w:eastAsia="TH SarabunPSK" w:cs="TH SarabunPSK"/>
                <w:sz w:val="24"/>
                <w:szCs w:val="24"/>
              </w:rPr>
              <w:t>ส่งเฉพาะข้อมูลสาธารณะ (ตัดเบอร์/รหัสลูกค้า ปิดนามสกุล) · /barbers ไม่ส่งอีเมล/เบอร์ช่างให้ลูกค้า</w:t>
            </w:r>
          </w:p>
        </w:tc>
        <w:tc>
          <w:tcPr>
            <w:tcW w:type="dxa" w:w="1020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vAlign w:val="center"/>
          </w:tcPr>
          <w:p>
            <w:pPr>
              <w:spacing w:before="40" w:after="40"/>
              <w:jc w:val="center"/>
            </w:pPr>
            <w:r>
              <w:rPr>
                <w:rFonts w:ascii="TH SarabunPSK" w:hAnsi="TH SarabunPSK" w:eastAsia="TH SarabunPSK" w:cs="TH SarabunPSK"/>
                <w:color w:val="15803D"/>
                <w:sz w:val="24"/>
                <w:szCs w:val="24"/>
              </w:rPr>
              <w:t>ปิดแล้ว</w:t>
            </w:r>
          </w:p>
        </w:tc>
      </w:tr>
      <w:tr>
        <w:tc>
          <w:tcPr>
            <w:tcW w:type="dxa" w:w="1020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vAlign w:val="center"/>
          </w:tcPr>
          <w:p>
            <w:pPr>
              <w:spacing w:before="40" w:after="40"/>
            </w:pPr>
            <w:r>
              <w:rPr>
                <w:rFonts w:ascii="TH SarabunPSK" w:hAnsi="TH SarabunPSK" w:eastAsia="TH SarabunPSK" w:cs="TH SarabunPSK"/>
                <w:sz w:val="24"/>
                <w:szCs w:val="24"/>
              </w:rPr>
              <w:t>BUG-03</w:t>
            </w:r>
          </w:p>
        </w:tc>
        <w:tc>
          <w:tcPr>
            <w:tcW w:type="dxa" w:w="1134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vAlign w:val="center"/>
          </w:tcPr>
          <w:p>
            <w:pPr>
              <w:spacing w:before="40" w:after="40"/>
              <w:jc w:val="center"/>
            </w:pPr>
            <w:r>
              <w:rPr>
                <w:rFonts w:ascii="TH SarabunPSK" w:hAnsi="TH SarabunPSK" w:eastAsia="TH SarabunPSK" w:cs="TH SarabunPSK"/>
                <w:sz w:val="24"/>
                <w:szCs w:val="24"/>
              </w:rPr>
              <w:t>Major</w:t>
            </w:r>
          </w:p>
        </w:tc>
        <w:tc>
          <w:tcPr>
            <w:tcW w:type="dxa" w:w="3061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vAlign w:val="center"/>
          </w:tcPr>
          <w:p>
            <w:pPr>
              <w:spacing w:before="40" w:after="40"/>
            </w:pPr>
            <w:r>
              <w:rPr>
                <w:rFonts w:ascii="TH SarabunPSK" w:hAnsi="TH SarabunPSK" w:eastAsia="TH SarabunPSK" w:cs="TH SarabunPSK"/>
                <w:sz w:val="24"/>
                <w:szCs w:val="24"/>
              </w:rPr>
              <w:t>รับสลิปโอนเงินที่โอนให้บัญชีอื่นได้ ถ้าสลิปไม่มีเลขพร้อมเพย์ผู้รับ</w:t>
            </w:r>
          </w:p>
        </w:tc>
        <w:tc>
          <w:tcPr>
            <w:tcW w:type="dxa" w:w="2721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vAlign w:val="center"/>
          </w:tcPr>
          <w:p>
            <w:pPr>
              <w:spacing w:before="40" w:after="40"/>
            </w:pPr>
            <w:r>
              <w:rPr>
                <w:rFonts w:ascii="TH SarabunPSK" w:hAnsi="TH SarabunPSK" w:eastAsia="TH SarabunPSK" w:cs="TH SarabunPSK"/>
                <w:sz w:val="24"/>
                <w:szCs w:val="24"/>
              </w:rPr>
              <w:t>อ่านผู้รับไม่ได้ต้องเทียบชื่อบัญชีร้าน ไม่ตรง = ไม่รับอัตโนมัติ ให้พนักงานยืนยัน</w:t>
            </w:r>
          </w:p>
        </w:tc>
        <w:tc>
          <w:tcPr>
            <w:tcW w:type="dxa" w:w="1020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vAlign w:val="center"/>
          </w:tcPr>
          <w:p>
            <w:pPr>
              <w:spacing w:before="40" w:after="40"/>
              <w:jc w:val="center"/>
            </w:pPr>
            <w:r>
              <w:rPr>
                <w:rFonts w:ascii="TH SarabunPSK" w:hAnsi="TH SarabunPSK" w:eastAsia="TH SarabunPSK" w:cs="TH SarabunPSK"/>
                <w:color w:val="15803D"/>
                <w:sz w:val="24"/>
                <w:szCs w:val="24"/>
              </w:rPr>
              <w:t>ปิดแล้ว</w:t>
            </w:r>
          </w:p>
        </w:tc>
      </w:tr>
      <w:tr>
        <w:tc>
          <w:tcPr>
            <w:tcW w:type="dxa" w:w="1020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vAlign w:val="center"/>
          </w:tcPr>
          <w:p>
            <w:pPr>
              <w:spacing w:before="40" w:after="40"/>
            </w:pPr>
            <w:r>
              <w:rPr>
                <w:rFonts w:ascii="TH SarabunPSK" w:hAnsi="TH SarabunPSK" w:eastAsia="TH SarabunPSK" w:cs="TH SarabunPSK"/>
                <w:sz w:val="24"/>
                <w:szCs w:val="24"/>
              </w:rPr>
              <w:t>BUG-04</w:t>
            </w:r>
          </w:p>
        </w:tc>
        <w:tc>
          <w:tcPr>
            <w:tcW w:type="dxa" w:w="1134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vAlign w:val="center"/>
          </w:tcPr>
          <w:p>
            <w:pPr>
              <w:spacing w:before="40" w:after="40"/>
              <w:jc w:val="center"/>
            </w:pPr>
            <w:r>
              <w:rPr>
                <w:rFonts w:ascii="TH SarabunPSK" w:hAnsi="TH SarabunPSK" w:eastAsia="TH SarabunPSK" w:cs="TH SarabunPSK"/>
                <w:sz w:val="24"/>
                <w:szCs w:val="24"/>
              </w:rPr>
              <w:t>Critical</w:t>
            </w:r>
          </w:p>
        </w:tc>
        <w:tc>
          <w:tcPr>
            <w:tcW w:type="dxa" w:w="3061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vAlign w:val="center"/>
          </w:tcPr>
          <w:p>
            <w:pPr>
              <w:spacing w:before="40" w:after="40"/>
            </w:pPr>
            <w:r>
              <w:rPr>
                <w:rFonts w:ascii="TH SarabunPSK" w:hAnsi="TH SarabunPSK" w:eastAsia="TH SarabunPSK" w:cs="TH SarabunPSK"/>
                <w:sz w:val="24"/>
                <w:szCs w:val="24"/>
              </w:rPr>
              <w:t>บันทึกเงินเข้า/ออกลิ้นชักที่มีเศษสตางค์ (เช่น 150.50) ขึ้น error 500</w:t>
            </w:r>
          </w:p>
        </w:tc>
        <w:tc>
          <w:tcPr>
            <w:tcW w:type="dxa" w:w="2721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vAlign w:val="center"/>
          </w:tcPr>
          <w:p>
            <w:pPr>
              <w:spacing w:before="40" w:after="40"/>
            </w:pPr>
            <w:r>
              <w:rPr>
                <w:rFonts w:ascii="TH SarabunPSK" w:hAnsi="TH SarabunPSK" w:eastAsia="TH SarabunPSK" w:cs="TH SarabunPSK"/>
                <w:sz w:val="24"/>
                <w:szCs w:val="24"/>
              </w:rPr>
              <w:t>ระบุชนิด $3::numeric</w:t>
            </w:r>
          </w:p>
        </w:tc>
        <w:tc>
          <w:tcPr>
            <w:tcW w:type="dxa" w:w="1020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vAlign w:val="center"/>
          </w:tcPr>
          <w:p>
            <w:pPr>
              <w:spacing w:before="40" w:after="40"/>
              <w:jc w:val="center"/>
            </w:pPr>
            <w:r>
              <w:rPr>
                <w:rFonts w:ascii="TH SarabunPSK" w:hAnsi="TH SarabunPSK" w:eastAsia="TH SarabunPSK" w:cs="TH SarabunPSK"/>
                <w:color w:val="15803D"/>
                <w:sz w:val="24"/>
                <w:szCs w:val="24"/>
              </w:rPr>
              <w:t>ปิดแล้ว</w:t>
            </w:r>
          </w:p>
        </w:tc>
      </w:tr>
      <w:tr>
        <w:tc>
          <w:tcPr>
            <w:tcW w:type="dxa" w:w="1020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vAlign w:val="center"/>
          </w:tcPr>
          <w:p>
            <w:pPr>
              <w:spacing w:before="40" w:after="40"/>
            </w:pPr>
            <w:r>
              <w:rPr>
                <w:rFonts w:ascii="TH SarabunPSK" w:hAnsi="TH SarabunPSK" w:eastAsia="TH SarabunPSK" w:cs="TH SarabunPSK"/>
                <w:sz w:val="24"/>
                <w:szCs w:val="24"/>
              </w:rPr>
              <w:t>BUG-05</w:t>
            </w:r>
          </w:p>
        </w:tc>
        <w:tc>
          <w:tcPr>
            <w:tcW w:type="dxa" w:w="1134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vAlign w:val="center"/>
          </w:tcPr>
          <w:p>
            <w:pPr>
              <w:spacing w:before="40" w:after="40"/>
              <w:jc w:val="center"/>
            </w:pPr>
            <w:r>
              <w:rPr>
                <w:rFonts w:ascii="TH SarabunPSK" w:hAnsi="TH SarabunPSK" w:eastAsia="TH SarabunPSK" w:cs="TH SarabunPSK"/>
                <w:sz w:val="24"/>
                <w:szCs w:val="24"/>
              </w:rPr>
              <w:t>Critical</w:t>
            </w:r>
          </w:p>
        </w:tc>
        <w:tc>
          <w:tcPr>
            <w:tcW w:type="dxa" w:w="3061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vAlign w:val="center"/>
          </w:tcPr>
          <w:p>
            <w:pPr>
              <w:spacing w:before="40" w:after="40"/>
            </w:pPr>
            <w:r>
              <w:rPr>
                <w:rFonts w:ascii="TH SarabunPSK" w:hAnsi="TH SarabunPSK" w:eastAsia="TH SarabunPSK" w:cs="TH SarabunPSK"/>
                <w:sz w:val="24"/>
                <w:szCs w:val="24"/>
              </w:rPr>
              <w:t>ยกเลิกบิลที่คืนเงินไปแล้ว ทำให้สต็อกถูกคืนซ้ำและเงินสดที่ควรมีในลิ้นชักผิด</w:t>
            </w:r>
          </w:p>
        </w:tc>
        <w:tc>
          <w:tcPr>
            <w:tcW w:type="dxa" w:w="2721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vAlign w:val="center"/>
          </w:tcPr>
          <w:p>
            <w:pPr>
              <w:spacing w:before="40" w:after="40"/>
            </w:pPr>
            <w:r>
              <w:rPr>
                <w:rFonts w:ascii="TH SarabunPSK" w:hAnsi="TH SarabunPSK" w:eastAsia="TH SarabunPSK" w:cs="TH SarabunPSK"/>
                <w:sz w:val="24"/>
                <w:szCs w:val="24"/>
              </w:rPr>
              <w:t>ห้ามยกเลิกบิลที่มีการคืนเงินแล้ว (409)</w:t>
            </w:r>
          </w:p>
        </w:tc>
        <w:tc>
          <w:tcPr>
            <w:tcW w:type="dxa" w:w="1020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vAlign w:val="center"/>
          </w:tcPr>
          <w:p>
            <w:pPr>
              <w:spacing w:before="40" w:after="40"/>
              <w:jc w:val="center"/>
            </w:pPr>
            <w:r>
              <w:rPr>
                <w:rFonts w:ascii="TH SarabunPSK" w:hAnsi="TH SarabunPSK" w:eastAsia="TH SarabunPSK" w:cs="TH SarabunPSK"/>
                <w:color w:val="15803D"/>
                <w:sz w:val="24"/>
                <w:szCs w:val="24"/>
              </w:rPr>
              <w:t>ปิดแล้ว</w:t>
            </w:r>
          </w:p>
        </w:tc>
      </w:tr>
      <w:tr>
        <w:tc>
          <w:tcPr>
            <w:tcW w:type="dxa" w:w="1020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vAlign w:val="center"/>
          </w:tcPr>
          <w:p>
            <w:pPr>
              <w:spacing w:before="40" w:after="40"/>
            </w:pPr>
            <w:r>
              <w:rPr>
                <w:rFonts w:ascii="TH SarabunPSK" w:hAnsi="TH SarabunPSK" w:eastAsia="TH SarabunPSK" w:cs="TH SarabunPSK"/>
                <w:sz w:val="24"/>
                <w:szCs w:val="24"/>
              </w:rPr>
              <w:t>BUG-06</w:t>
            </w:r>
          </w:p>
        </w:tc>
        <w:tc>
          <w:tcPr>
            <w:tcW w:type="dxa" w:w="1134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vAlign w:val="center"/>
          </w:tcPr>
          <w:p>
            <w:pPr>
              <w:spacing w:before="40" w:after="40"/>
              <w:jc w:val="center"/>
            </w:pPr>
            <w:r>
              <w:rPr>
                <w:rFonts w:ascii="TH SarabunPSK" w:hAnsi="TH SarabunPSK" w:eastAsia="TH SarabunPSK" w:cs="TH SarabunPSK"/>
                <w:sz w:val="24"/>
                <w:szCs w:val="24"/>
              </w:rPr>
              <w:t>Major</w:t>
            </w:r>
          </w:p>
        </w:tc>
        <w:tc>
          <w:tcPr>
            <w:tcW w:type="dxa" w:w="3061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vAlign w:val="center"/>
          </w:tcPr>
          <w:p>
            <w:pPr>
              <w:spacing w:before="40" w:after="40"/>
            </w:pPr>
            <w:r>
              <w:rPr>
                <w:rFonts w:ascii="TH SarabunPSK" w:hAnsi="TH SarabunPSK" w:eastAsia="TH SarabunPSK" w:cs="TH SarabunPSK"/>
                <w:sz w:val="24"/>
                <w:szCs w:val="24"/>
              </w:rPr>
              <w:t>คืนเงินแล้วลูกค้ายังได้แต้มสะสม/ยอดใช้จ่าย/ระดับสมาชิกเท่าเดิม</w:t>
            </w:r>
          </w:p>
        </w:tc>
        <w:tc>
          <w:tcPr>
            <w:tcW w:type="dxa" w:w="2721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vAlign w:val="center"/>
          </w:tcPr>
          <w:p>
            <w:pPr>
              <w:spacing w:before="40" w:after="40"/>
            </w:pPr>
            <w:r>
              <w:rPr>
                <w:rFonts w:ascii="TH SarabunPSK" w:hAnsi="TH SarabunPSK" w:eastAsia="TH SarabunPSK" w:cs="TH SarabunPSK"/>
                <w:sz w:val="24"/>
                <w:szCs w:val="24"/>
              </w:rPr>
              <w:t>หักแต้มตามสัดส่วนเงินที่คืน (ไม่หักซ้ำ) และลดยอดใช้จ่าย/ปรับระดับสมาชิก</w:t>
            </w:r>
          </w:p>
        </w:tc>
        <w:tc>
          <w:tcPr>
            <w:tcW w:type="dxa" w:w="1020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vAlign w:val="center"/>
          </w:tcPr>
          <w:p>
            <w:pPr>
              <w:spacing w:before="40" w:after="40"/>
              <w:jc w:val="center"/>
            </w:pPr>
            <w:r>
              <w:rPr>
                <w:rFonts w:ascii="TH SarabunPSK" w:hAnsi="TH SarabunPSK" w:eastAsia="TH SarabunPSK" w:cs="TH SarabunPSK"/>
                <w:color w:val="15803D"/>
                <w:sz w:val="24"/>
                <w:szCs w:val="24"/>
              </w:rPr>
              <w:t>ปิดแล้ว</w:t>
            </w:r>
          </w:p>
        </w:tc>
      </w:tr>
      <w:tr>
        <w:tc>
          <w:tcPr>
            <w:tcW w:type="dxa" w:w="1020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vAlign w:val="center"/>
          </w:tcPr>
          <w:p>
            <w:pPr>
              <w:spacing w:before="40" w:after="40"/>
            </w:pPr>
            <w:r>
              <w:rPr>
                <w:rFonts w:ascii="TH SarabunPSK" w:hAnsi="TH SarabunPSK" w:eastAsia="TH SarabunPSK" w:cs="TH SarabunPSK"/>
                <w:sz w:val="24"/>
                <w:szCs w:val="24"/>
              </w:rPr>
              <w:t>BUG-07</w:t>
            </w:r>
          </w:p>
        </w:tc>
        <w:tc>
          <w:tcPr>
            <w:tcW w:type="dxa" w:w="1134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vAlign w:val="center"/>
          </w:tcPr>
          <w:p>
            <w:pPr>
              <w:spacing w:before="40" w:after="40"/>
              <w:jc w:val="center"/>
            </w:pPr>
            <w:r>
              <w:rPr>
                <w:rFonts w:ascii="TH SarabunPSK" w:hAnsi="TH SarabunPSK" w:eastAsia="TH SarabunPSK" w:cs="TH SarabunPSK"/>
                <w:sz w:val="24"/>
                <w:szCs w:val="24"/>
              </w:rPr>
              <w:t>Major</w:t>
            </w:r>
          </w:p>
        </w:tc>
        <w:tc>
          <w:tcPr>
            <w:tcW w:type="dxa" w:w="3061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vAlign w:val="center"/>
          </w:tcPr>
          <w:p>
            <w:pPr>
              <w:spacing w:before="40" w:after="40"/>
            </w:pPr>
            <w:r>
              <w:rPr>
                <w:rFonts w:ascii="TH SarabunPSK" w:hAnsi="TH SarabunPSK" w:eastAsia="TH SarabunPSK" w:cs="TH SarabunPSK"/>
                <w:sz w:val="24"/>
                <w:szCs w:val="24"/>
              </w:rPr>
              <w:t>ลูกค้าเสียแต้มเกินส่วนลดที่ได้จริง เมื่อใส่แต้มมากกว่ายอดบิล</w:t>
            </w:r>
          </w:p>
        </w:tc>
        <w:tc>
          <w:tcPr>
            <w:tcW w:type="dxa" w:w="2721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vAlign w:val="center"/>
          </w:tcPr>
          <w:p>
            <w:pPr>
              <w:spacing w:before="40" w:after="40"/>
            </w:pPr>
            <w:r>
              <w:rPr>
                <w:rFonts w:ascii="TH SarabunPSK" w:hAnsi="TH SarabunPSK" w:eastAsia="TH SarabunPSK" w:cs="TH SarabunPSK"/>
                <w:sz w:val="24"/>
                <w:szCs w:val="24"/>
              </w:rPr>
              <w:t>จำกัดแต้มสูงสุดตามยอดคงเหลือ และตรวจซ้ำตอนปิดบิล</w:t>
            </w:r>
          </w:p>
        </w:tc>
        <w:tc>
          <w:tcPr>
            <w:tcW w:type="dxa" w:w="1020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vAlign w:val="center"/>
          </w:tcPr>
          <w:p>
            <w:pPr>
              <w:spacing w:before="40" w:after="40"/>
              <w:jc w:val="center"/>
            </w:pPr>
            <w:r>
              <w:rPr>
                <w:rFonts w:ascii="TH SarabunPSK" w:hAnsi="TH SarabunPSK" w:eastAsia="TH SarabunPSK" w:cs="TH SarabunPSK"/>
                <w:color w:val="15803D"/>
                <w:sz w:val="24"/>
                <w:szCs w:val="24"/>
              </w:rPr>
              <w:t>ปิดแล้ว</w:t>
            </w:r>
          </w:p>
        </w:tc>
      </w:tr>
      <w:tr>
        <w:tc>
          <w:tcPr>
            <w:tcW w:type="dxa" w:w="1020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vAlign w:val="center"/>
          </w:tcPr>
          <w:p>
            <w:pPr>
              <w:spacing w:before="40" w:after="40"/>
            </w:pPr>
            <w:r>
              <w:rPr>
                <w:rFonts w:ascii="TH SarabunPSK" w:hAnsi="TH SarabunPSK" w:eastAsia="TH SarabunPSK" w:cs="TH SarabunPSK"/>
                <w:sz w:val="24"/>
                <w:szCs w:val="24"/>
              </w:rPr>
              <w:t>BUG-08</w:t>
            </w:r>
          </w:p>
        </w:tc>
        <w:tc>
          <w:tcPr>
            <w:tcW w:type="dxa" w:w="1134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vAlign w:val="center"/>
          </w:tcPr>
          <w:p>
            <w:pPr>
              <w:spacing w:before="40" w:after="40"/>
              <w:jc w:val="center"/>
            </w:pPr>
            <w:r>
              <w:rPr>
                <w:rFonts w:ascii="TH SarabunPSK" w:hAnsi="TH SarabunPSK" w:eastAsia="TH SarabunPSK" w:cs="TH SarabunPSK"/>
                <w:sz w:val="24"/>
                <w:szCs w:val="24"/>
              </w:rPr>
              <w:t>Major</w:t>
            </w:r>
          </w:p>
        </w:tc>
        <w:tc>
          <w:tcPr>
            <w:tcW w:type="dxa" w:w="3061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vAlign w:val="center"/>
          </w:tcPr>
          <w:p>
            <w:pPr>
              <w:spacing w:before="40" w:after="40"/>
            </w:pPr>
            <w:r>
              <w:rPr>
                <w:rFonts w:ascii="TH SarabunPSK" w:hAnsi="TH SarabunPSK" w:eastAsia="TH SarabunPSK" w:cs="TH SarabunPSK"/>
                <w:sz w:val="24"/>
                <w:szCs w:val="24"/>
              </w:rPr>
              <w:t>ลบโค้ดส่วนลดออกจากบิลแล้วส่วนลดยังอยู่</w:t>
            </w:r>
          </w:p>
        </w:tc>
        <w:tc>
          <w:tcPr>
            <w:tcW w:type="dxa" w:w="2721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vAlign w:val="center"/>
          </w:tcPr>
          <w:p>
            <w:pPr>
              <w:spacing w:before="40" w:after="40"/>
            </w:pPr>
            <w:r>
              <w:rPr>
                <w:rFonts w:ascii="TH SarabunPSK" w:hAnsi="TH SarabunPSK" w:eastAsia="TH SarabunPSK" w:cs="TH SarabunPSK"/>
                <w:sz w:val="24"/>
                <w:szCs w:val="24"/>
              </w:rPr>
              <w:t>ลบโค้ดโดยไม่ได้กรอกส่วนลดมือ = ล้างส่วนลดด้วย</w:t>
            </w:r>
          </w:p>
        </w:tc>
        <w:tc>
          <w:tcPr>
            <w:tcW w:type="dxa" w:w="1020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vAlign w:val="center"/>
          </w:tcPr>
          <w:p>
            <w:pPr>
              <w:spacing w:before="40" w:after="40"/>
              <w:jc w:val="center"/>
            </w:pPr>
            <w:r>
              <w:rPr>
                <w:rFonts w:ascii="TH SarabunPSK" w:hAnsi="TH SarabunPSK" w:eastAsia="TH SarabunPSK" w:cs="TH SarabunPSK"/>
                <w:color w:val="15803D"/>
                <w:sz w:val="24"/>
                <w:szCs w:val="24"/>
              </w:rPr>
              <w:t>ปิดแล้ว</w:t>
            </w:r>
          </w:p>
        </w:tc>
      </w:tr>
      <w:tr>
        <w:tc>
          <w:tcPr>
            <w:tcW w:type="dxa" w:w="1020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vAlign w:val="center"/>
          </w:tcPr>
          <w:p>
            <w:pPr>
              <w:spacing w:before="40" w:after="40"/>
            </w:pPr>
            <w:r>
              <w:rPr>
                <w:rFonts w:ascii="TH SarabunPSK" w:hAnsi="TH SarabunPSK" w:eastAsia="TH SarabunPSK" w:cs="TH SarabunPSK"/>
                <w:sz w:val="24"/>
                <w:szCs w:val="24"/>
              </w:rPr>
              <w:t>BUG-09</w:t>
            </w:r>
          </w:p>
        </w:tc>
        <w:tc>
          <w:tcPr>
            <w:tcW w:type="dxa" w:w="1134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vAlign w:val="center"/>
          </w:tcPr>
          <w:p>
            <w:pPr>
              <w:spacing w:before="40" w:after="40"/>
              <w:jc w:val="center"/>
            </w:pPr>
            <w:r>
              <w:rPr>
                <w:rFonts w:ascii="TH SarabunPSK" w:hAnsi="TH SarabunPSK" w:eastAsia="TH SarabunPSK" w:cs="TH SarabunPSK"/>
                <w:sz w:val="24"/>
                <w:szCs w:val="24"/>
              </w:rPr>
              <w:t>Major</w:t>
            </w:r>
          </w:p>
        </w:tc>
        <w:tc>
          <w:tcPr>
            <w:tcW w:type="dxa" w:w="3061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vAlign w:val="center"/>
          </w:tcPr>
          <w:p>
            <w:pPr>
              <w:spacing w:before="40" w:after="40"/>
            </w:pPr>
            <w:r>
              <w:rPr>
                <w:rFonts w:ascii="TH SarabunPSK" w:hAnsi="TH SarabunPSK" w:eastAsia="TH SarabunPSK" w:cs="TH SarabunPSK"/>
                <w:sz w:val="24"/>
                <w:szCs w:val="24"/>
              </w:rPr>
              <w:t>โค้ดส่วนลด "ใช้ได้ถึงวันที่ X" หมดอายุตั้งแต่เที่ยงคืนต้นวัน X (เร็วไป 1 วัน)</w:t>
            </w:r>
          </w:p>
        </w:tc>
        <w:tc>
          <w:tcPr>
            <w:tcW w:type="dxa" w:w="2721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vAlign w:val="center"/>
          </w:tcPr>
          <w:p>
            <w:pPr>
              <w:spacing w:before="40" w:after="40"/>
            </w:pPr>
            <w:r>
              <w:rPr>
                <w:rFonts w:ascii="TH SarabunPSK" w:hAnsi="TH SarabunPSK" w:eastAsia="TH SarabunPSK" w:cs="TH SarabunPSK"/>
                <w:sz w:val="24"/>
                <w:szCs w:val="24"/>
              </w:rPr>
              <w:t>เทียบเป็นวันที่ตามเขตเวลาร้าน · ตรวจโค้ดซ้ำตอนปิดบิล (ล็อกแถว กันใช้เกินสิทธิ์)</w:t>
            </w:r>
          </w:p>
        </w:tc>
        <w:tc>
          <w:tcPr>
            <w:tcW w:type="dxa" w:w="1020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vAlign w:val="center"/>
          </w:tcPr>
          <w:p>
            <w:pPr>
              <w:spacing w:before="40" w:after="40"/>
              <w:jc w:val="center"/>
            </w:pPr>
            <w:r>
              <w:rPr>
                <w:rFonts w:ascii="TH SarabunPSK" w:hAnsi="TH SarabunPSK" w:eastAsia="TH SarabunPSK" w:cs="TH SarabunPSK"/>
                <w:color w:val="15803D"/>
                <w:sz w:val="24"/>
                <w:szCs w:val="24"/>
              </w:rPr>
              <w:t>ปิดแล้ว</w:t>
            </w:r>
          </w:p>
        </w:tc>
      </w:tr>
      <w:tr>
        <w:tc>
          <w:tcPr>
            <w:tcW w:type="dxa" w:w="1020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vAlign w:val="center"/>
          </w:tcPr>
          <w:p>
            <w:pPr>
              <w:spacing w:before="40" w:after="40"/>
            </w:pPr>
            <w:r>
              <w:rPr>
                <w:rFonts w:ascii="TH SarabunPSK" w:hAnsi="TH SarabunPSK" w:eastAsia="TH SarabunPSK" w:cs="TH SarabunPSK"/>
                <w:sz w:val="24"/>
                <w:szCs w:val="24"/>
              </w:rPr>
              <w:t>BUG-10</w:t>
            </w:r>
          </w:p>
        </w:tc>
        <w:tc>
          <w:tcPr>
            <w:tcW w:type="dxa" w:w="1134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vAlign w:val="center"/>
          </w:tcPr>
          <w:p>
            <w:pPr>
              <w:spacing w:before="40" w:after="40"/>
              <w:jc w:val="center"/>
            </w:pPr>
            <w:r>
              <w:rPr>
                <w:rFonts w:ascii="TH SarabunPSK" w:hAnsi="TH SarabunPSK" w:eastAsia="TH SarabunPSK" w:cs="TH SarabunPSK"/>
                <w:sz w:val="24"/>
                <w:szCs w:val="24"/>
              </w:rPr>
              <w:t>Major</w:t>
            </w:r>
          </w:p>
        </w:tc>
        <w:tc>
          <w:tcPr>
            <w:tcW w:type="dxa" w:w="3061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vAlign w:val="center"/>
          </w:tcPr>
          <w:p>
            <w:pPr>
              <w:spacing w:before="40" w:after="40"/>
            </w:pPr>
            <w:r>
              <w:rPr>
                <w:rFonts w:ascii="TH SarabunPSK" w:hAnsi="TH SarabunPSK" w:eastAsia="TH SarabunPSK" w:cs="TH SarabunPSK"/>
                <w:sz w:val="24"/>
                <w:szCs w:val="24"/>
              </w:rPr>
              <w:t>ส่งออก CSV แล้วเปิดใน Excel ค่าที่ขึ้นต้นด้วย = + - @ (เช่นชื่อลูกค้า) ทำงานเป็นสูตร</w:t>
            </w:r>
          </w:p>
        </w:tc>
        <w:tc>
          <w:tcPr>
            <w:tcW w:type="dxa" w:w="2721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vAlign w:val="center"/>
          </w:tcPr>
          <w:p>
            <w:pPr>
              <w:spacing w:before="40" w:after="40"/>
            </w:pPr>
            <w:r>
              <w:rPr>
                <w:rFonts w:ascii="TH SarabunPSK" w:hAnsi="TH SarabunPSK" w:eastAsia="TH SarabunPSK" w:cs="TH SarabunPSK"/>
                <w:sz w:val="24"/>
                <w:szCs w:val="24"/>
              </w:rPr>
              <w:t>ใส่ ' นำหน้าค่าที่เสี่ยง (CSV injection)</w:t>
            </w:r>
          </w:p>
        </w:tc>
        <w:tc>
          <w:tcPr>
            <w:tcW w:type="dxa" w:w="1020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vAlign w:val="center"/>
          </w:tcPr>
          <w:p>
            <w:pPr>
              <w:spacing w:before="40" w:after="40"/>
              <w:jc w:val="center"/>
            </w:pPr>
            <w:r>
              <w:rPr>
                <w:rFonts w:ascii="TH SarabunPSK" w:hAnsi="TH SarabunPSK" w:eastAsia="TH SarabunPSK" w:cs="TH SarabunPSK"/>
                <w:color w:val="15803D"/>
                <w:sz w:val="24"/>
                <w:szCs w:val="24"/>
              </w:rPr>
              <w:t>ปิดแล้ว</w:t>
            </w:r>
          </w:p>
        </w:tc>
      </w:tr>
      <w:tr>
        <w:tc>
          <w:tcPr>
            <w:tcW w:type="dxa" w:w="1020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vAlign w:val="center"/>
          </w:tcPr>
          <w:p>
            <w:pPr>
              <w:spacing w:before="40" w:after="40"/>
            </w:pPr>
            <w:r>
              <w:rPr>
                <w:rFonts w:ascii="TH SarabunPSK" w:hAnsi="TH SarabunPSK" w:eastAsia="TH SarabunPSK" w:cs="TH SarabunPSK"/>
                <w:sz w:val="24"/>
                <w:szCs w:val="24"/>
              </w:rPr>
              <w:t>BUG-11</w:t>
            </w:r>
          </w:p>
        </w:tc>
        <w:tc>
          <w:tcPr>
            <w:tcW w:type="dxa" w:w="1134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vAlign w:val="center"/>
          </w:tcPr>
          <w:p>
            <w:pPr>
              <w:spacing w:before="40" w:after="40"/>
              <w:jc w:val="center"/>
            </w:pPr>
            <w:r>
              <w:rPr>
                <w:rFonts w:ascii="TH SarabunPSK" w:hAnsi="TH SarabunPSK" w:eastAsia="TH SarabunPSK" w:cs="TH SarabunPSK"/>
                <w:sz w:val="24"/>
                <w:szCs w:val="24"/>
              </w:rPr>
              <w:t>Major</w:t>
            </w:r>
          </w:p>
        </w:tc>
        <w:tc>
          <w:tcPr>
            <w:tcW w:type="dxa" w:w="3061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vAlign w:val="center"/>
          </w:tcPr>
          <w:p>
            <w:pPr>
              <w:spacing w:before="40" w:after="40"/>
            </w:pPr>
            <w:r>
              <w:rPr>
                <w:rFonts w:ascii="TH SarabunPSK" w:hAnsi="TH SarabunPSK" w:eastAsia="TH SarabunPSK" w:cs="TH SarabunPSK"/>
                <w:sz w:val="24"/>
                <w:szCs w:val="24"/>
              </w:rPr>
              <w:t>ส่ง id ที่ไม่ใช่ตัวเลข / วันที่ผิด / limit ติดลบ ได้ error 500 แทน 400</w:t>
            </w:r>
          </w:p>
        </w:tc>
        <w:tc>
          <w:tcPr>
            <w:tcW w:type="dxa" w:w="2721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vAlign w:val="center"/>
          </w:tcPr>
          <w:p>
            <w:pPr>
              <w:spacing w:before="40" w:after="40"/>
            </w:pPr>
            <w:r>
              <w:rPr>
                <w:rFonts w:ascii="TH SarabunPSK" w:hAnsi="TH SarabunPSK" w:eastAsia="TH SarabunPSK" w:cs="TH SarabunPSK"/>
                <w:sz w:val="24"/>
                <w:szCs w:val="24"/>
              </w:rPr>
              <w:t>แปลงเป็น 400 · ตรวจวันที่ให้มีจริงในปฏิทิน · จำกัด limit ≥ 1 · Number ต้องไม่ใช่ Infinity</w:t>
            </w:r>
          </w:p>
        </w:tc>
        <w:tc>
          <w:tcPr>
            <w:tcW w:type="dxa" w:w="1020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vAlign w:val="center"/>
          </w:tcPr>
          <w:p>
            <w:pPr>
              <w:spacing w:before="40" w:after="40"/>
              <w:jc w:val="center"/>
            </w:pPr>
            <w:r>
              <w:rPr>
                <w:rFonts w:ascii="TH SarabunPSK" w:hAnsi="TH SarabunPSK" w:eastAsia="TH SarabunPSK" w:cs="TH SarabunPSK"/>
                <w:color w:val="15803D"/>
                <w:sz w:val="24"/>
                <w:szCs w:val="24"/>
              </w:rPr>
              <w:t>ปิดแล้ว</w:t>
            </w:r>
          </w:p>
        </w:tc>
      </w:tr>
      <w:tr>
        <w:tc>
          <w:tcPr>
            <w:tcW w:type="dxa" w:w="1020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vAlign w:val="center"/>
          </w:tcPr>
          <w:p>
            <w:pPr>
              <w:spacing w:before="40" w:after="40"/>
            </w:pPr>
            <w:r>
              <w:rPr>
                <w:rFonts w:ascii="TH SarabunPSK" w:hAnsi="TH SarabunPSK" w:eastAsia="TH SarabunPSK" w:cs="TH SarabunPSK"/>
                <w:sz w:val="24"/>
                <w:szCs w:val="24"/>
              </w:rPr>
              <w:t>BUG-12</w:t>
            </w:r>
          </w:p>
        </w:tc>
        <w:tc>
          <w:tcPr>
            <w:tcW w:type="dxa" w:w="1134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vAlign w:val="center"/>
          </w:tcPr>
          <w:p>
            <w:pPr>
              <w:spacing w:before="40" w:after="40"/>
              <w:jc w:val="center"/>
            </w:pPr>
            <w:r>
              <w:rPr>
                <w:rFonts w:ascii="TH SarabunPSK" w:hAnsi="TH SarabunPSK" w:eastAsia="TH SarabunPSK" w:cs="TH SarabunPSK"/>
                <w:sz w:val="24"/>
                <w:szCs w:val="24"/>
              </w:rPr>
              <w:t>Major</w:t>
            </w:r>
          </w:p>
        </w:tc>
        <w:tc>
          <w:tcPr>
            <w:tcW w:type="dxa" w:w="3061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vAlign w:val="center"/>
          </w:tcPr>
          <w:p>
            <w:pPr>
              <w:spacing w:before="40" w:after="40"/>
            </w:pPr>
            <w:r>
              <w:rPr>
                <w:rFonts w:ascii="TH SarabunPSK" w:hAnsi="TH SarabunPSK" w:eastAsia="TH SarabunPSK" w:cs="TH SarabunPSK"/>
                <w:sz w:val="24"/>
                <w:szCs w:val="24"/>
              </w:rPr>
              <w:t>คิวที่ถูกข้ามแล้วเรียกใหม่ ลูกค้าไม่ได้รับแจ้งเตือนรอบที่ 2</w:t>
            </w:r>
          </w:p>
        </w:tc>
        <w:tc>
          <w:tcPr>
            <w:tcW w:type="dxa" w:w="2721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vAlign w:val="center"/>
          </w:tcPr>
          <w:p>
            <w:pPr>
              <w:spacing w:before="40" w:after="40"/>
            </w:pPr>
            <w:r>
              <w:rPr>
                <w:rFonts w:ascii="TH SarabunPSK" w:hAnsi="TH SarabunPSK" w:eastAsia="TH SarabunPSK" w:cs="TH SarabunPSK"/>
                <w:sz w:val="24"/>
                <w:szCs w:val="24"/>
              </w:rPr>
              <w:t>ถ้าเคยแจ้ง your_turn แล้ว ส่ง called_again แทน</w:t>
            </w:r>
          </w:p>
        </w:tc>
        <w:tc>
          <w:tcPr>
            <w:tcW w:type="dxa" w:w="1020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vAlign w:val="center"/>
          </w:tcPr>
          <w:p>
            <w:pPr>
              <w:spacing w:before="40" w:after="40"/>
              <w:jc w:val="center"/>
            </w:pPr>
            <w:r>
              <w:rPr>
                <w:rFonts w:ascii="TH SarabunPSK" w:hAnsi="TH SarabunPSK" w:eastAsia="TH SarabunPSK" w:cs="TH SarabunPSK"/>
                <w:color w:val="15803D"/>
                <w:sz w:val="24"/>
                <w:szCs w:val="24"/>
              </w:rPr>
              <w:t>ปิดแล้ว</w:t>
            </w:r>
          </w:p>
        </w:tc>
      </w:tr>
      <w:tr>
        <w:tc>
          <w:tcPr>
            <w:tcW w:type="dxa" w:w="1020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vAlign w:val="center"/>
          </w:tcPr>
          <w:p>
            <w:pPr>
              <w:spacing w:before="40" w:after="40"/>
            </w:pPr>
            <w:r>
              <w:rPr>
                <w:rFonts w:ascii="TH SarabunPSK" w:hAnsi="TH SarabunPSK" w:eastAsia="TH SarabunPSK" w:cs="TH SarabunPSK"/>
                <w:sz w:val="24"/>
                <w:szCs w:val="24"/>
              </w:rPr>
              <w:t>BUG-13</w:t>
            </w:r>
          </w:p>
        </w:tc>
        <w:tc>
          <w:tcPr>
            <w:tcW w:type="dxa" w:w="1134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vAlign w:val="center"/>
          </w:tcPr>
          <w:p>
            <w:pPr>
              <w:spacing w:before="40" w:after="40"/>
              <w:jc w:val="center"/>
            </w:pPr>
            <w:r>
              <w:rPr>
                <w:rFonts w:ascii="TH SarabunPSK" w:hAnsi="TH SarabunPSK" w:eastAsia="TH SarabunPSK" w:cs="TH SarabunPSK"/>
                <w:sz w:val="24"/>
                <w:szCs w:val="24"/>
              </w:rPr>
              <w:t>Minor</w:t>
            </w:r>
          </w:p>
        </w:tc>
        <w:tc>
          <w:tcPr>
            <w:tcW w:type="dxa" w:w="3061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vAlign w:val="center"/>
          </w:tcPr>
          <w:p>
            <w:pPr>
              <w:spacing w:before="40" w:after="40"/>
            </w:pPr>
            <w:r>
              <w:rPr>
                <w:rFonts w:ascii="TH SarabunPSK" w:hAnsi="TH SarabunPSK" w:eastAsia="TH SarabunPSK" w:cs="TH SarabunPSK"/>
                <w:sz w:val="24"/>
                <w:szCs w:val="24"/>
              </w:rPr>
              <w:t>คิวจองล่วงหน้าที่ถูกข้าม กลับไปอยู่ลำดับที่ 1 ทันที (ข้อความบอกว่าไปท้ายแถว)</w:t>
            </w:r>
          </w:p>
        </w:tc>
        <w:tc>
          <w:tcPr>
            <w:tcW w:type="dxa" w:w="2721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vAlign w:val="center"/>
          </w:tcPr>
          <w:p>
            <w:pPr>
              <w:spacing w:before="40" w:after="40"/>
            </w:pPr>
            <w:r>
              <w:rPr>
                <w:rFonts w:ascii="TH SarabunPSK" w:hAnsi="TH SarabunPSK" w:eastAsia="TH SarabunPSK" w:cs="TH SarabunPSK"/>
                <w:sz w:val="24"/>
                <w:szCs w:val="24"/>
              </w:rPr>
              <w:t>เรียง skip_count ก่อน priority (migration 006)</w:t>
            </w:r>
          </w:p>
        </w:tc>
        <w:tc>
          <w:tcPr>
            <w:tcW w:type="dxa" w:w="1020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vAlign w:val="center"/>
          </w:tcPr>
          <w:p>
            <w:pPr>
              <w:spacing w:before="40" w:after="40"/>
              <w:jc w:val="center"/>
            </w:pPr>
            <w:r>
              <w:rPr>
                <w:rFonts w:ascii="TH SarabunPSK" w:hAnsi="TH SarabunPSK" w:eastAsia="TH SarabunPSK" w:cs="TH SarabunPSK"/>
                <w:color w:val="15803D"/>
                <w:sz w:val="24"/>
                <w:szCs w:val="24"/>
              </w:rPr>
              <w:t>ปิดแล้ว</w:t>
            </w:r>
          </w:p>
        </w:tc>
      </w:tr>
      <w:tr>
        <w:tc>
          <w:tcPr>
            <w:tcW w:type="dxa" w:w="1020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vAlign w:val="center"/>
          </w:tcPr>
          <w:p>
            <w:pPr>
              <w:spacing w:before="40" w:after="40"/>
            </w:pPr>
            <w:r>
              <w:rPr>
                <w:rFonts w:ascii="TH SarabunPSK" w:hAnsi="TH SarabunPSK" w:eastAsia="TH SarabunPSK" w:cs="TH SarabunPSK"/>
                <w:sz w:val="24"/>
                <w:szCs w:val="24"/>
              </w:rPr>
              <w:t>BUG-14</w:t>
            </w:r>
          </w:p>
        </w:tc>
        <w:tc>
          <w:tcPr>
            <w:tcW w:type="dxa" w:w="1134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vAlign w:val="center"/>
          </w:tcPr>
          <w:p>
            <w:pPr>
              <w:spacing w:before="40" w:after="40"/>
              <w:jc w:val="center"/>
            </w:pPr>
            <w:r>
              <w:rPr>
                <w:rFonts w:ascii="TH SarabunPSK" w:hAnsi="TH SarabunPSK" w:eastAsia="TH SarabunPSK" w:cs="TH SarabunPSK"/>
                <w:sz w:val="24"/>
                <w:szCs w:val="24"/>
              </w:rPr>
              <w:t>Minor</w:t>
            </w:r>
          </w:p>
        </w:tc>
        <w:tc>
          <w:tcPr>
            <w:tcW w:type="dxa" w:w="3061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vAlign w:val="center"/>
          </w:tcPr>
          <w:p>
            <w:pPr>
              <w:spacing w:before="40" w:after="40"/>
            </w:pPr>
            <w:r>
              <w:rPr>
                <w:rFonts w:ascii="TH SarabunPSK" w:hAnsi="TH SarabunPSK" w:eastAsia="TH SarabunPSK" w:cs="TH SarabunPSK"/>
                <w:sz w:val="24"/>
                <w:szCs w:val="24"/>
              </w:rPr>
              <w:t>สรุปกะนับเงินทอนซ้ำเมื่อบิลจ่ายหลายวิธี · คืนเงินสดไปหักกะที่ขาย ไม่ใช่กะที่คืน</w:t>
            </w:r>
          </w:p>
        </w:tc>
        <w:tc>
          <w:tcPr>
            <w:tcW w:type="dxa" w:w="2721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vAlign w:val="center"/>
          </w:tcPr>
          <w:p>
            <w:pPr>
              <w:spacing w:before="40" w:after="40"/>
            </w:pPr>
            <w:r>
              <w:rPr>
                <w:rFonts w:ascii="TH SarabunPSK" w:hAnsi="TH SarabunPSK" w:eastAsia="TH SarabunPSK" w:cs="TH SarabunPSK"/>
                <w:sz w:val="24"/>
                <w:szCs w:val="24"/>
              </w:rPr>
              <w:t>คิดเงินทอนแยก · เพิ่ม sale_refunds.shift_id (migration 006)</w:t>
            </w:r>
          </w:p>
        </w:tc>
        <w:tc>
          <w:tcPr>
            <w:tcW w:type="dxa" w:w="1020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vAlign w:val="center"/>
          </w:tcPr>
          <w:p>
            <w:pPr>
              <w:spacing w:before="40" w:after="40"/>
              <w:jc w:val="center"/>
            </w:pPr>
            <w:r>
              <w:rPr>
                <w:rFonts w:ascii="TH SarabunPSK" w:hAnsi="TH SarabunPSK" w:eastAsia="TH SarabunPSK" w:cs="TH SarabunPSK"/>
                <w:color w:val="15803D"/>
                <w:sz w:val="24"/>
                <w:szCs w:val="24"/>
              </w:rPr>
              <w:t>ปิดแล้ว</w:t>
            </w:r>
          </w:p>
        </w:tc>
      </w:tr>
      <w:tr>
        <w:tc>
          <w:tcPr>
            <w:tcW w:type="dxa" w:w="1020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vAlign w:val="center"/>
          </w:tcPr>
          <w:p>
            <w:pPr>
              <w:spacing w:before="40" w:after="40"/>
            </w:pPr>
            <w:r>
              <w:rPr>
                <w:rFonts w:ascii="TH SarabunPSK" w:hAnsi="TH SarabunPSK" w:eastAsia="TH SarabunPSK" w:cs="TH SarabunPSK"/>
                <w:sz w:val="24"/>
                <w:szCs w:val="24"/>
              </w:rPr>
              <w:t>BUG-15</w:t>
            </w:r>
          </w:p>
        </w:tc>
        <w:tc>
          <w:tcPr>
            <w:tcW w:type="dxa" w:w="1134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vAlign w:val="center"/>
          </w:tcPr>
          <w:p>
            <w:pPr>
              <w:spacing w:before="40" w:after="40"/>
              <w:jc w:val="center"/>
            </w:pPr>
            <w:r>
              <w:rPr>
                <w:rFonts w:ascii="TH SarabunPSK" w:hAnsi="TH SarabunPSK" w:eastAsia="TH SarabunPSK" w:cs="TH SarabunPSK"/>
                <w:sz w:val="24"/>
                <w:szCs w:val="24"/>
              </w:rPr>
              <w:t>Minor</w:t>
            </w:r>
          </w:p>
        </w:tc>
        <w:tc>
          <w:tcPr>
            <w:tcW w:type="dxa" w:w="3061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vAlign w:val="center"/>
          </w:tcPr>
          <w:p>
            <w:pPr>
              <w:spacing w:before="40" w:after="40"/>
            </w:pPr>
            <w:r>
              <w:rPr>
                <w:rFonts w:ascii="TH SarabunPSK" w:hAnsi="TH SarabunPSK" w:eastAsia="TH SarabunPSK" w:cs="TH SarabunPSK"/>
                <w:sz w:val="24"/>
                <w:szCs w:val="24"/>
              </w:rPr>
              <w:t>จองเวลาที่ผ่านไปแล้วของวันนี้ได้ (ผ่าน API) · จองช่างเจาะจงทำให้ช่วงเวลาเกินจำนวนช่าง</w:t>
            </w:r>
          </w:p>
        </w:tc>
        <w:tc>
          <w:tcPr>
            <w:tcW w:type="dxa" w:w="2721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vAlign w:val="center"/>
          </w:tcPr>
          <w:p>
            <w:pPr>
              <w:spacing w:before="40" w:after="40"/>
            </w:pPr>
            <w:r>
              <w:rPr>
                <w:rFonts w:ascii="TH SarabunPSK" w:hAnsi="TH SarabunPSK" w:eastAsia="TH SarabunPSK" w:cs="TH SarabunPSK"/>
                <w:sz w:val="24"/>
                <w:szCs w:val="24"/>
              </w:rPr>
              <w:t>ตรวจเวลาตอนจองจริง ใช้เขตเวลาร้าน และนับที่นั่งกติกาเดียว · ยกเลิกแบบมีเงื่อนไขกันชนกับเช็กอิน</w:t>
            </w:r>
          </w:p>
        </w:tc>
        <w:tc>
          <w:tcPr>
            <w:tcW w:type="dxa" w:w="1020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vAlign w:val="center"/>
          </w:tcPr>
          <w:p>
            <w:pPr>
              <w:spacing w:before="40" w:after="40"/>
              <w:jc w:val="center"/>
            </w:pPr>
            <w:r>
              <w:rPr>
                <w:rFonts w:ascii="TH SarabunPSK" w:hAnsi="TH SarabunPSK" w:eastAsia="TH SarabunPSK" w:cs="TH SarabunPSK"/>
                <w:color w:val="15803D"/>
                <w:sz w:val="24"/>
                <w:szCs w:val="24"/>
              </w:rPr>
              <w:t>ปิดแล้ว</w:t>
            </w:r>
          </w:p>
        </w:tc>
      </w:tr>
      <w:tr>
        <w:tc>
          <w:tcPr>
            <w:tcW w:type="dxa" w:w="1020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vAlign w:val="center"/>
          </w:tcPr>
          <w:p>
            <w:pPr>
              <w:spacing w:before="40" w:after="40"/>
            </w:pPr>
            <w:r>
              <w:rPr>
                <w:rFonts w:ascii="TH SarabunPSK" w:hAnsi="TH SarabunPSK" w:eastAsia="TH SarabunPSK" w:cs="TH SarabunPSK"/>
                <w:sz w:val="24"/>
                <w:szCs w:val="24"/>
              </w:rPr>
              <w:t>BUG-16</w:t>
            </w:r>
          </w:p>
        </w:tc>
        <w:tc>
          <w:tcPr>
            <w:tcW w:type="dxa" w:w="1134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vAlign w:val="center"/>
          </w:tcPr>
          <w:p>
            <w:pPr>
              <w:spacing w:before="40" w:after="40"/>
              <w:jc w:val="center"/>
            </w:pPr>
            <w:r>
              <w:rPr>
                <w:rFonts w:ascii="TH SarabunPSK" w:hAnsi="TH SarabunPSK" w:eastAsia="TH SarabunPSK" w:cs="TH SarabunPSK"/>
                <w:sz w:val="24"/>
                <w:szCs w:val="24"/>
              </w:rPr>
              <w:t>Minor</w:t>
            </w:r>
          </w:p>
        </w:tc>
        <w:tc>
          <w:tcPr>
            <w:tcW w:type="dxa" w:w="3061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vAlign w:val="center"/>
          </w:tcPr>
          <w:p>
            <w:pPr>
              <w:spacing w:before="40" w:after="40"/>
            </w:pPr>
            <w:r>
              <w:rPr>
                <w:rFonts w:ascii="TH SarabunPSK" w:hAnsi="TH SarabunPSK" w:eastAsia="TH SarabunPSK" w:cs="TH SarabunPSK"/>
                <w:sz w:val="24"/>
                <w:szCs w:val="24"/>
              </w:rPr>
              <w:t>รหัสผูกบัญชี LINE หนึ่งรหัสถูกใช้ได้ 2 บัญชีถ้าส่งพร้อมกัน</w:t>
            </w:r>
          </w:p>
        </w:tc>
        <w:tc>
          <w:tcPr>
            <w:tcW w:type="dxa" w:w="2721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vAlign w:val="center"/>
          </w:tcPr>
          <w:p>
            <w:pPr>
              <w:spacing w:before="40" w:after="40"/>
            </w:pPr>
            <w:r>
              <w:rPr>
                <w:rFonts w:ascii="TH SarabunPSK" w:hAnsi="TH SarabunPSK" w:eastAsia="TH SarabunPSK" w:cs="TH SarabunPSK"/>
                <w:sz w:val="24"/>
                <w:szCs w:val="24"/>
              </w:rPr>
              <w:t>จองรหัสด้วย UPDATE ... WHERE used_at IS NULL ก่อน</w:t>
            </w:r>
          </w:p>
        </w:tc>
        <w:tc>
          <w:tcPr>
            <w:tcW w:type="dxa" w:w="1020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vAlign w:val="center"/>
          </w:tcPr>
          <w:p>
            <w:pPr>
              <w:spacing w:before="40" w:after="40"/>
              <w:jc w:val="center"/>
            </w:pPr>
            <w:r>
              <w:rPr>
                <w:rFonts w:ascii="TH SarabunPSK" w:hAnsi="TH SarabunPSK" w:eastAsia="TH SarabunPSK" w:cs="TH SarabunPSK"/>
                <w:color w:val="15803D"/>
                <w:sz w:val="24"/>
                <w:szCs w:val="24"/>
              </w:rPr>
              <w:t>ปิดแล้ว</w:t>
            </w:r>
          </w:p>
        </w:tc>
      </w:tr>
      <w:tr>
        <w:tc>
          <w:tcPr>
            <w:tcW w:type="dxa" w:w="1020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vAlign w:val="center"/>
          </w:tcPr>
          <w:p>
            <w:pPr>
              <w:spacing w:before="40" w:after="40"/>
            </w:pPr>
            <w:r>
              <w:rPr>
                <w:rFonts w:ascii="TH SarabunPSK" w:hAnsi="TH SarabunPSK" w:eastAsia="TH SarabunPSK" w:cs="TH SarabunPSK"/>
                <w:sz w:val="24"/>
                <w:szCs w:val="24"/>
              </w:rPr>
              <w:t>BUG-17</w:t>
            </w:r>
          </w:p>
        </w:tc>
        <w:tc>
          <w:tcPr>
            <w:tcW w:type="dxa" w:w="1134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vAlign w:val="center"/>
          </w:tcPr>
          <w:p>
            <w:pPr>
              <w:spacing w:before="40" w:after="40"/>
              <w:jc w:val="center"/>
            </w:pPr>
            <w:r>
              <w:rPr>
                <w:rFonts w:ascii="TH SarabunPSK" w:hAnsi="TH SarabunPSK" w:eastAsia="TH SarabunPSK" w:cs="TH SarabunPSK"/>
                <w:sz w:val="24"/>
                <w:szCs w:val="24"/>
              </w:rPr>
              <w:t>Minor</w:t>
            </w:r>
          </w:p>
        </w:tc>
        <w:tc>
          <w:tcPr>
            <w:tcW w:type="dxa" w:w="3061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vAlign w:val="center"/>
          </w:tcPr>
          <w:p>
            <w:pPr>
              <w:spacing w:before="40" w:after="40"/>
            </w:pPr>
            <w:r>
              <w:rPr>
                <w:rFonts w:ascii="TH SarabunPSK" w:hAnsi="TH SarabunPSK" w:eastAsia="TH SarabunPSK" w:cs="TH SarabunPSK"/>
                <w:sz w:val="24"/>
                <w:szCs w:val="24"/>
              </w:rPr>
              <w:t>ส่งรหัสผ่าน/เหตุผล/คำค้นเป็นตัวเลขหรือ array แล้วระบบล่ม 500</w:t>
            </w:r>
          </w:p>
        </w:tc>
        <w:tc>
          <w:tcPr>
            <w:tcW w:type="dxa" w:w="2721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vAlign w:val="center"/>
          </w:tcPr>
          <w:p>
            <w:pPr>
              <w:spacing w:before="40" w:after="40"/>
            </w:pPr>
            <w:r>
              <w:rPr>
                <w:rFonts w:ascii="TH SarabunPSK" w:hAnsi="TH SarabunPSK" w:eastAsia="TH SarabunPSK" w:cs="TH SarabunPSK"/>
                <w:sz w:val="24"/>
                <w:szCs w:val="24"/>
              </w:rPr>
              <w:t>แปลงเป็น String ก่อนใช้</w:t>
            </w:r>
          </w:p>
        </w:tc>
        <w:tc>
          <w:tcPr>
            <w:tcW w:type="dxa" w:w="1020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vAlign w:val="center"/>
          </w:tcPr>
          <w:p>
            <w:pPr>
              <w:spacing w:before="40" w:after="40"/>
              <w:jc w:val="center"/>
            </w:pPr>
            <w:r>
              <w:rPr>
                <w:rFonts w:ascii="TH SarabunPSK" w:hAnsi="TH SarabunPSK" w:eastAsia="TH SarabunPSK" w:cs="TH SarabunPSK"/>
                <w:color w:val="15803D"/>
                <w:sz w:val="24"/>
                <w:szCs w:val="24"/>
              </w:rPr>
              <w:t>ปิดแล้ว</w:t>
            </w:r>
          </w:p>
        </w:tc>
      </w:tr>
      <w:tr>
        <w:tc>
          <w:tcPr>
            <w:tcW w:type="dxa" w:w="1020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vAlign w:val="center"/>
          </w:tcPr>
          <w:p>
            <w:pPr>
              <w:spacing w:before="40" w:after="40"/>
            </w:pPr>
            <w:r>
              <w:rPr>
                <w:rFonts w:ascii="TH SarabunPSK" w:hAnsi="TH SarabunPSK" w:eastAsia="TH SarabunPSK" w:cs="TH SarabunPSK"/>
                <w:sz w:val="24"/>
                <w:szCs w:val="24"/>
              </w:rPr>
              <w:t>BUG-18</w:t>
            </w:r>
          </w:p>
        </w:tc>
        <w:tc>
          <w:tcPr>
            <w:tcW w:type="dxa" w:w="1134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vAlign w:val="center"/>
          </w:tcPr>
          <w:p>
            <w:pPr>
              <w:spacing w:before="40" w:after="40"/>
              <w:jc w:val="center"/>
            </w:pPr>
            <w:r>
              <w:rPr>
                <w:rFonts w:ascii="TH SarabunPSK" w:hAnsi="TH SarabunPSK" w:eastAsia="TH SarabunPSK" w:cs="TH SarabunPSK"/>
                <w:sz w:val="24"/>
                <w:szCs w:val="24"/>
              </w:rPr>
              <w:t>Major</w:t>
            </w:r>
          </w:p>
        </w:tc>
        <w:tc>
          <w:tcPr>
            <w:tcW w:type="dxa" w:w="3061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vAlign w:val="center"/>
          </w:tcPr>
          <w:p>
            <w:pPr>
              <w:spacing w:before="40" w:after="40"/>
            </w:pPr>
            <w:r>
              <w:rPr>
                <w:rFonts w:ascii="TH SarabunPSK" w:hAnsi="TH SarabunPSK" w:eastAsia="TH SarabunPSK" w:cs="TH SarabunPSK"/>
                <w:sz w:val="24"/>
                <w:szCs w:val="24"/>
              </w:rPr>
              <w:t>ฟอร์มออกบัตรคิว (พนักงาน) ล้างตัวเองระหว่างกรอก/หลังออกบัตร เมื่อมีคิวขยับ</w:t>
            </w:r>
          </w:p>
        </w:tc>
        <w:tc>
          <w:tcPr>
            <w:tcW w:type="dxa" w:w="2721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vAlign w:val="center"/>
          </w:tcPr>
          <w:p>
            <w:pPr>
              <w:spacing w:before="40" w:after="40"/>
            </w:pPr>
            <w:r>
              <w:rPr>
                <w:rFonts w:ascii="TH SarabunPSK" w:hAnsi="TH SarabunPSK" w:eastAsia="TH SarabunPSK" w:cs="TH SarabunPSK"/>
                <w:sz w:val="24"/>
                <w:szCs w:val="24"/>
              </w:rPr>
              <w:t>ผูกเฉพาะ open</w:t>
            </w:r>
          </w:p>
        </w:tc>
        <w:tc>
          <w:tcPr>
            <w:tcW w:type="dxa" w:w="1020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vAlign w:val="center"/>
          </w:tcPr>
          <w:p>
            <w:pPr>
              <w:spacing w:before="40" w:after="40"/>
              <w:jc w:val="center"/>
            </w:pPr>
            <w:r>
              <w:rPr>
                <w:rFonts w:ascii="TH SarabunPSK" w:hAnsi="TH SarabunPSK" w:eastAsia="TH SarabunPSK" w:cs="TH SarabunPSK"/>
                <w:color w:val="15803D"/>
                <w:sz w:val="24"/>
                <w:szCs w:val="24"/>
              </w:rPr>
              <w:t>ปิดแล้ว</w:t>
            </w:r>
          </w:p>
        </w:tc>
      </w:tr>
      <w:tr>
        <w:tc>
          <w:tcPr>
            <w:tcW w:type="dxa" w:w="1020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vAlign w:val="center"/>
          </w:tcPr>
          <w:p>
            <w:pPr>
              <w:spacing w:before="40" w:after="40"/>
            </w:pPr>
            <w:r>
              <w:rPr>
                <w:rFonts w:ascii="TH SarabunPSK" w:hAnsi="TH SarabunPSK" w:eastAsia="TH SarabunPSK" w:cs="TH SarabunPSK"/>
                <w:sz w:val="24"/>
                <w:szCs w:val="24"/>
              </w:rPr>
              <w:t>BUG-19</w:t>
            </w:r>
          </w:p>
        </w:tc>
        <w:tc>
          <w:tcPr>
            <w:tcW w:type="dxa" w:w="1134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vAlign w:val="center"/>
          </w:tcPr>
          <w:p>
            <w:pPr>
              <w:spacing w:before="40" w:after="40"/>
              <w:jc w:val="center"/>
            </w:pPr>
            <w:r>
              <w:rPr>
                <w:rFonts w:ascii="TH SarabunPSK" w:hAnsi="TH SarabunPSK" w:eastAsia="TH SarabunPSK" w:cs="TH SarabunPSK"/>
                <w:sz w:val="24"/>
                <w:szCs w:val="24"/>
              </w:rPr>
              <w:t>Minor</w:t>
            </w:r>
          </w:p>
        </w:tc>
        <w:tc>
          <w:tcPr>
            <w:tcW w:type="dxa" w:w="3061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vAlign w:val="center"/>
          </w:tcPr>
          <w:p>
            <w:pPr>
              <w:spacing w:before="40" w:after="40"/>
            </w:pPr>
            <w:r>
              <w:rPr>
                <w:rFonts w:ascii="TH SarabunPSK" w:hAnsi="TH SarabunPSK" w:eastAsia="TH SarabunPSK" w:cs="TH SarabunPSK"/>
                <w:sz w:val="24"/>
                <w:szCs w:val="24"/>
              </w:rPr>
              <w:t>แถบด้านข้าง error เมื่อได้ queue:update ที่ไม่มี tickets · ค้นหาด้านบนไม่ทำงาน · ?src=qr หายหลังล็อกอิน</w:t>
            </w:r>
          </w:p>
        </w:tc>
        <w:tc>
          <w:tcPr>
            <w:tcW w:type="dxa" w:w="2721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vAlign w:val="center"/>
          </w:tcPr>
          <w:p>
            <w:pPr>
              <w:spacing w:before="40" w:after="40"/>
            </w:pPr>
            <w:r>
              <w:rPr>
                <w:rFonts w:ascii="TH SarabunPSK" w:hAnsi="TH SarabunPSK" w:eastAsia="TH SarabunPSK" w:cs="TH SarabunPSK"/>
                <w:sz w:val="24"/>
                <w:szCs w:val="24"/>
              </w:rPr>
              <w:t>ตรวจก่อนใช้ / โหลดใหม่ · กรองคิวตาม q · เก็บ pathname + search</w:t>
            </w:r>
          </w:p>
        </w:tc>
        <w:tc>
          <w:tcPr>
            <w:tcW w:type="dxa" w:w="1020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vAlign w:val="center"/>
          </w:tcPr>
          <w:p>
            <w:pPr>
              <w:spacing w:before="40" w:after="40"/>
              <w:jc w:val="center"/>
            </w:pPr>
            <w:r>
              <w:rPr>
                <w:rFonts w:ascii="TH SarabunPSK" w:hAnsi="TH SarabunPSK" w:eastAsia="TH SarabunPSK" w:cs="TH SarabunPSK"/>
                <w:color w:val="15803D"/>
                <w:sz w:val="24"/>
                <w:szCs w:val="24"/>
              </w:rPr>
              <w:t>ปิดแล้ว</w:t>
            </w:r>
          </w:p>
        </w:tc>
      </w:tr>
      <w:tr>
        <w:tc>
          <w:tcPr>
            <w:tcW w:type="dxa" w:w="1020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vAlign w:val="center"/>
          </w:tcPr>
          <w:p>
            <w:pPr>
              <w:spacing w:before="40" w:after="40"/>
            </w:pPr>
            <w:r>
              <w:rPr>
                <w:rFonts w:ascii="TH SarabunPSK" w:hAnsi="TH SarabunPSK" w:eastAsia="TH SarabunPSK" w:cs="TH SarabunPSK"/>
                <w:sz w:val="24"/>
                <w:szCs w:val="24"/>
              </w:rPr>
              <w:t>BUG-20</w:t>
            </w:r>
          </w:p>
        </w:tc>
        <w:tc>
          <w:tcPr>
            <w:tcW w:type="dxa" w:w="1134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vAlign w:val="center"/>
          </w:tcPr>
          <w:p>
            <w:pPr>
              <w:spacing w:before="40" w:after="40"/>
              <w:jc w:val="center"/>
            </w:pPr>
            <w:r>
              <w:rPr>
                <w:rFonts w:ascii="TH SarabunPSK" w:hAnsi="TH SarabunPSK" w:eastAsia="TH SarabunPSK" w:cs="TH SarabunPSK"/>
                <w:sz w:val="24"/>
                <w:szCs w:val="24"/>
              </w:rPr>
              <w:t>Minor</w:t>
            </w:r>
          </w:p>
        </w:tc>
        <w:tc>
          <w:tcPr>
            <w:tcW w:type="dxa" w:w="3061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vAlign w:val="center"/>
          </w:tcPr>
          <w:p>
            <w:pPr>
              <w:spacing w:before="40" w:after="40"/>
            </w:pPr>
            <w:r>
              <w:rPr>
                <w:rFonts w:ascii="TH SarabunPSK" w:hAnsi="TH SarabunPSK" w:eastAsia="TH SarabunPSK" w:cs="TH SarabunPSK"/>
                <w:sz w:val="24"/>
                <w:szCs w:val="24"/>
              </w:rPr>
              <w:t>token หมดอายุแล้วแอปค้างสถานะล็อกอิน ทุกปุ่มขึ้น 401 · SSE ยังใช้ token เก่า</w:t>
            </w:r>
          </w:p>
        </w:tc>
        <w:tc>
          <w:tcPr>
            <w:tcW w:type="dxa" w:w="2721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vAlign w:val="center"/>
          </w:tcPr>
          <w:p>
            <w:pPr>
              <w:spacing w:before="40" w:after="40"/>
            </w:pPr>
            <w:r>
              <w:rPr>
                <w:rFonts w:ascii="TH SarabunPSK" w:hAnsi="TH SarabunPSK" w:eastAsia="TH SarabunPSK" w:cs="TH SarabunPSK"/>
                <w:sz w:val="24"/>
                <w:szCs w:val="24"/>
              </w:rPr>
              <w:t>ส่ง event auth:expired ให้ออกจากระบบ · ต่อ SSE ใหม่เมื่อ token เปลี่ยน</w:t>
            </w:r>
          </w:p>
        </w:tc>
        <w:tc>
          <w:tcPr>
            <w:tcW w:type="dxa" w:w="1020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vAlign w:val="center"/>
          </w:tcPr>
          <w:p>
            <w:pPr>
              <w:spacing w:before="40" w:after="40"/>
              <w:jc w:val="center"/>
            </w:pPr>
            <w:r>
              <w:rPr>
                <w:rFonts w:ascii="TH SarabunPSK" w:hAnsi="TH SarabunPSK" w:eastAsia="TH SarabunPSK" w:cs="TH SarabunPSK"/>
                <w:color w:val="15803D"/>
                <w:sz w:val="24"/>
                <w:szCs w:val="24"/>
              </w:rPr>
              <w:t>ปิดแล้ว</w:t>
            </w:r>
          </w:p>
        </w:tc>
      </w:tr>
      <w:tr>
        <w:tc>
          <w:tcPr>
            <w:tcW w:type="dxa" w:w="1020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vAlign w:val="center"/>
          </w:tcPr>
          <w:p>
            <w:pPr>
              <w:spacing w:before="40" w:after="40"/>
            </w:pPr>
            <w:r>
              <w:rPr>
                <w:rFonts w:ascii="TH SarabunPSK" w:hAnsi="TH SarabunPSK" w:eastAsia="TH SarabunPSK" w:cs="TH SarabunPSK"/>
                <w:sz w:val="24"/>
                <w:szCs w:val="24"/>
              </w:rPr>
              <w:t>BUG-21</w:t>
            </w:r>
          </w:p>
        </w:tc>
        <w:tc>
          <w:tcPr>
            <w:tcW w:type="dxa" w:w="1134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vAlign w:val="center"/>
          </w:tcPr>
          <w:p>
            <w:pPr>
              <w:spacing w:before="40" w:after="40"/>
              <w:jc w:val="center"/>
            </w:pPr>
            <w:r>
              <w:rPr>
                <w:rFonts w:ascii="TH SarabunPSK" w:hAnsi="TH SarabunPSK" w:eastAsia="TH SarabunPSK" w:cs="TH SarabunPSK"/>
                <w:sz w:val="24"/>
                <w:szCs w:val="24"/>
              </w:rPr>
              <w:t>Minor</w:t>
            </w:r>
          </w:p>
        </w:tc>
        <w:tc>
          <w:tcPr>
            <w:tcW w:type="dxa" w:w="3061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vAlign w:val="center"/>
          </w:tcPr>
          <w:p>
            <w:pPr>
              <w:spacing w:before="40" w:after="40"/>
            </w:pPr>
            <w:r>
              <w:rPr>
                <w:rFonts w:ascii="TH SarabunPSK" w:hAnsi="TH SarabunPSK" w:eastAsia="TH SarabunPSK" w:cs="TH SarabunPSK"/>
                <w:sz w:val="24"/>
                <w:szCs w:val="24"/>
              </w:rPr>
              <w:t>คิว walk-in ที่ไม่มีชื่อ ได้ชื่อเป็น "" แทน null หลังปิดชื่อ</w:t>
            </w:r>
          </w:p>
        </w:tc>
        <w:tc>
          <w:tcPr>
            <w:tcW w:type="dxa" w:w="2721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vAlign w:val="center"/>
          </w:tcPr>
          <w:p>
            <w:pPr>
              <w:spacing w:before="40" w:after="40"/>
            </w:pPr>
            <w:r>
              <w:rPr>
                <w:rFonts w:ascii="TH SarabunPSK" w:hAnsi="TH SarabunPSK" w:eastAsia="TH SarabunPSK" w:cs="TH SarabunPSK"/>
                <w:sz w:val="24"/>
                <w:szCs w:val="24"/>
              </w:rPr>
              <w:t>คงค่า null เดิมไว้</w:t>
            </w:r>
          </w:p>
        </w:tc>
        <w:tc>
          <w:tcPr>
            <w:tcW w:type="dxa" w:w="1020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vAlign w:val="center"/>
          </w:tcPr>
          <w:p>
            <w:pPr>
              <w:spacing w:before="40" w:after="40"/>
              <w:jc w:val="center"/>
            </w:pPr>
            <w:r>
              <w:rPr>
                <w:rFonts w:ascii="TH SarabunPSK" w:hAnsi="TH SarabunPSK" w:eastAsia="TH SarabunPSK" w:cs="TH SarabunPSK"/>
                <w:color w:val="15803D"/>
                <w:sz w:val="24"/>
                <w:szCs w:val="24"/>
              </w:rPr>
              <w:t>ปิดแล้ว</w:t>
            </w:r>
          </w:p>
        </w:tc>
      </w:tr>
      <w:tr>
        <w:tc>
          <w:tcPr>
            <w:tcW w:type="dxa" w:w="1020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vAlign w:val="center"/>
          </w:tcPr>
          <w:p>
            <w:pPr>
              <w:spacing w:before="40" w:after="40"/>
            </w:pPr>
            <w:r>
              <w:rPr>
                <w:rFonts w:ascii="TH SarabunPSK" w:hAnsi="TH SarabunPSK" w:eastAsia="TH SarabunPSK" w:cs="TH SarabunPSK"/>
                <w:sz w:val="24"/>
                <w:szCs w:val="24"/>
              </w:rPr>
              <w:t>BUG-22</w:t>
            </w:r>
          </w:p>
        </w:tc>
        <w:tc>
          <w:tcPr>
            <w:tcW w:type="dxa" w:w="1134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vAlign w:val="center"/>
          </w:tcPr>
          <w:p>
            <w:pPr>
              <w:spacing w:before="40" w:after="40"/>
              <w:jc w:val="center"/>
            </w:pPr>
            <w:r>
              <w:rPr>
                <w:rFonts w:ascii="TH SarabunPSK" w:hAnsi="TH SarabunPSK" w:eastAsia="TH SarabunPSK" w:cs="TH SarabunPSK"/>
                <w:sz w:val="24"/>
                <w:szCs w:val="24"/>
              </w:rPr>
              <w:t>Minor</w:t>
            </w:r>
          </w:p>
        </w:tc>
        <w:tc>
          <w:tcPr>
            <w:tcW w:type="dxa" w:w="3061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vAlign w:val="center"/>
          </w:tcPr>
          <w:p>
            <w:pPr>
              <w:spacing w:before="40" w:after="40"/>
            </w:pPr>
            <w:r>
              <w:rPr>
                <w:rFonts w:ascii="TH SarabunPSK" w:hAnsi="TH SarabunPSK" w:eastAsia="TH SarabunPSK" w:cs="TH SarabunPSK"/>
                <w:sz w:val="24"/>
                <w:szCs w:val="24"/>
              </w:rPr>
              <w:t>ชุดทดสอบอัตโนมัติสมัครสมาชิกถี่ โดน rate limit 429 จนเทสต์ล้ม</w:t>
            </w:r>
          </w:p>
        </w:tc>
        <w:tc>
          <w:tcPr>
            <w:tcW w:type="dxa" w:w="2721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vAlign w:val="center"/>
          </w:tcPr>
          <w:p>
            <w:pPr>
              <w:spacing w:before="40" w:after="40"/>
            </w:pPr>
            <w:r>
              <w:rPr>
                <w:rFonts w:ascii="TH SarabunPSK" w:hAnsi="TH SarabunPSK" w:eastAsia="TH SarabunPSK" w:cs="TH SarabunPSK"/>
                <w:sz w:val="24"/>
                <w:szCs w:val="24"/>
              </w:rPr>
              <w:t>ข้าม rate limit เฉพาะ NODE_ENV=test (production ยังจำกัดเท่าเดิม)</w:t>
            </w:r>
          </w:p>
        </w:tc>
        <w:tc>
          <w:tcPr>
            <w:tcW w:type="dxa" w:w="1020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vAlign w:val="center"/>
          </w:tcPr>
          <w:p>
            <w:pPr>
              <w:spacing w:before="40" w:after="40"/>
              <w:jc w:val="center"/>
            </w:pPr>
            <w:r>
              <w:rPr>
                <w:rFonts w:ascii="TH SarabunPSK" w:hAnsi="TH SarabunPSK" w:eastAsia="TH SarabunPSK" w:cs="TH SarabunPSK"/>
                <w:color w:val="15803D"/>
                <w:sz w:val="24"/>
                <w:szCs w:val="24"/>
              </w:rPr>
              <w:t>ปิดแล้ว</w:t>
            </w:r>
          </w:p>
        </w:tc>
      </w:tr>
    </w:tbl>
    <w:p>
      <w:pPr>
        <w:spacing w:after="0"/>
      </w:pPr>
    </w:p>
    <w:p>
      <w:pPr>
        <w:pStyle w:val="Heading1"/>
        <w:pageBreakBefore/>
      </w:pPr>
      <w:r>
        <w:rPr>
          <w:rFonts w:ascii="TH SarabunPSK" w:hAnsi="TH SarabunPSK" w:eastAsia="TH SarabunPSK" w:cs="TH SarabunPSK"/>
        </w:rPr>
        <w:t>8 การติดตั้งและการเปิดใช้งาน</w:t>
      </w:r>
    </w:p>
    <w:p>
      <w:pPr>
        <w:pStyle w:val="Heading2"/>
      </w:pPr>
      <w:r>
        <w:rPr>
          <w:rFonts w:ascii="TH SarabunPSK" w:hAnsi="TH SarabunPSK" w:eastAsia="TH SarabunPSK" w:cs="TH SarabunPSK"/>
        </w:rPr>
        <w:t>สิ่งที่ต้องมี</w:t>
      </w:r>
    </w:p>
    <w:p>
      <w:pPr>
        <w:spacing w:after="40"/>
        <w:ind w:left="1049" w:hanging="340"/>
      </w:pPr>
      <w:r>
        <w:rPr>
          <w:rFonts w:ascii="TH SarabunPSK" w:hAnsi="TH SarabunPSK" w:eastAsia="TH SarabunPSK" w:cs="TH SarabunPSK"/>
          <w:sz w:val="32"/>
          <w:szCs w:val="32"/>
        </w:rPr>
        <w:t xml:space="preserve">• </w:t>
      </w:r>
      <w:r>
        <w:rPr>
          <w:rFonts w:ascii="TH SarabunPSK" w:hAnsi="TH SarabunPSK" w:eastAsia="TH SarabunPSK" w:cs="TH SarabunPSK"/>
          <w:sz w:val="32"/>
          <w:szCs w:val="32"/>
        </w:rPr>
        <w:t>Node.js 20 ขึ้นไป และ npm</w:t>
      </w:r>
    </w:p>
    <w:p>
      <w:pPr>
        <w:spacing w:after="40"/>
        <w:ind w:left="1049" w:hanging="340"/>
      </w:pPr>
      <w:r>
        <w:rPr>
          <w:rFonts w:ascii="TH SarabunPSK" w:hAnsi="TH SarabunPSK" w:eastAsia="TH SarabunPSK" w:cs="TH SarabunPSK"/>
          <w:sz w:val="32"/>
          <w:szCs w:val="32"/>
        </w:rPr>
        <w:t xml:space="preserve">• </w:t>
      </w:r>
      <w:r>
        <w:rPr>
          <w:rFonts w:ascii="TH SarabunPSK" w:hAnsi="TH SarabunPSK" w:eastAsia="TH SarabunPSK" w:cs="TH SarabunPSK"/>
          <w:sz w:val="32"/>
          <w:szCs w:val="32"/>
        </w:rPr>
        <w:t>PostgreSQL 16 (ติดตั้งบนเครื่อง หรือรันผ่าน Docker container ชื่อ barbershop-db)</w:t>
      </w:r>
    </w:p>
    <w:p>
      <w:pPr>
        <w:spacing w:after="40"/>
        <w:ind w:left="1049" w:hanging="340"/>
      </w:pPr>
      <w:r>
        <w:rPr>
          <w:rFonts w:ascii="TH SarabunPSK" w:hAnsi="TH SarabunPSK" w:eastAsia="TH SarabunPSK" w:cs="TH SarabunPSK"/>
          <w:sz w:val="32"/>
          <w:szCs w:val="32"/>
        </w:rPr>
        <w:t xml:space="preserve">• </w:t>
      </w:r>
      <w:r>
        <w:rPr>
          <w:rFonts w:ascii="TH SarabunPSK" w:hAnsi="TH SarabunPSK" w:eastAsia="TH SarabunPSK" w:cs="TH SarabunPSK"/>
          <w:sz w:val="32"/>
          <w:szCs w:val="32"/>
        </w:rPr>
        <w:t>บัญชี LINE Official Account และ LINE Developers (สำหรับบอทและ LIFF)</w:t>
      </w:r>
    </w:p>
    <w:p>
      <w:pPr>
        <w:spacing w:after="40"/>
        <w:ind w:left="1049" w:hanging="340"/>
      </w:pPr>
      <w:r>
        <w:rPr>
          <w:rFonts w:ascii="TH SarabunPSK" w:hAnsi="TH SarabunPSK" w:eastAsia="TH SarabunPSK" w:cs="TH SarabunPSK"/>
          <w:sz w:val="32"/>
          <w:szCs w:val="32"/>
        </w:rPr>
        <w:t xml:space="preserve">• </w:t>
      </w:r>
      <w:r>
        <w:rPr>
          <w:rFonts w:ascii="TH SarabunPSK" w:hAnsi="TH SarabunPSK" w:eastAsia="TH SarabunPSK" w:cs="TH SarabunPSK"/>
          <w:sz w:val="32"/>
          <w:szCs w:val="32"/>
        </w:rPr>
        <w:t>บัญชีพร้อมเพย์ของร้าน และ API key ของ EasySlip ถ้าต้องการตรวจสลิปจริง</w:t>
      </w:r>
    </w:p>
    <w:p>
      <w:pPr>
        <w:pStyle w:val="Heading2"/>
      </w:pPr>
      <w:r>
        <w:rPr>
          <w:rFonts w:ascii="TH SarabunPSK" w:hAnsi="TH SarabunPSK" w:eastAsia="TH SarabunPSK" w:cs="TH SarabunPSK"/>
        </w:rPr>
        <w:t>รันบนเครื่องพัฒนา</w:t>
      </w:r>
    </w:p>
    <w:p>
      <w:pPr>
        <w:spacing w:after="40"/>
        <w:ind w:left="1049" w:hanging="340"/>
      </w:pPr>
      <w:r>
        <w:rPr>
          <w:rFonts w:ascii="TH SarabunPSK" w:hAnsi="TH SarabunPSK" w:eastAsia="TH SarabunPSK" w:cs="TH SarabunPSK"/>
          <w:sz w:val="32"/>
          <w:szCs w:val="32"/>
        </w:rPr>
        <w:t xml:space="preserve">1. </w:t>
      </w:r>
      <w:r>
        <w:rPr>
          <w:rFonts w:ascii="TH SarabunPSK" w:hAnsi="TH SarabunPSK" w:eastAsia="TH SarabunPSK" w:cs="TH SarabunPSK"/>
          <w:sz w:val="32"/>
          <w:szCs w:val="32"/>
        </w:rPr>
        <w:t xml:space="preserve">ติดตั้งแพ็กเกจ: รัน </w:t>
      </w:r>
      <w:r>
        <w:rPr>
          <w:rFonts w:ascii="TH SarabunPSK" w:hAnsi="TH SarabunPSK" w:eastAsia="TH SarabunPSK" w:cs="TH SarabunPSK"/>
          <w:b/>
          <w:bCs/>
          <w:sz w:val="32"/>
          <w:szCs w:val="32"/>
        </w:rPr>
        <w:t>npm install</w:t>
      </w:r>
      <w:r>
        <w:rPr>
          <w:rFonts w:ascii="TH SarabunPSK" w:hAnsi="TH SarabunPSK" w:eastAsia="TH SarabunPSK" w:cs="TH SarabunPSK"/>
          <w:sz w:val="32"/>
          <w:szCs w:val="32"/>
        </w:rPr>
        <w:t xml:space="preserve"> ในโฟลเดอร์ backend และ frontend</w:t>
      </w:r>
    </w:p>
    <w:p>
      <w:pPr>
        <w:spacing w:after="40"/>
        <w:ind w:left="1049" w:hanging="340"/>
      </w:pPr>
      <w:r>
        <w:rPr>
          <w:rFonts w:ascii="TH SarabunPSK" w:hAnsi="TH SarabunPSK" w:eastAsia="TH SarabunPSK" w:cs="TH SarabunPSK"/>
          <w:sz w:val="32"/>
          <w:szCs w:val="32"/>
        </w:rPr>
        <w:t xml:space="preserve">2. </w:t>
      </w:r>
      <w:r>
        <w:rPr>
          <w:rFonts w:ascii="TH SarabunPSK" w:hAnsi="TH SarabunPSK" w:eastAsia="TH SarabunPSK" w:cs="TH SarabunPSK"/>
          <w:sz w:val="32"/>
          <w:szCs w:val="32"/>
        </w:rPr>
        <w:t>คัดลอก backend/.env.example เป็น backend/.env แล้วกรอกค่าฐานข้อมูล, JWT_SECRET และค่า LINE/PromptPay</w:t>
      </w:r>
    </w:p>
    <w:p>
      <w:pPr>
        <w:spacing w:after="40"/>
        <w:ind w:left="1049" w:hanging="340"/>
      </w:pPr>
      <w:r>
        <w:rPr>
          <w:rFonts w:ascii="TH SarabunPSK" w:hAnsi="TH SarabunPSK" w:eastAsia="TH SarabunPSK" w:cs="TH SarabunPSK"/>
          <w:sz w:val="32"/>
          <w:szCs w:val="32"/>
        </w:rPr>
        <w:t xml:space="preserve">3. </w:t>
      </w:r>
      <w:r>
        <w:rPr>
          <w:rFonts w:ascii="TH SarabunPSK" w:hAnsi="TH SarabunPSK" w:eastAsia="TH SarabunPSK" w:cs="TH SarabunPSK"/>
          <w:sz w:val="32"/>
          <w:szCs w:val="32"/>
        </w:rPr>
        <w:t xml:space="preserve">สร้างฐานข้อมูลครั้งแรก: </w:t>
      </w:r>
      <w:r>
        <w:rPr>
          <w:rFonts w:ascii="TH SarabunPSK" w:hAnsi="TH SarabunPSK" w:eastAsia="TH SarabunPSK" w:cs="TH SarabunPSK"/>
          <w:b/>
          <w:bCs/>
          <w:sz w:val="32"/>
          <w:szCs w:val="32"/>
        </w:rPr>
        <w:t>npm run db:setup</w:t>
      </w:r>
      <w:r>
        <w:rPr>
          <w:rFonts w:ascii="TH SarabunPSK" w:hAnsi="TH SarabunPSK" w:eastAsia="TH SarabunPSK" w:cs="TH SarabunPSK"/>
          <w:sz w:val="32"/>
          <w:szCs w:val="32"/>
        </w:rPr>
        <w:t xml:space="preserve"> ในโฟลเดอร์ backend (สร้างตาราง + ใส่ข้อมูลตัวอย่าง) เมื่ออัปเดตเวอร์ชันใหม่ใช้ </w:t>
      </w:r>
      <w:r>
        <w:rPr>
          <w:rFonts w:ascii="TH SarabunPSK" w:hAnsi="TH SarabunPSK" w:eastAsia="TH SarabunPSK" w:cs="TH SarabunPSK"/>
          <w:b/>
          <w:bCs/>
          <w:sz w:val="32"/>
          <w:szCs w:val="32"/>
        </w:rPr>
        <w:t>npm run db:migrate</w:t>
      </w:r>
      <w:r>
        <w:rPr>
          <w:rFonts w:ascii="TH SarabunPSK" w:hAnsi="TH SarabunPSK" w:eastAsia="TH SarabunPSK" w:cs="TH SarabunPSK"/>
          <w:sz w:val="32"/>
          <w:szCs w:val="32"/>
        </w:rPr>
        <w:t xml:space="preserve"> ซึ่งไม่ลบข้อมูลเดิม</w:t>
      </w:r>
    </w:p>
    <w:p>
      <w:pPr>
        <w:spacing w:after="40"/>
        <w:ind w:left="1049" w:hanging="340"/>
      </w:pPr>
      <w:r>
        <w:rPr>
          <w:rFonts w:ascii="TH SarabunPSK" w:hAnsi="TH SarabunPSK" w:eastAsia="TH SarabunPSK" w:cs="TH SarabunPSK"/>
          <w:sz w:val="32"/>
          <w:szCs w:val="32"/>
        </w:rPr>
        <w:t xml:space="preserve">4. </w:t>
      </w:r>
      <w:r>
        <w:rPr>
          <w:rFonts w:ascii="TH SarabunPSK" w:hAnsi="TH SarabunPSK" w:eastAsia="TH SarabunPSK" w:cs="TH SarabunPSK"/>
          <w:sz w:val="32"/>
          <w:szCs w:val="32"/>
        </w:rPr>
        <w:t xml:space="preserve">ดับเบิลคลิก </w:t>
      </w:r>
      <w:r>
        <w:rPr>
          <w:rFonts w:ascii="TH SarabunPSK" w:hAnsi="TH SarabunPSK" w:eastAsia="TH SarabunPSK" w:cs="TH SarabunPSK"/>
          <w:b/>
          <w:bCs/>
          <w:sz w:val="32"/>
          <w:szCs w:val="32"/>
        </w:rPr>
        <w:t>start-system.bat</w:t>
      </w:r>
      <w:r>
        <w:rPr>
          <w:rFonts w:ascii="TH SarabunPSK" w:hAnsi="TH SarabunPSK" w:eastAsia="TH SarabunPSK" w:cs="TH SarabunPSK"/>
          <w:sz w:val="32"/>
          <w:szCs w:val="32"/>
        </w:rPr>
        <w:t xml:space="preserve"> ระบบจะเปิดฐานข้อมูล, backend (พอร์ต 5050), frontend (พอร์ต 3000) และเปิดเบราว์เซอร์ให้</w:t>
      </w:r>
    </w:p>
    <w:p>
      <w:pPr>
        <w:spacing w:after="40"/>
        <w:ind w:left="1049" w:hanging="340"/>
      </w:pPr>
      <w:r>
        <w:rPr>
          <w:rFonts w:ascii="TH SarabunPSK" w:hAnsi="TH SarabunPSK" w:eastAsia="TH SarabunPSK" w:cs="TH SarabunPSK"/>
          <w:sz w:val="32"/>
          <w:szCs w:val="32"/>
        </w:rPr>
        <w:t xml:space="preserve">5. </w:t>
      </w:r>
      <w:r>
        <w:rPr>
          <w:rFonts w:ascii="TH SarabunPSK" w:hAnsi="TH SarabunPSK" w:eastAsia="TH SarabunPSK" w:cs="TH SarabunPSK"/>
          <w:sz w:val="32"/>
          <w:szCs w:val="32"/>
        </w:rPr>
        <w:t>เข้าสู่ระบบด้วยบัญชีตัวอย่าง admin@trimco.local รหัสผ่าน 123456 (ควรเปลี่ยนรหัสผ่านก่อนใช้งานจริง)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026"/>
      </w:tblGrid>
      <w:tr>
        <w:tc>
          <w:tcPr>
            <w:tcW w:type="dxa" w:w="8957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5F5F5"/>
            <w:vAlign w:val="center"/>
          </w:tcPr>
          <w:p>
            <w:r>
              <w:rPr>
                <w:rFonts w:ascii="Consolas" w:hAnsi="Consolas" w:cs="TH SarabunPSK" w:eastAsia="Consolas"/>
                <w:sz w:val="20"/>
              </w:rPr>
              <w:t>cd backend  &amp;&amp; npm install &amp;&amp; npm run db:setup</w:t>
            </w:r>
            <w:r>
              <w:br/>
            </w:r>
            <w:r>
              <w:rPr>
                <w:rFonts w:ascii="Consolas" w:hAnsi="Consolas" w:cs="TH SarabunPSK" w:eastAsia="Consolas"/>
                <w:sz w:val="20"/>
              </w:rPr>
              <w:t>cd frontend &amp;&amp; npm install</w:t>
            </w:r>
            <w:r>
              <w:br/>
            </w:r>
            <w:r>
              <w:rPr>
                <w:rFonts w:ascii="Consolas" w:hAnsi="Consolas" w:cs="TH SarabunPSK" w:eastAsia="Consolas"/>
                <w:sz w:val="20"/>
              </w:rPr>
              <w:t>start-system.bat</w:t>
            </w:r>
          </w:p>
        </w:tc>
      </w:tr>
    </w:tbl>
    <w:p>
      <w:pPr>
        <w:spacing w:after="40"/>
      </w:pPr>
    </w:p>
    <w:p>
      <w:pPr>
        <w:pStyle w:val="Heading2"/>
      </w:pPr>
      <w:r>
        <w:rPr>
          <w:rFonts w:ascii="TH SarabunPSK" w:hAnsi="TH SarabunPSK" w:eastAsia="TH SarabunPSK" w:cs="TH SarabunPSK"/>
        </w:rPr>
        <w:t>ค่าตั้งค่าในไฟล์ .env</w:t>
      </w:r>
    </w:p>
    <w:p>
      <w:pPr>
        <w:keepNext/>
        <w:spacing w:before="120"/>
      </w:pPr>
      <w:r>
        <w:rPr>
          <w:rFonts w:ascii="TH SarabunPSK" w:hAnsi="TH SarabunPSK" w:eastAsia="TH SarabunPSK" w:cs="TH SarabunPSK"/>
          <w:b/>
          <w:bCs/>
          <w:sz w:val="32"/>
          <w:szCs w:val="32"/>
        </w:rPr>
        <w:t>ตารางที่ 16</w:t>
      </w:r>
      <w:r>
        <w:rPr>
          <w:rFonts w:ascii="TH SarabunPSK" w:hAnsi="TH SarabunPSK" w:eastAsia="TH SarabunPSK" w:cs="TH SarabunPSK"/>
          <w:sz w:val="32"/>
          <w:szCs w:val="32"/>
        </w:rPr>
        <w:t xml:space="preserve"> ตัวแปรสำคัญใน backend/.env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Layout w:type="fixed"/>
      </w:tblPr>
      <w:tblGrid>
        <w:gridCol w:w="4513"/>
        <w:gridCol w:w="4513"/>
      </w:tblGrid>
      <w:tr>
        <w:trPr>
          <w:tblHeader w:val="true"/>
        </w:trPr>
        <w:tc>
          <w:tcPr>
            <w:tcW w:type="dxa" w:w="3969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EEEEEE"/>
            <w:vAlign w:val="center"/>
          </w:tcPr>
          <w:p>
            <w:pPr>
              <w:spacing w:before="40" w:after="40"/>
              <w:jc w:val="center"/>
            </w:pPr>
            <w:r>
              <w:rPr>
                <w:rFonts w:ascii="TH SarabunPSK" w:hAnsi="TH SarabunPSK" w:eastAsia="TH SarabunPSK" w:cs="TH SarabunPSK"/>
                <w:b/>
                <w:bCs/>
                <w:sz w:val="26"/>
                <w:szCs w:val="26"/>
              </w:rPr>
              <w:t>ตัวแปร</w:t>
            </w:r>
          </w:p>
        </w:tc>
        <w:tc>
          <w:tcPr>
            <w:tcW w:type="dxa" w:w="4989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EEEEEE"/>
            <w:vAlign w:val="center"/>
          </w:tcPr>
          <w:p>
            <w:pPr>
              <w:spacing w:before="40" w:after="40"/>
              <w:jc w:val="center"/>
            </w:pPr>
            <w:r>
              <w:rPr>
                <w:rFonts w:ascii="TH SarabunPSK" w:hAnsi="TH SarabunPSK" w:eastAsia="TH SarabunPSK" w:cs="TH SarabunPSK"/>
                <w:b/>
                <w:bCs/>
                <w:sz w:val="26"/>
                <w:szCs w:val="26"/>
              </w:rPr>
              <w:t>ความหมาย</w:t>
            </w:r>
          </w:p>
        </w:tc>
      </w:tr>
      <w:tr>
        <w:tc>
          <w:tcPr>
            <w:tcW w:type="dxa" w:w="3969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vAlign w:val="center"/>
          </w:tcPr>
          <w:p>
            <w:pPr>
              <w:spacing w:before="40" w:after="40"/>
            </w:pPr>
            <w:r>
              <w:rPr>
                <w:rFonts w:ascii="TH SarabunPSK" w:hAnsi="TH SarabunPSK" w:eastAsia="TH SarabunPSK" w:cs="TH SarabunPSK"/>
                <w:sz w:val="26"/>
                <w:szCs w:val="26"/>
              </w:rPr>
              <w:t>PGHOST / PGPORT / PGUSER / PGPASSWORD / PGDATABASE</w:t>
            </w:r>
          </w:p>
        </w:tc>
        <w:tc>
          <w:tcPr>
            <w:tcW w:type="dxa" w:w="4989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vAlign w:val="center"/>
          </w:tcPr>
          <w:p>
            <w:pPr>
              <w:spacing w:before="40" w:after="40"/>
            </w:pPr>
            <w:r>
              <w:rPr>
                <w:rFonts w:ascii="TH SarabunPSK" w:hAnsi="TH SarabunPSK" w:eastAsia="TH SarabunPSK" w:cs="TH SarabunPSK"/>
                <w:sz w:val="26"/>
                <w:szCs w:val="26"/>
              </w:rPr>
              <w:t>การเชื่อมต่อ PostgreSQL</w:t>
            </w:r>
          </w:p>
        </w:tc>
      </w:tr>
      <w:tr>
        <w:tc>
          <w:tcPr>
            <w:tcW w:type="dxa" w:w="3969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vAlign w:val="center"/>
          </w:tcPr>
          <w:p>
            <w:pPr>
              <w:spacing w:before="40" w:after="40"/>
            </w:pPr>
            <w:r>
              <w:rPr>
                <w:rFonts w:ascii="TH SarabunPSK" w:hAnsi="TH SarabunPSK" w:eastAsia="TH SarabunPSK" w:cs="TH SarabunPSK"/>
                <w:sz w:val="26"/>
                <w:szCs w:val="26"/>
              </w:rPr>
              <w:t>JWT_SECRET, JWT_EXPIRES_IN, REFRESH_EXPIRES_DAYS</w:t>
            </w:r>
          </w:p>
        </w:tc>
        <w:tc>
          <w:tcPr>
            <w:tcW w:type="dxa" w:w="4989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vAlign w:val="center"/>
          </w:tcPr>
          <w:p>
            <w:pPr>
              <w:spacing w:before="40" w:after="40"/>
            </w:pPr>
            <w:r>
              <w:rPr>
                <w:rFonts w:ascii="TH SarabunPSK" w:hAnsi="TH SarabunPSK" w:eastAsia="TH SarabunPSK" w:cs="TH SarabunPSK"/>
                <w:sz w:val="26"/>
                <w:szCs w:val="26"/>
              </w:rPr>
              <w:t>กุญแจและอายุของ token เข้าสู่ระบบ</w:t>
            </w:r>
          </w:p>
        </w:tc>
      </w:tr>
      <w:tr>
        <w:tc>
          <w:tcPr>
            <w:tcW w:type="dxa" w:w="3969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vAlign w:val="center"/>
          </w:tcPr>
          <w:p>
            <w:pPr>
              <w:spacing w:before="40" w:after="40"/>
            </w:pPr>
            <w:r>
              <w:rPr>
                <w:rFonts w:ascii="TH SarabunPSK" w:hAnsi="TH SarabunPSK" w:eastAsia="TH SarabunPSK" w:cs="TH SarabunPSK"/>
                <w:sz w:val="26"/>
                <w:szCs w:val="26"/>
              </w:rPr>
              <w:t>PUBLIC_URL</w:t>
            </w:r>
          </w:p>
        </w:tc>
        <w:tc>
          <w:tcPr>
            <w:tcW w:type="dxa" w:w="4989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vAlign w:val="center"/>
          </w:tcPr>
          <w:p>
            <w:pPr>
              <w:spacing w:before="40" w:after="40"/>
            </w:pPr>
            <w:r>
              <w:rPr>
                <w:rFonts w:ascii="TH SarabunPSK" w:hAnsi="TH SarabunPSK" w:eastAsia="TH SarabunPSK" w:cs="TH SarabunPSK"/>
                <w:sz w:val="26"/>
                <w:szCs w:val="26"/>
              </w:rPr>
              <w:t>URL https ของระบบที่ LINE เรียกเข้ามาได้ (เช่นผ่าน tunnel)</w:t>
            </w:r>
          </w:p>
        </w:tc>
      </w:tr>
      <w:tr>
        <w:tc>
          <w:tcPr>
            <w:tcW w:type="dxa" w:w="3969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vAlign w:val="center"/>
          </w:tcPr>
          <w:p>
            <w:pPr>
              <w:spacing w:before="40" w:after="40"/>
            </w:pPr>
            <w:r>
              <w:rPr>
                <w:rFonts w:ascii="TH SarabunPSK" w:hAnsi="TH SarabunPSK" w:eastAsia="TH SarabunPSK" w:cs="TH SarabunPSK"/>
                <w:sz w:val="26"/>
                <w:szCs w:val="26"/>
              </w:rPr>
              <w:t>PROMPTPAY_ID, PROMPTPAY_NAME</w:t>
            </w:r>
          </w:p>
        </w:tc>
        <w:tc>
          <w:tcPr>
            <w:tcW w:type="dxa" w:w="4989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vAlign w:val="center"/>
          </w:tcPr>
          <w:p>
            <w:pPr>
              <w:spacing w:before="40" w:after="40"/>
            </w:pPr>
            <w:r>
              <w:rPr>
                <w:rFonts w:ascii="TH SarabunPSK" w:hAnsi="TH SarabunPSK" w:eastAsia="TH SarabunPSK" w:cs="TH SarabunPSK"/>
                <w:sz w:val="26"/>
                <w:szCs w:val="26"/>
              </w:rPr>
              <w:t>เบอร์/เลขพร้อมเพย์และชื่อบัญชีร้านที่แสดงบน QR</w:t>
            </w:r>
          </w:p>
        </w:tc>
      </w:tr>
      <w:tr>
        <w:tc>
          <w:tcPr>
            <w:tcW w:type="dxa" w:w="3969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vAlign w:val="center"/>
          </w:tcPr>
          <w:p>
            <w:pPr>
              <w:spacing w:before="40" w:after="40"/>
            </w:pPr>
            <w:r>
              <w:rPr>
                <w:rFonts w:ascii="TH SarabunPSK" w:hAnsi="TH SarabunPSK" w:eastAsia="TH SarabunPSK" w:cs="TH SarabunPSK"/>
                <w:sz w:val="26"/>
                <w:szCs w:val="26"/>
              </w:rPr>
              <w:t>PAYMENT_REQUIRED, PAYMENT_EXPIRE_MIN</w:t>
            </w:r>
          </w:p>
        </w:tc>
        <w:tc>
          <w:tcPr>
            <w:tcW w:type="dxa" w:w="4989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vAlign w:val="center"/>
          </w:tcPr>
          <w:p>
            <w:pPr>
              <w:spacing w:before="40" w:after="40"/>
            </w:pPr>
            <w:r>
              <w:rPr>
                <w:rFonts w:ascii="TH SarabunPSK" w:hAnsi="TH SarabunPSK" w:eastAsia="TH SarabunPSK" w:cs="TH SarabunPSK"/>
                <w:sz w:val="26"/>
                <w:szCs w:val="26"/>
              </w:rPr>
              <w:t>บังคับจ่ายก่อนรับคิว และอายุของ QR (นาที)</w:t>
            </w:r>
          </w:p>
        </w:tc>
      </w:tr>
      <w:tr>
        <w:tc>
          <w:tcPr>
            <w:tcW w:type="dxa" w:w="3969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vAlign w:val="center"/>
          </w:tcPr>
          <w:p>
            <w:pPr>
              <w:spacing w:before="40" w:after="40"/>
            </w:pPr>
            <w:r>
              <w:rPr>
                <w:rFonts w:ascii="TH SarabunPSK" w:hAnsi="TH SarabunPSK" w:eastAsia="TH SarabunPSK" w:cs="TH SarabunPSK"/>
                <w:sz w:val="26"/>
                <w:szCs w:val="26"/>
              </w:rPr>
              <w:t>SLIP_PROVIDER, EASYSLIP_API_KEY</w:t>
            </w:r>
          </w:p>
        </w:tc>
        <w:tc>
          <w:tcPr>
            <w:tcW w:type="dxa" w:w="4989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vAlign w:val="center"/>
          </w:tcPr>
          <w:p>
            <w:pPr>
              <w:spacing w:before="40" w:after="40"/>
            </w:pPr>
            <w:r>
              <w:rPr>
                <w:rFonts w:ascii="TH SarabunPSK" w:hAnsi="TH SarabunPSK" w:eastAsia="TH SarabunPSK" w:cs="TH SarabunPSK"/>
                <w:sz w:val="26"/>
                <w:szCs w:val="26"/>
              </w:rPr>
              <w:t>วิธีตรวจสลิป: mock (ทดสอบ) หรือ easyslip (ตรวจจริง)</w:t>
            </w:r>
          </w:p>
        </w:tc>
      </w:tr>
      <w:tr>
        <w:tc>
          <w:tcPr>
            <w:tcW w:type="dxa" w:w="3969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vAlign w:val="center"/>
          </w:tcPr>
          <w:p>
            <w:pPr>
              <w:spacing w:before="40" w:after="40"/>
            </w:pPr>
            <w:r>
              <w:rPr>
                <w:rFonts w:ascii="TH SarabunPSK" w:hAnsi="TH SarabunPSK" w:eastAsia="TH SarabunPSK" w:cs="TH SarabunPSK"/>
                <w:sz w:val="26"/>
                <w:szCs w:val="26"/>
              </w:rPr>
              <w:t>LINE_CHANNEL_ACCESS_TOKEN, LINE_CHANNEL_SECRET</w:t>
            </w:r>
          </w:p>
        </w:tc>
        <w:tc>
          <w:tcPr>
            <w:tcW w:type="dxa" w:w="4989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vAlign w:val="center"/>
          </w:tcPr>
          <w:p>
            <w:pPr>
              <w:spacing w:before="40" w:after="40"/>
            </w:pPr>
            <w:r>
              <w:rPr>
                <w:rFonts w:ascii="TH SarabunPSK" w:hAnsi="TH SarabunPSK" w:eastAsia="TH SarabunPSK" w:cs="TH SarabunPSK"/>
                <w:sz w:val="26"/>
                <w:szCs w:val="26"/>
              </w:rPr>
              <w:t>กุญแจ Messaging API ของ LINE OA</w:t>
            </w:r>
          </w:p>
        </w:tc>
      </w:tr>
      <w:tr>
        <w:tc>
          <w:tcPr>
            <w:tcW w:type="dxa" w:w="3969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vAlign w:val="center"/>
          </w:tcPr>
          <w:p>
            <w:pPr>
              <w:spacing w:before="40" w:after="40"/>
            </w:pPr>
            <w:r>
              <w:rPr>
                <w:rFonts w:ascii="TH SarabunPSK" w:hAnsi="TH SarabunPSK" w:eastAsia="TH SarabunPSK" w:cs="TH SarabunPSK"/>
                <w:sz w:val="26"/>
                <w:szCs w:val="26"/>
              </w:rPr>
              <w:t>LINE_BOT_BASIC_ID, LINE_LOGIN_CHANNEL_ID, LIFF_ID</w:t>
            </w:r>
          </w:p>
        </w:tc>
        <w:tc>
          <w:tcPr>
            <w:tcW w:type="dxa" w:w="4989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vAlign w:val="center"/>
          </w:tcPr>
          <w:p>
            <w:pPr>
              <w:spacing w:before="40" w:after="40"/>
            </w:pPr>
            <w:r>
              <w:rPr>
                <w:rFonts w:ascii="TH SarabunPSK" w:hAnsi="TH SarabunPSK" w:eastAsia="TH SarabunPSK" w:cs="TH SarabunPSK"/>
                <w:sz w:val="26"/>
                <w:szCs w:val="26"/>
              </w:rPr>
              <w:t>รหัสบัญชีบอท, LINE Login และ LIFF app</w:t>
            </w:r>
          </w:p>
        </w:tc>
      </w:tr>
    </w:tbl>
    <w:p>
      <w:pPr>
        <w:spacing w:after="0"/>
      </w:pP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026"/>
      </w:tblGrid>
      <w:tr>
        <w:tc>
          <w:tcPr>
            <w:tcW w:type="dxa" w:w="8957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FF7E6"/>
            <w:vAlign w:val="center"/>
          </w:tcPr>
          <w:p>
            <w:r>
              <w:rPr>
                <w:rFonts w:ascii="TH SarabunPSK" w:hAnsi="TH SarabunPSK" w:eastAsia="TH SarabunPSK" w:cs="TH SarabunPSK"/>
                <w:b/>
                <w:bCs/>
                <w:sz w:val="30"/>
                <w:szCs w:val="30"/>
              </w:rPr>
              <w:t>ข้อควรระวัง</w:t>
            </w:r>
            <w:r>
              <w:rPr>
                <w:rFonts w:ascii="TH SarabunPSK" w:hAnsi="TH SarabunPSK" w:eastAsia="TH SarabunPSK" w:cs="TH SarabunPSK"/>
                <w:sz w:val="30"/>
                <w:szCs w:val="30"/>
              </w:rPr>
              <w:t xml:space="preserve"> ห้ามนำไฟล์ .env ขึ้น Git หรือส่งให้ผู้อื่น เพราะมี Channel secret, access token และรหัสผ่านฐานข้อมูล</w:t>
            </w:r>
          </w:p>
        </w:tc>
      </w:tr>
    </w:tbl>
    <w:p>
      <w:pPr>
        <w:spacing w:after="40"/>
      </w:pPr>
    </w:p>
    <w:p>
      <w:pPr>
        <w:pStyle w:val="Heading2"/>
      </w:pPr>
      <w:r>
        <w:rPr>
          <w:rFonts w:ascii="TH SarabunPSK" w:hAnsi="TH SarabunPSK" w:eastAsia="TH SarabunPSK" w:cs="TH SarabunPSK"/>
        </w:rPr>
        <w:t>ตั้งค่า LINE Official Account และ LIFF</w:t>
      </w:r>
    </w:p>
    <w:p>
      <w:pPr>
        <w:spacing w:after="40"/>
        <w:ind w:left="1049" w:hanging="340"/>
      </w:pPr>
      <w:r>
        <w:rPr>
          <w:rFonts w:ascii="TH SarabunPSK" w:hAnsi="TH SarabunPSK" w:eastAsia="TH SarabunPSK" w:cs="TH SarabunPSK"/>
          <w:sz w:val="32"/>
          <w:szCs w:val="32"/>
        </w:rPr>
        <w:t xml:space="preserve">1. </w:t>
      </w:r>
      <w:r>
        <w:rPr>
          <w:rFonts w:ascii="TH SarabunPSK" w:hAnsi="TH SarabunPSK" w:eastAsia="TH SarabunPSK" w:cs="TH SarabunPSK"/>
          <w:sz w:val="32"/>
          <w:szCs w:val="32"/>
        </w:rPr>
        <w:t>สร้าง LINE Official Account ที่ manager.line.biz แล้วเปิดใช้ Messaging API</w:t>
      </w:r>
    </w:p>
    <w:p>
      <w:pPr>
        <w:spacing w:after="40"/>
        <w:ind w:left="1049" w:hanging="340"/>
      </w:pPr>
      <w:r>
        <w:rPr>
          <w:rFonts w:ascii="TH SarabunPSK" w:hAnsi="TH SarabunPSK" w:eastAsia="TH SarabunPSK" w:cs="TH SarabunPSK"/>
          <w:sz w:val="32"/>
          <w:szCs w:val="32"/>
        </w:rPr>
        <w:t xml:space="preserve">2. </w:t>
      </w:r>
      <w:r>
        <w:rPr>
          <w:rFonts w:ascii="TH SarabunPSK" w:hAnsi="TH SarabunPSK" w:eastAsia="TH SarabunPSK" w:cs="TH SarabunPSK"/>
          <w:sz w:val="32"/>
          <w:szCs w:val="32"/>
        </w:rPr>
        <w:t>ปิด "ข้อความตอบกลับอัตโนมัติ" และเปิด Webhook ในหน้าตั้งค่าการตอบกลับ</w:t>
      </w:r>
    </w:p>
    <w:p>
      <w:pPr>
        <w:spacing w:after="40"/>
        <w:ind w:left="1049" w:hanging="340"/>
      </w:pPr>
      <w:r>
        <w:rPr>
          <w:rFonts w:ascii="TH SarabunPSK" w:hAnsi="TH SarabunPSK" w:eastAsia="TH SarabunPSK" w:cs="TH SarabunPSK"/>
          <w:sz w:val="32"/>
          <w:szCs w:val="32"/>
        </w:rPr>
        <w:t xml:space="preserve">3. </w:t>
      </w:r>
      <w:r>
        <w:rPr>
          <w:rFonts w:ascii="TH SarabunPSK" w:hAnsi="TH SarabunPSK" w:eastAsia="TH SarabunPSK" w:cs="TH SarabunPSK"/>
          <w:sz w:val="32"/>
          <w:szCs w:val="32"/>
        </w:rPr>
        <w:t xml:space="preserve">ใน LINE Developers Console ตั้ง Webhook URL เป็น </w:t>
      </w:r>
      <w:r>
        <w:rPr>
          <w:rFonts w:ascii="TH SarabunPSK" w:hAnsi="TH SarabunPSK" w:eastAsia="TH SarabunPSK" w:cs="TH SarabunPSK"/>
          <w:b/>
          <w:bCs/>
          <w:sz w:val="32"/>
          <w:szCs w:val="32"/>
        </w:rPr>
        <w:t>PUBLIC_URL/api/line/webhook</w:t>
      </w:r>
      <w:r>
        <w:rPr>
          <w:rFonts w:ascii="TH SarabunPSK" w:hAnsi="TH SarabunPSK" w:eastAsia="TH SarabunPSK" w:cs="TH SarabunPSK"/>
          <w:sz w:val="32"/>
          <w:szCs w:val="32"/>
        </w:rPr>
        <w:t xml:space="preserve"> แล้วกด Verify</w:t>
      </w:r>
    </w:p>
    <w:p>
      <w:pPr>
        <w:spacing w:after="40"/>
        <w:ind w:left="1049" w:hanging="340"/>
      </w:pPr>
      <w:r>
        <w:rPr>
          <w:rFonts w:ascii="TH SarabunPSK" w:hAnsi="TH SarabunPSK" w:eastAsia="TH SarabunPSK" w:cs="TH SarabunPSK"/>
          <w:sz w:val="32"/>
          <w:szCs w:val="32"/>
        </w:rPr>
        <w:t xml:space="preserve">4. </w:t>
      </w:r>
      <w:r>
        <w:rPr>
          <w:rFonts w:ascii="TH SarabunPSK" w:hAnsi="TH SarabunPSK" w:eastAsia="TH SarabunPSK" w:cs="TH SarabunPSK"/>
          <w:sz w:val="32"/>
          <w:szCs w:val="32"/>
        </w:rPr>
        <w:t>คัดลอก Channel secret และ Channel access token ไปใส่ใน .env</w:t>
      </w:r>
    </w:p>
    <w:p>
      <w:pPr>
        <w:spacing w:after="40"/>
        <w:ind w:left="1049" w:hanging="340"/>
      </w:pPr>
      <w:r>
        <w:rPr>
          <w:rFonts w:ascii="TH SarabunPSK" w:hAnsi="TH SarabunPSK" w:eastAsia="TH SarabunPSK" w:cs="TH SarabunPSK"/>
          <w:sz w:val="32"/>
          <w:szCs w:val="32"/>
        </w:rPr>
        <w:t xml:space="preserve">5. </w:t>
      </w:r>
      <w:r>
        <w:rPr>
          <w:rFonts w:ascii="TH SarabunPSK" w:hAnsi="TH SarabunPSK" w:eastAsia="TH SarabunPSK" w:cs="TH SarabunPSK"/>
          <w:sz w:val="32"/>
          <w:szCs w:val="32"/>
        </w:rPr>
        <w:t xml:space="preserve">สร้าง channel แบบ LINE Login ใน Provider เดียวกัน แล้วเพิ่ม LIFF app โดยตั้ง Endpoint URL เป็น </w:t>
      </w:r>
      <w:r>
        <w:rPr>
          <w:rFonts w:ascii="TH SarabunPSK" w:hAnsi="TH SarabunPSK" w:eastAsia="TH SarabunPSK" w:cs="TH SarabunPSK"/>
          <w:b/>
          <w:bCs/>
          <w:sz w:val="32"/>
          <w:szCs w:val="32"/>
        </w:rPr>
        <w:t>PUBLIC_URL/liff</w:t>
      </w:r>
    </w:p>
    <w:p>
      <w:pPr>
        <w:spacing w:after="40"/>
        <w:ind w:left="1049" w:hanging="340"/>
      </w:pPr>
      <w:r>
        <w:rPr>
          <w:rFonts w:ascii="TH SarabunPSK" w:hAnsi="TH SarabunPSK" w:eastAsia="TH SarabunPSK" w:cs="TH SarabunPSK"/>
          <w:sz w:val="32"/>
          <w:szCs w:val="32"/>
        </w:rPr>
        <w:t xml:space="preserve">6. </w:t>
      </w:r>
      <w:r>
        <w:rPr>
          <w:rFonts w:ascii="TH SarabunPSK" w:hAnsi="TH SarabunPSK" w:eastAsia="TH SarabunPSK" w:cs="TH SarabunPSK"/>
          <w:sz w:val="32"/>
          <w:szCs w:val="32"/>
        </w:rPr>
        <w:t xml:space="preserve">เปลี่ยนสถานะ LINE Login channel จาก Developing เป็น </w:t>
      </w:r>
      <w:r>
        <w:rPr>
          <w:rFonts w:ascii="TH SarabunPSK" w:hAnsi="TH SarabunPSK" w:eastAsia="TH SarabunPSK" w:cs="TH SarabunPSK"/>
          <w:b/>
          <w:bCs/>
          <w:sz w:val="32"/>
          <w:szCs w:val="32"/>
        </w:rPr>
        <w:t>Published</w:t>
      </w:r>
      <w:r>
        <w:rPr>
          <w:rFonts w:ascii="TH SarabunPSK" w:hAnsi="TH SarabunPSK" w:eastAsia="TH SarabunPSK" w:cs="TH SarabunPSK"/>
          <w:sz w:val="32"/>
          <w:szCs w:val="32"/>
        </w:rPr>
        <w:t xml:space="preserve"> เพื่อให้ลูกค้าทั่วไปเปิด LIFF ได้</w:t>
      </w:r>
    </w:p>
    <w:p>
      <w:pPr>
        <w:spacing w:after="40"/>
        <w:ind w:left="1049" w:hanging="340"/>
      </w:pPr>
      <w:r>
        <w:rPr>
          <w:rFonts w:ascii="TH SarabunPSK" w:hAnsi="TH SarabunPSK" w:eastAsia="TH SarabunPSK" w:cs="TH SarabunPSK"/>
          <w:sz w:val="32"/>
          <w:szCs w:val="32"/>
        </w:rPr>
        <w:t xml:space="preserve">7. </w:t>
      </w:r>
      <w:r>
        <w:rPr>
          <w:rFonts w:ascii="TH SarabunPSK" w:hAnsi="TH SarabunPSK" w:eastAsia="TH SarabunPSK" w:cs="TH SarabunPSK"/>
          <w:sz w:val="32"/>
          <w:szCs w:val="32"/>
        </w:rPr>
        <w:t xml:space="preserve">สร้างเมนูในห้องแชท: </w:t>
      </w:r>
      <w:r>
        <w:rPr>
          <w:rFonts w:ascii="TH SarabunPSK" w:hAnsi="TH SarabunPSK" w:eastAsia="TH SarabunPSK" w:cs="TH SarabunPSK"/>
          <w:b/>
          <w:bCs/>
          <w:sz w:val="32"/>
          <w:szCs w:val="32"/>
        </w:rPr>
        <w:t>npm run line:richmenu:image</w:t>
      </w:r>
      <w:r>
        <w:rPr>
          <w:rFonts w:ascii="TH SarabunPSK" w:hAnsi="TH SarabunPSK" w:eastAsia="TH SarabunPSK" w:cs="TH SarabunPSK"/>
          <w:sz w:val="32"/>
          <w:szCs w:val="32"/>
        </w:rPr>
        <w:t xml:space="preserve"> แล้ว </w:t>
      </w:r>
      <w:r>
        <w:rPr>
          <w:rFonts w:ascii="TH SarabunPSK" w:hAnsi="TH SarabunPSK" w:eastAsia="TH SarabunPSK" w:cs="TH SarabunPSK"/>
          <w:b/>
          <w:bCs/>
          <w:sz w:val="32"/>
          <w:szCs w:val="32"/>
        </w:rPr>
        <w:t>npm run line:richmenu</w:t>
      </w:r>
      <w:r>
        <w:rPr>
          <w:rFonts w:ascii="TH SarabunPSK" w:hAnsi="TH SarabunPSK" w:eastAsia="TH SarabunPSK" w:cs="TH SarabunPSK"/>
          <w:sz w:val="32"/>
          <w:szCs w:val="32"/>
        </w:rPr>
        <w:t xml:space="preserve"> ในโฟลเดอร์ backend</w:t>
      </w:r>
    </w:p>
    <w:p>
      <w:pPr>
        <w:pStyle w:val="Heading1"/>
        <w:pageBreakBefore/>
      </w:pPr>
      <w:r>
        <w:rPr>
          <w:rFonts w:ascii="TH SarabunPSK" w:hAnsi="TH SarabunPSK" w:eastAsia="TH SarabunPSK" w:cs="TH SarabunPSK"/>
        </w:rPr>
        <w:t>9 สรุปผลและแนวทางพัฒนาต่อ</w:t>
      </w:r>
    </w:p>
    <w:p>
      <w:pPr>
        <w:spacing w:after="80"/>
        <w:ind w:firstLine="709"/>
      </w:pPr>
      <w:r>
        <w:rPr>
          <w:rFonts w:ascii="TH SarabunPSK" w:hAnsi="TH SarabunPSK" w:eastAsia="TH SarabunPSK" w:cs="TH SarabunPSK"/>
          <w:sz w:val="32"/>
          <w:szCs w:val="32"/>
        </w:rPr>
        <w:t>ระบบจองคิวร้านตัดผมทำงานครบตามขอบเขต ลูกค้ารับคิว ชำระเงิน และติดตามคิวได้ทั้งหมดผ่าน LINE ฝั่งร้านเรียกคิว ตรวจประวัติการโอน และดูรายงานได้จากหน้าเว็บ ผลการทดสอบอัตโนมัติผ่าน 97 จาก 97 เคส</w:t>
      </w:r>
    </w:p>
    <w:p>
      <w:pPr>
        <w:pStyle w:val="Heading2"/>
      </w:pPr>
      <w:r>
        <w:rPr>
          <w:rFonts w:ascii="TH SarabunPSK" w:hAnsi="TH SarabunPSK" w:eastAsia="TH SarabunPSK" w:cs="TH SarabunPSK"/>
        </w:rPr>
        <w:t>แนวทางพัฒนาต่อ</w:t>
      </w:r>
    </w:p>
    <w:p>
      <w:pPr>
        <w:spacing w:after="40"/>
        <w:ind w:left="1049" w:hanging="340"/>
      </w:pPr>
      <w:r>
        <w:rPr>
          <w:rFonts w:ascii="TH SarabunPSK" w:hAnsi="TH SarabunPSK" w:eastAsia="TH SarabunPSK" w:cs="TH SarabunPSK"/>
          <w:sz w:val="32"/>
          <w:szCs w:val="32"/>
        </w:rPr>
        <w:t xml:space="preserve">• </w:t>
      </w:r>
      <w:r>
        <w:rPr>
          <w:rFonts w:ascii="TH SarabunPSK" w:hAnsi="TH SarabunPSK" w:eastAsia="TH SarabunPSK" w:cs="TH SarabunPSK"/>
          <w:sz w:val="32"/>
          <w:szCs w:val="32"/>
        </w:rPr>
        <w:t>เปลี่ยนการตรวจสลิปจากโหมดทดสอบ (mock) เป็น EasySlip เพื่อตรวจยอดและบัญชีปลายทางจริง</w:t>
      </w:r>
    </w:p>
    <w:p>
      <w:pPr>
        <w:spacing w:after="40"/>
        <w:ind w:left="1049" w:hanging="340"/>
      </w:pPr>
      <w:r>
        <w:rPr>
          <w:rFonts w:ascii="TH SarabunPSK" w:hAnsi="TH SarabunPSK" w:eastAsia="TH SarabunPSK" w:cs="TH SarabunPSK"/>
          <w:sz w:val="32"/>
          <w:szCs w:val="32"/>
        </w:rPr>
        <w:t xml:space="preserve">• </w:t>
      </w:r>
      <w:r>
        <w:rPr>
          <w:rFonts w:ascii="TH SarabunPSK" w:hAnsi="TH SarabunPSK" w:eastAsia="TH SarabunPSK" w:cs="TH SarabunPSK"/>
          <w:sz w:val="32"/>
          <w:szCs w:val="32"/>
        </w:rPr>
        <w:t>ใช้โดเมนถาวรแทน tunnel ชั่วคราว เพื่อไม่ต้องแก้ Webhook URL และ LIFF Endpoint ทุกครั้งที่เปิดระบบ</w:t>
      </w:r>
    </w:p>
    <w:p>
      <w:pPr>
        <w:spacing w:after="40"/>
        <w:ind w:left="1049" w:hanging="340"/>
      </w:pPr>
      <w:r>
        <w:rPr>
          <w:rFonts w:ascii="TH SarabunPSK" w:hAnsi="TH SarabunPSK" w:eastAsia="TH SarabunPSK" w:cs="TH SarabunPSK"/>
          <w:sz w:val="32"/>
          <w:szCs w:val="32"/>
        </w:rPr>
        <w:t xml:space="preserve">• </w:t>
      </w:r>
      <w:r>
        <w:rPr>
          <w:rFonts w:ascii="TH SarabunPSK" w:hAnsi="TH SarabunPSK" w:eastAsia="TH SarabunPSK" w:cs="TH SarabunPSK"/>
          <w:sz w:val="32"/>
          <w:szCs w:val="32"/>
        </w:rPr>
        <w:t>เพิ่มการเลือกช่างที่ต้องการตอนรับคิว และแสดงเวลารอแยกตามช่าง</w:t>
      </w:r>
    </w:p>
    <w:p>
      <w:pPr>
        <w:spacing w:after="40"/>
        <w:ind w:left="1049" w:hanging="340"/>
      </w:pPr>
      <w:r>
        <w:rPr>
          <w:rFonts w:ascii="TH SarabunPSK" w:hAnsi="TH SarabunPSK" w:eastAsia="TH SarabunPSK" w:cs="TH SarabunPSK"/>
          <w:sz w:val="32"/>
          <w:szCs w:val="32"/>
        </w:rPr>
        <w:t xml:space="preserve">• </w:t>
      </w:r>
      <w:r>
        <w:rPr>
          <w:rFonts w:ascii="TH SarabunPSK" w:hAnsi="TH SarabunPSK" w:eastAsia="TH SarabunPSK" w:cs="TH SarabunPSK"/>
          <w:sz w:val="32"/>
          <w:szCs w:val="32"/>
        </w:rPr>
        <w:t>ส่งสรุปยอดประจำวันให้เจ้าของร้านทาง LINE อัตโนมัติ</w:t>
      </w:r>
    </w:p>
    <w:p>
      <w:pPr>
        <w:pStyle w:val="Heading1"/>
        <w:pageBreakBefore/>
      </w:pPr>
      <w:r>
        <w:rPr>
          <w:rFonts w:ascii="TH SarabunPSK" w:hAnsi="TH SarabunPSK" w:eastAsia="TH SarabunPSK" w:cs="TH SarabunPSK"/>
        </w:rPr>
        <w:t>ภาคผนวก ก คู่มือการใช้งานระบบ</w:t>
      </w:r>
    </w:p>
    <w:p>
      <w:pPr>
        <w:spacing w:after="80"/>
        <w:ind w:firstLine="709"/>
      </w:pPr>
      <w:r>
        <w:rPr>
          <w:rFonts w:ascii="TH SarabunPSK" w:hAnsi="TH SarabunPSK" w:eastAsia="TH SarabunPSK" w:cs="TH SarabunPSK"/>
          <w:sz w:val="32"/>
          <w:szCs w:val="32"/>
        </w:rPr>
        <w:t>ภาคผนวกนี้อธิบายการใช้งานทีละขั้นตอนแยกตามบทบาท ลูกค้าใช้งานผ่าน LINE หรือเว็บบนมือถือ พนักงานและผู้ดูแลใช้งานผ่านเว็บบนคอมพิวเตอร์</w:t>
      </w:r>
    </w:p>
    <w:p>
      <w:pPr>
        <w:pStyle w:val="Heading2"/>
      </w:pPr>
      <w:r>
        <w:rPr>
          <w:rFonts w:ascii="TH SarabunPSK" w:hAnsi="TH SarabunPSK" w:eastAsia="TH SarabunPSK" w:cs="TH SarabunPSK"/>
        </w:rPr>
        <w:t>ก.1 การเข้าสู่ระบบ</w:t>
      </w:r>
    </w:p>
    <w:p>
      <w:pPr>
        <w:spacing w:after="40"/>
        <w:ind w:left="1049" w:hanging="340"/>
      </w:pPr>
      <w:r>
        <w:rPr>
          <w:rFonts w:ascii="TH SarabunPSK" w:hAnsi="TH SarabunPSK" w:eastAsia="TH SarabunPSK" w:cs="TH SarabunPSK"/>
          <w:sz w:val="32"/>
          <w:szCs w:val="32"/>
        </w:rPr>
        <w:t xml:space="preserve">1. </w:t>
      </w:r>
      <w:r>
        <w:rPr>
          <w:rFonts w:ascii="TH SarabunPSK" w:hAnsi="TH SarabunPSK" w:eastAsia="TH SarabunPSK" w:cs="TH SarabunPSK"/>
          <w:sz w:val="32"/>
          <w:szCs w:val="32"/>
        </w:rPr>
        <w:t>เปิดเว็บของร้าน แล้วกด "เข้าสู่ระบบ"</w:t>
      </w:r>
    </w:p>
    <w:p>
      <w:pPr>
        <w:spacing w:after="40"/>
        <w:ind w:left="1049" w:hanging="340"/>
      </w:pPr>
      <w:r>
        <w:rPr>
          <w:rFonts w:ascii="TH SarabunPSK" w:hAnsi="TH SarabunPSK" w:eastAsia="TH SarabunPSK" w:cs="TH SarabunPSK"/>
          <w:sz w:val="32"/>
          <w:szCs w:val="32"/>
        </w:rPr>
        <w:t xml:space="preserve">2. </w:t>
      </w:r>
      <w:r>
        <w:rPr>
          <w:rFonts w:ascii="TH SarabunPSK" w:hAnsi="TH SarabunPSK" w:eastAsia="TH SarabunPSK" w:cs="TH SarabunPSK"/>
          <w:sz w:val="32"/>
          <w:szCs w:val="32"/>
        </w:rPr>
        <w:t>กรอกอีเมลและรหัสผ่าน แล้วกดปุ่มเข้าสู่ระบบ</w:t>
      </w:r>
    </w:p>
    <w:p>
      <w:pPr>
        <w:spacing w:after="40"/>
        <w:ind w:left="1049" w:hanging="340"/>
      </w:pPr>
      <w:r>
        <w:rPr>
          <w:rFonts w:ascii="TH SarabunPSK" w:hAnsi="TH SarabunPSK" w:eastAsia="TH SarabunPSK" w:cs="TH SarabunPSK"/>
          <w:sz w:val="32"/>
          <w:szCs w:val="32"/>
        </w:rPr>
        <w:t xml:space="preserve">3. </w:t>
      </w:r>
      <w:r>
        <w:rPr>
          <w:rFonts w:ascii="TH SarabunPSK" w:hAnsi="TH SarabunPSK" w:eastAsia="TH SarabunPSK" w:cs="TH SarabunPSK"/>
          <w:sz w:val="32"/>
          <w:szCs w:val="32"/>
        </w:rPr>
        <w:t>ลูกค้าที่เปิดจาก LINE จะเข้าสู่ระบบด้วยบัญชี LINE อัตโนมัติ ไม่ต้องกรอกรหัสผ่าน</w:t>
      </w:r>
    </w:p>
    <w:p>
      <w:pPr>
        <w:spacing w:after="40"/>
        <w:ind w:left="1049" w:hanging="340"/>
      </w:pPr>
      <w:r>
        <w:rPr>
          <w:rFonts w:ascii="TH SarabunPSK" w:hAnsi="TH SarabunPSK" w:eastAsia="TH SarabunPSK" w:cs="TH SarabunPSK"/>
          <w:sz w:val="32"/>
          <w:szCs w:val="32"/>
        </w:rPr>
        <w:t xml:space="preserve">4. </w:t>
      </w:r>
      <w:r>
        <w:rPr>
          <w:rFonts w:ascii="TH SarabunPSK" w:hAnsi="TH SarabunPSK" w:eastAsia="TH SarabunPSK" w:cs="TH SarabunPSK"/>
          <w:sz w:val="32"/>
          <w:szCs w:val="32"/>
        </w:rPr>
        <w:t>ระบบพาไปหน้าแรกตามบทบาท: พนักงานไปหน้าภาพรวม ลูกค้าไปหน้าคิวของฉัน</w:t>
      </w:r>
    </w:p>
    <w:p>
      <w:pPr>
        <w:keepNext/>
        <w:spacing w:before="120"/>
        <w:jc w:val="center"/>
      </w:pPr>
      <w:r>
        <w:drawing>
          <wp:inline xmlns:a="http://schemas.openxmlformats.org/drawingml/2006/main" xmlns:pic="http://schemas.openxmlformats.org/drawingml/2006/picture">
            <wp:extent cx="5580000" cy="3332500"/>
            <wp:docPr id="13" name="Picture 1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web-login.png"/>
                    <pic:cNvPicPr/>
                  </pic:nvPicPr>
                  <pic:blipFill>
                    <a:blip r:embed="rId55"/>
                    <a:stretch>
                      <a:fillRect/>
                    </a:stretch>
                  </pic:blipFill>
                  <pic:spPr>
                    <a:xfrm>
                      <a:off x="0" y="0"/>
                      <a:ext cx="5580000" cy="33325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200"/>
        <w:jc w:val="center"/>
      </w:pPr>
      <w:r>
        <w:rPr>
          <w:rFonts w:ascii="TH SarabunPSK" w:hAnsi="TH SarabunPSK" w:eastAsia="TH SarabunPSK" w:cs="TH SarabunPSK"/>
          <w:b/>
          <w:bCs/>
          <w:sz w:val="30"/>
          <w:szCs w:val="30"/>
        </w:rPr>
        <w:t>รูปที่ 13</w:t>
      </w:r>
      <w:r>
        <w:rPr>
          <w:rFonts w:ascii="TH SarabunPSK" w:hAnsi="TH SarabunPSK" w:eastAsia="TH SarabunPSK" w:cs="TH SarabunPSK"/>
          <w:sz w:val="30"/>
          <w:szCs w:val="30"/>
        </w:rPr>
        <w:t xml:space="preserve"> หน้าเข้าสู่ระบบ พร้อม QR สำหรับเพิ่มเพื่อน LINE ของร้าน</w:t>
      </w:r>
    </w:p>
    <w:p>
      <w:pPr>
        <w:pStyle w:val="Heading2"/>
      </w:pPr>
      <w:r>
        <w:rPr>
          <w:rFonts w:ascii="TH SarabunPSK" w:hAnsi="TH SarabunPSK" w:eastAsia="TH SarabunPSK" w:cs="TH SarabunPSK"/>
        </w:rPr>
        <w:t>ก.2 ลูกค้า: รับบัตรคิว จองล่วงหน้า และดูแต้ม</w:t>
      </w:r>
    </w:p>
    <w:p>
      <w:pPr>
        <w:spacing w:after="40"/>
        <w:ind w:left="1049" w:hanging="340"/>
      </w:pPr>
      <w:r>
        <w:rPr>
          <w:rFonts w:ascii="TH SarabunPSK" w:hAnsi="TH SarabunPSK" w:eastAsia="TH SarabunPSK" w:cs="TH SarabunPSK"/>
          <w:sz w:val="32"/>
          <w:szCs w:val="32"/>
        </w:rPr>
        <w:t xml:space="preserve">1. </w:t>
      </w:r>
      <w:r>
        <w:rPr>
          <w:rFonts w:ascii="TH SarabunPSK" w:hAnsi="TH SarabunPSK" w:eastAsia="TH SarabunPSK" w:cs="TH SarabunPSK"/>
          <w:sz w:val="32"/>
          <w:szCs w:val="32"/>
        </w:rPr>
        <w:t>เพิ่มเพื่อน LINE ของร้าน (สแกน QR ที่หน้าร้านหรือหน้าเข้าสู่ระบบ)</w:t>
      </w:r>
    </w:p>
    <w:p>
      <w:pPr>
        <w:spacing w:after="40"/>
        <w:ind w:left="1049" w:hanging="340"/>
      </w:pPr>
      <w:r>
        <w:rPr>
          <w:rFonts w:ascii="TH SarabunPSK" w:hAnsi="TH SarabunPSK" w:eastAsia="TH SarabunPSK" w:cs="TH SarabunPSK"/>
          <w:sz w:val="32"/>
          <w:szCs w:val="32"/>
        </w:rPr>
        <w:t xml:space="preserve">2. </w:t>
      </w:r>
      <w:r>
        <w:rPr>
          <w:rFonts w:ascii="TH SarabunPSK" w:hAnsi="TH SarabunPSK" w:eastAsia="TH SarabunPSK" w:cs="TH SarabunPSK"/>
          <w:sz w:val="32"/>
          <w:szCs w:val="32"/>
        </w:rPr>
        <w:t>กดเมนู "จองคิว &amp; บริการ" ใน Rich Menu ระบบเปิดหน้ารับบัตรคิวใน LINE</w:t>
      </w:r>
    </w:p>
    <w:p>
      <w:pPr>
        <w:spacing w:after="40"/>
        <w:ind w:left="1049" w:hanging="340"/>
      </w:pPr>
      <w:r>
        <w:rPr>
          <w:rFonts w:ascii="TH SarabunPSK" w:hAnsi="TH SarabunPSK" w:eastAsia="TH SarabunPSK" w:cs="TH SarabunPSK"/>
          <w:sz w:val="32"/>
          <w:szCs w:val="32"/>
        </w:rPr>
        <w:t xml:space="preserve">3. </w:t>
      </w:r>
      <w:r>
        <w:rPr>
          <w:rFonts w:ascii="TH SarabunPSK" w:hAnsi="TH SarabunPSK" w:eastAsia="TH SarabunPSK" w:cs="TH SarabunPSK"/>
          <w:sz w:val="32"/>
          <w:szCs w:val="32"/>
        </w:rPr>
        <w:t>เลือกบริการ ชำระเงินด้วย QR PromptPay แล้วอัปโหลดสลิปตามบทที่ 4</w:t>
      </w:r>
    </w:p>
    <w:p>
      <w:pPr>
        <w:spacing w:after="40"/>
        <w:ind w:left="1049" w:hanging="340"/>
      </w:pPr>
      <w:r>
        <w:rPr>
          <w:rFonts w:ascii="TH SarabunPSK" w:hAnsi="TH SarabunPSK" w:eastAsia="TH SarabunPSK" w:cs="TH SarabunPSK"/>
          <w:sz w:val="32"/>
          <w:szCs w:val="32"/>
        </w:rPr>
        <w:t xml:space="preserve">4. </w:t>
      </w:r>
      <w:r>
        <w:rPr>
          <w:rFonts w:ascii="TH SarabunPSK" w:hAnsi="TH SarabunPSK" w:eastAsia="TH SarabunPSK" w:cs="TH SarabunPSK"/>
          <w:sz w:val="32"/>
          <w:szCs w:val="32"/>
        </w:rPr>
        <w:t>ถ้าต้องการมาวันอื่น ใช้หน้า "จองล่วงหน้า" เลือกวันและเวลาที่ว่าง</w:t>
      </w:r>
    </w:p>
    <w:p>
      <w:pPr>
        <w:spacing w:after="40"/>
        <w:ind w:left="1049" w:hanging="340"/>
      </w:pPr>
      <w:r>
        <w:rPr>
          <w:rFonts w:ascii="TH SarabunPSK" w:hAnsi="TH SarabunPSK" w:eastAsia="TH SarabunPSK" w:cs="TH SarabunPSK"/>
          <w:sz w:val="32"/>
          <w:szCs w:val="32"/>
        </w:rPr>
        <w:t xml:space="preserve">5. </w:t>
      </w:r>
      <w:r>
        <w:rPr>
          <w:rFonts w:ascii="TH SarabunPSK" w:hAnsi="TH SarabunPSK" w:eastAsia="TH SarabunPSK" w:cs="TH SarabunPSK"/>
          <w:sz w:val="32"/>
          <w:szCs w:val="32"/>
        </w:rPr>
        <w:t>กดเมนู "สมัครสมาชิก" เพื่อดูโปรไฟล์และแต้มสะสม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3009"/>
        <w:gridCol w:w="3009"/>
        <w:gridCol w:w="3009"/>
      </w:tblGrid>
      <w:tr>
        <w:tc>
          <w:tcPr>
            <w:tcW w:type="dxa" w:w="2986"/>
          </w:tcPr>
          <w:p>
            <w:pPr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1751999" cy="3791507"/>
                  <wp:docPr id="14" name="Picture 14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m-take-queue.png"/>
                          <pic:cNvPicPr/>
                        </pic:nvPicPr>
                        <pic:blipFill>
                          <a:blip r:embed="rId45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751999" cy="3791507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2986"/>
          </w:tcPr>
          <w:p>
            <w:pPr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1751999" cy="3791507"/>
                  <wp:docPr id="15" name="Picture 15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m-book.png"/>
                          <pic:cNvPicPr/>
                        </pic:nvPicPr>
                        <pic:blipFill>
                          <a:blip r:embed="rId56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751999" cy="3791507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2986"/>
          </w:tcPr>
          <w:p>
            <w:pPr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1751999" cy="3800492"/>
                  <wp:docPr id="16" name="Picture 16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m-profile.png"/>
                          <pic:cNvPicPr/>
                        </pic:nvPicPr>
                        <pic:blipFill>
                          <a:blip r:embed="rId57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751999" cy="3800492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</w:tr>
      <w:tr>
        <w:tc>
          <w:tcPr>
            <w:tcW w:type="dxa" w:w="2986"/>
          </w:tcPr>
          <w:p>
            <w:pPr>
              <w:jc w:val="center"/>
            </w:pPr>
            <w:r>
              <w:rPr>
                <w:rFonts w:ascii="TH SarabunPSK" w:hAnsi="TH SarabunPSK" w:eastAsia="TH SarabunPSK" w:cs="TH SarabunPSK"/>
                <w:b/>
                <w:bCs/>
                <w:sz w:val="28"/>
                <w:szCs w:val="28"/>
              </w:rPr>
              <w:t>รูปที่ 14</w:t>
            </w:r>
            <w:r>
              <w:rPr>
                <w:rFonts w:ascii="TH SarabunPSK" w:hAnsi="TH SarabunPSK" w:eastAsia="TH SarabunPSK" w:cs="TH SarabunPSK"/>
                <w:sz w:val="28"/>
                <w:szCs w:val="28"/>
              </w:rPr>
              <w:t xml:space="preserve"> เลือกบริการ</w:t>
            </w:r>
          </w:p>
        </w:tc>
        <w:tc>
          <w:tcPr>
            <w:tcW w:type="dxa" w:w="2986"/>
          </w:tcPr>
          <w:p>
            <w:pPr>
              <w:jc w:val="center"/>
            </w:pPr>
            <w:r>
              <w:rPr>
                <w:rFonts w:ascii="TH SarabunPSK" w:hAnsi="TH SarabunPSK" w:eastAsia="TH SarabunPSK" w:cs="TH SarabunPSK"/>
                <w:b/>
                <w:bCs/>
                <w:sz w:val="28"/>
                <w:szCs w:val="28"/>
              </w:rPr>
              <w:t>รูปที่ 15</w:t>
            </w:r>
            <w:r>
              <w:rPr>
                <w:rFonts w:ascii="TH SarabunPSK" w:hAnsi="TH SarabunPSK" w:eastAsia="TH SarabunPSK" w:cs="TH SarabunPSK"/>
                <w:sz w:val="28"/>
                <w:szCs w:val="28"/>
              </w:rPr>
              <w:t xml:space="preserve"> จองล่วงหน้า</w:t>
            </w:r>
          </w:p>
        </w:tc>
        <w:tc>
          <w:tcPr>
            <w:tcW w:type="dxa" w:w="2986"/>
          </w:tcPr>
          <w:p>
            <w:pPr>
              <w:jc w:val="center"/>
            </w:pPr>
            <w:r>
              <w:rPr>
                <w:rFonts w:ascii="TH SarabunPSK" w:hAnsi="TH SarabunPSK" w:eastAsia="TH SarabunPSK" w:cs="TH SarabunPSK"/>
                <w:b/>
                <w:bCs/>
                <w:sz w:val="28"/>
                <w:szCs w:val="28"/>
              </w:rPr>
              <w:t>รูปที่ 16</w:t>
            </w:r>
            <w:r>
              <w:rPr>
                <w:rFonts w:ascii="TH SarabunPSK" w:hAnsi="TH SarabunPSK" w:eastAsia="TH SarabunPSK" w:cs="TH SarabunPSK"/>
                <w:sz w:val="28"/>
                <w:szCs w:val="28"/>
              </w:rPr>
              <w:t xml:space="preserve"> โปรไฟล์และแต้มสะสม</w:t>
            </w:r>
          </w:p>
        </w:tc>
      </w:tr>
    </w:tbl>
    <w:p>
      <w:pPr>
        <w:spacing w:after="80"/>
      </w:pPr>
    </w:p>
    <w:p>
      <w:pPr>
        <w:pStyle w:val="Heading2"/>
      </w:pPr>
      <w:r>
        <w:rPr>
          <w:rFonts w:ascii="TH SarabunPSK" w:hAnsi="TH SarabunPSK" w:eastAsia="TH SarabunPSK" w:cs="TH SarabunPSK"/>
        </w:rPr>
        <w:t>ก.3 พนักงาน: เรียกคิวและให้บริการ</w:t>
      </w:r>
    </w:p>
    <w:p>
      <w:pPr>
        <w:spacing w:after="40"/>
        <w:ind w:left="1049" w:hanging="340"/>
      </w:pPr>
      <w:r>
        <w:rPr>
          <w:rFonts w:ascii="TH SarabunPSK" w:hAnsi="TH SarabunPSK" w:eastAsia="TH SarabunPSK" w:cs="TH SarabunPSK"/>
          <w:sz w:val="32"/>
          <w:szCs w:val="32"/>
        </w:rPr>
        <w:t xml:space="preserve">1. </w:t>
      </w:r>
      <w:r>
        <w:rPr>
          <w:rFonts w:ascii="TH SarabunPSK" w:hAnsi="TH SarabunPSK" w:eastAsia="TH SarabunPSK" w:cs="TH SarabunPSK"/>
          <w:sz w:val="32"/>
          <w:szCs w:val="32"/>
        </w:rPr>
        <w:t>เข้าสู่ระบบด้วยบัญชีพนักงาน แล้วเปิดเมนู "คิว"</w:t>
      </w:r>
    </w:p>
    <w:p>
      <w:pPr>
        <w:spacing w:after="40"/>
        <w:ind w:left="1049" w:hanging="340"/>
      </w:pPr>
      <w:r>
        <w:rPr>
          <w:rFonts w:ascii="TH SarabunPSK" w:hAnsi="TH SarabunPSK" w:eastAsia="TH SarabunPSK" w:cs="TH SarabunPSK"/>
          <w:sz w:val="32"/>
          <w:szCs w:val="32"/>
        </w:rPr>
        <w:t xml:space="preserve">2. </w:t>
      </w:r>
      <w:r>
        <w:rPr>
          <w:rFonts w:ascii="TH SarabunPSK" w:hAnsi="TH SarabunPSK" w:eastAsia="TH SarabunPSK" w:cs="TH SarabunPSK"/>
          <w:sz w:val="32"/>
          <w:szCs w:val="32"/>
        </w:rPr>
        <w:t>กด "เรียกคิวถัดไป" ระบบส่งข้อความแจ้งลูกค้าทาง LINE และแสดงเลขคิวบนจอหน้าร้าน</w:t>
      </w:r>
    </w:p>
    <w:p>
      <w:pPr>
        <w:spacing w:after="40"/>
        <w:ind w:left="1049" w:hanging="340"/>
      </w:pPr>
      <w:r>
        <w:rPr>
          <w:rFonts w:ascii="TH SarabunPSK" w:hAnsi="TH SarabunPSK" w:eastAsia="TH SarabunPSK" w:cs="TH SarabunPSK"/>
          <w:sz w:val="32"/>
          <w:szCs w:val="32"/>
        </w:rPr>
        <w:t xml:space="preserve">3. </w:t>
      </w:r>
      <w:r>
        <w:rPr>
          <w:rFonts w:ascii="TH SarabunPSK" w:hAnsi="TH SarabunPSK" w:eastAsia="TH SarabunPSK" w:cs="TH SarabunPSK"/>
          <w:sz w:val="32"/>
          <w:szCs w:val="32"/>
        </w:rPr>
        <w:t>เมื่อลูกค้ามาถึง เลือกช่างที่ให้บริการ แล้วกด "เริ่มให้บริการ"</w:t>
      </w:r>
    </w:p>
    <w:p>
      <w:pPr>
        <w:spacing w:after="40"/>
        <w:ind w:left="1049" w:hanging="340"/>
      </w:pPr>
      <w:r>
        <w:rPr>
          <w:rFonts w:ascii="TH SarabunPSK" w:hAnsi="TH SarabunPSK" w:eastAsia="TH SarabunPSK" w:cs="TH SarabunPSK"/>
          <w:sz w:val="32"/>
          <w:szCs w:val="32"/>
        </w:rPr>
        <w:t xml:space="preserve">4. </w:t>
      </w:r>
      <w:r>
        <w:rPr>
          <w:rFonts w:ascii="TH SarabunPSK" w:hAnsi="TH SarabunPSK" w:eastAsia="TH SarabunPSK" w:cs="TH SarabunPSK"/>
          <w:sz w:val="32"/>
          <w:szCs w:val="32"/>
        </w:rPr>
        <w:t>ตัดเสร็จแล้วกด "เสร็จสิ้น" ระบบส่งข้อความขอบคุณให้ลูกค้า</w:t>
      </w:r>
    </w:p>
    <w:p>
      <w:pPr>
        <w:spacing w:after="40"/>
        <w:ind w:left="1049" w:hanging="340"/>
      </w:pPr>
      <w:r>
        <w:rPr>
          <w:rFonts w:ascii="TH SarabunPSK" w:hAnsi="TH SarabunPSK" w:eastAsia="TH SarabunPSK" w:cs="TH SarabunPSK"/>
          <w:sz w:val="32"/>
          <w:szCs w:val="32"/>
        </w:rPr>
        <w:t xml:space="preserve">5. </w:t>
      </w:r>
      <w:r>
        <w:rPr>
          <w:rFonts w:ascii="TH SarabunPSK" w:hAnsi="TH SarabunPSK" w:eastAsia="TH SarabunPSK" w:cs="TH SarabunPSK"/>
          <w:sz w:val="32"/>
          <w:szCs w:val="32"/>
        </w:rPr>
        <w:t>ถ้าลูกค้าไม่มา กด "ข้าม" ครั้งแรกเลื่อนไปท้ายแถว ข้ามครบ 2 ครั้งจะถูกบันทึกว่าไม่มาตามคิว</w:t>
      </w:r>
    </w:p>
    <w:p>
      <w:pPr>
        <w:spacing w:after="40"/>
        <w:ind w:left="1049" w:hanging="340"/>
      </w:pPr>
      <w:r>
        <w:rPr>
          <w:rFonts w:ascii="TH SarabunPSK" w:hAnsi="TH SarabunPSK" w:eastAsia="TH SarabunPSK" w:cs="TH SarabunPSK"/>
          <w:sz w:val="32"/>
          <w:szCs w:val="32"/>
        </w:rPr>
        <w:t xml:space="preserve">6. </w:t>
      </w:r>
      <w:r>
        <w:rPr>
          <w:rFonts w:ascii="TH SarabunPSK" w:hAnsi="TH SarabunPSK" w:eastAsia="TH SarabunPSK" w:cs="TH SarabunPSK"/>
          <w:sz w:val="32"/>
          <w:szCs w:val="32"/>
        </w:rPr>
        <w:t>กด "เรียกซ้ำ" เพื่อแจ้งเตือนลูกค้าที่ถูกเรียกแล้วอีกครั้ง</w:t>
      </w:r>
    </w:p>
    <w:p>
      <w:pPr>
        <w:pStyle w:val="Heading2"/>
      </w:pPr>
      <w:r>
        <w:rPr>
          <w:rFonts w:ascii="TH SarabunPSK" w:hAnsi="TH SarabunPSK" w:eastAsia="TH SarabunPSK" w:cs="TH SarabunPSK"/>
        </w:rPr>
        <w:t>ก.4 พนักงาน: ตรวจประวัติการโอน</w:t>
      </w:r>
    </w:p>
    <w:p>
      <w:pPr>
        <w:spacing w:after="40"/>
        <w:ind w:left="1049" w:hanging="340"/>
      </w:pPr>
      <w:r>
        <w:rPr>
          <w:rFonts w:ascii="TH SarabunPSK" w:hAnsi="TH SarabunPSK" w:eastAsia="TH SarabunPSK" w:cs="TH SarabunPSK"/>
          <w:sz w:val="32"/>
          <w:szCs w:val="32"/>
        </w:rPr>
        <w:t xml:space="preserve">1. </w:t>
      </w:r>
      <w:r>
        <w:rPr>
          <w:rFonts w:ascii="TH SarabunPSK" w:hAnsi="TH SarabunPSK" w:eastAsia="TH SarabunPSK" w:cs="TH SarabunPSK"/>
          <w:sz w:val="32"/>
          <w:szCs w:val="32"/>
        </w:rPr>
        <w:t>เปิดเมนู "ประวัติการโอน" เพื่อดูรายการชำระเงินทั้งหมด พร้อมยอด เวลา และสถานะ</w:t>
      </w:r>
    </w:p>
    <w:p>
      <w:pPr>
        <w:spacing w:after="40"/>
        <w:ind w:left="1049" w:hanging="340"/>
      </w:pPr>
      <w:r>
        <w:rPr>
          <w:rFonts w:ascii="TH SarabunPSK" w:hAnsi="TH SarabunPSK" w:eastAsia="TH SarabunPSK" w:cs="TH SarabunPSK"/>
          <w:sz w:val="32"/>
          <w:szCs w:val="32"/>
        </w:rPr>
        <w:t xml:space="preserve">2. </w:t>
      </w:r>
      <w:r>
        <w:rPr>
          <w:rFonts w:ascii="TH SarabunPSK" w:hAnsi="TH SarabunPSK" w:eastAsia="TH SarabunPSK" w:cs="TH SarabunPSK"/>
          <w:sz w:val="32"/>
          <w:szCs w:val="32"/>
        </w:rPr>
        <w:t>กดที่รายการเพื่อเปิดรูปสลิปที่ลูกค้าอัปโหลด และกด "ดาวน์โหลดรูปสลิป" ถ้าต้องการเก็บไฟล์</w:t>
      </w:r>
    </w:p>
    <w:p>
      <w:pPr>
        <w:spacing w:after="40"/>
        <w:ind w:left="1049" w:hanging="340"/>
      </w:pPr>
      <w:r>
        <w:rPr>
          <w:rFonts w:ascii="TH SarabunPSK" w:hAnsi="TH SarabunPSK" w:eastAsia="TH SarabunPSK" w:cs="TH SarabunPSK"/>
          <w:sz w:val="32"/>
          <w:szCs w:val="32"/>
        </w:rPr>
        <w:t xml:space="preserve">3. </w:t>
      </w:r>
      <w:r>
        <w:rPr>
          <w:rFonts w:ascii="TH SarabunPSK" w:hAnsi="TH SarabunPSK" w:eastAsia="TH SarabunPSK" w:cs="TH SarabunPSK"/>
          <w:sz w:val="32"/>
          <w:szCs w:val="32"/>
        </w:rPr>
        <w:t>ค้นหาด้วยชื่อลูกค้า ชื่อ LINE เบอร์ หรือเลขอ้างอิง และกรองตามวันที่ได้</w:t>
      </w:r>
    </w:p>
    <w:p>
      <w:pPr>
        <w:keepNext/>
        <w:spacing w:before="120"/>
        <w:jc w:val="center"/>
      </w:pPr>
      <w:r>
        <w:drawing>
          <wp:inline xmlns:a="http://schemas.openxmlformats.org/drawingml/2006/main" xmlns:pic="http://schemas.openxmlformats.org/drawingml/2006/picture">
            <wp:extent cx="5580000" cy="3332500"/>
            <wp:docPr id="17" name="Picture 17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web-transfers-list.png"/>
                    <pic:cNvPicPr/>
                  </pic:nvPicPr>
                  <pic:blipFill>
                    <a:blip r:embed="rId58"/>
                    <a:stretch>
                      <a:fillRect/>
                    </a:stretch>
                  </pic:blipFill>
                  <pic:spPr>
                    <a:xfrm>
                      <a:off x="0" y="0"/>
                      <a:ext cx="5580000" cy="33325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200"/>
        <w:jc w:val="center"/>
      </w:pPr>
      <w:r>
        <w:rPr>
          <w:rFonts w:ascii="TH SarabunPSK" w:hAnsi="TH SarabunPSK" w:eastAsia="TH SarabunPSK" w:cs="TH SarabunPSK"/>
          <w:b/>
          <w:bCs/>
          <w:sz w:val="30"/>
          <w:szCs w:val="30"/>
        </w:rPr>
        <w:t>รูปที่ 17</w:t>
      </w:r>
      <w:r>
        <w:rPr>
          <w:rFonts w:ascii="TH SarabunPSK" w:hAnsi="TH SarabunPSK" w:eastAsia="TH SarabunPSK" w:cs="TH SarabunPSK"/>
          <w:sz w:val="30"/>
          <w:szCs w:val="30"/>
        </w:rPr>
        <w:t xml:space="preserve"> หน้าประวัติการโอน</w:t>
      </w:r>
    </w:p>
    <w:p>
      <w:pPr>
        <w:pStyle w:val="Heading2"/>
      </w:pPr>
      <w:r>
        <w:rPr>
          <w:rFonts w:ascii="TH SarabunPSK" w:hAnsi="TH SarabunPSK" w:eastAsia="TH SarabunPSK" w:cs="TH SarabunPSK"/>
        </w:rPr>
        <w:t>ก.5 ผู้ดูแล: จัดการข้อมูลร้าน</w:t>
      </w:r>
    </w:p>
    <w:p>
      <w:pPr>
        <w:spacing w:after="40"/>
        <w:ind w:left="1049" w:hanging="340"/>
      </w:pPr>
      <w:r>
        <w:rPr>
          <w:rFonts w:ascii="TH SarabunPSK" w:hAnsi="TH SarabunPSK" w:eastAsia="TH SarabunPSK" w:cs="TH SarabunPSK"/>
          <w:sz w:val="32"/>
          <w:szCs w:val="32"/>
        </w:rPr>
        <w:t xml:space="preserve">• </w:t>
      </w:r>
      <w:r>
        <w:rPr>
          <w:rFonts w:ascii="TH SarabunPSK" w:hAnsi="TH SarabunPSK" w:eastAsia="TH SarabunPSK" w:cs="TH SarabunPSK"/>
          <w:b/>
          <w:bCs/>
          <w:sz w:val="32"/>
          <w:szCs w:val="32"/>
        </w:rPr>
        <w:t>ผู้ใช้</w:t>
      </w:r>
      <w:r>
        <w:rPr>
          <w:rFonts w:ascii="TH SarabunPSK" w:hAnsi="TH SarabunPSK" w:eastAsia="TH SarabunPSK" w:cs="TH SarabunPSK"/>
          <w:sz w:val="32"/>
          <w:szCs w:val="32"/>
        </w:rPr>
        <w:t>: เพิ่มพนักงาน กำหนดบทบาท ปิดบัญชี และตั้งรหัสผ่านใหม่ แสดงชื่อและรูปจาก LINE ของลูกค้า</w:t>
      </w:r>
    </w:p>
    <w:p>
      <w:pPr>
        <w:spacing w:after="40"/>
        <w:ind w:left="1049" w:hanging="340"/>
      </w:pPr>
      <w:r>
        <w:rPr>
          <w:rFonts w:ascii="TH SarabunPSK" w:hAnsi="TH SarabunPSK" w:eastAsia="TH SarabunPSK" w:cs="TH SarabunPSK"/>
          <w:sz w:val="32"/>
          <w:szCs w:val="32"/>
        </w:rPr>
        <w:t xml:space="preserve">• </w:t>
      </w:r>
      <w:r>
        <w:rPr>
          <w:rFonts w:ascii="TH SarabunPSK" w:hAnsi="TH SarabunPSK" w:eastAsia="TH SarabunPSK" w:cs="TH SarabunPSK"/>
          <w:b/>
          <w:bCs/>
          <w:sz w:val="32"/>
          <w:szCs w:val="32"/>
        </w:rPr>
        <w:t>บริการ</w:t>
      </w:r>
      <w:r>
        <w:rPr>
          <w:rFonts w:ascii="TH SarabunPSK" w:hAnsi="TH SarabunPSK" w:eastAsia="TH SarabunPSK" w:cs="TH SarabunPSK"/>
          <w:sz w:val="32"/>
          <w:szCs w:val="32"/>
        </w:rPr>
        <w:t>: เพิ่มหรือแก้ไขชื่อบริการ ราคา และเวลาที่ใช้</w:t>
      </w:r>
    </w:p>
    <w:p>
      <w:pPr>
        <w:spacing w:after="40"/>
        <w:ind w:left="1049" w:hanging="340"/>
      </w:pPr>
      <w:r>
        <w:rPr>
          <w:rFonts w:ascii="TH SarabunPSK" w:hAnsi="TH SarabunPSK" w:eastAsia="TH SarabunPSK" w:cs="TH SarabunPSK"/>
          <w:sz w:val="32"/>
          <w:szCs w:val="32"/>
        </w:rPr>
        <w:t xml:space="preserve">• </w:t>
      </w:r>
      <w:r>
        <w:rPr>
          <w:rFonts w:ascii="TH SarabunPSK" w:hAnsi="TH SarabunPSK" w:eastAsia="TH SarabunPSK" w:cs="TH SarabunPSK"/>
          <w:b/>
          <w:bCs/>
          <w:sz w:val="32"/>
          <w:szCs w:val="32"/>
        </w:rPr>
        <w:t>สมาชิก</w:t>
      </w:r>
      <w:r>
        <w:rPr>
          <w:rFonts w:ascii="TH SarabunPSK" w:hAnsi="TH SarabunPSK" w:eastAsia="TH SarabunPSK" w:cs="TH SarabunPSK"/>
          <w:sz w:val="32"/>
          <w:szCs w:val="32"/>
        </w:rPr>
        <w:t>: ดูแต้มคงเหลือและประวัติแต้ม ปรับแต้มเองได้</w:t>
      </w:r>
    </w:p>
    <w:p>
      <w:pPr>
        <w:spacing w:after="40"/>
        <w:ind w:left="1049" w:hanging="340"/>
      </w:pPr>
      <w:r>
        <w:rPr>
          <w:rFonts w:ascii="TH SarabunPSK" w:hAnsi="TH SarabunPSK" w:eastAsia="TH SarabunPSK" w:cs="TH SarabunPSK"/>
          <w:sz w:val="32"/>
          <w:szCs w:val="32"/>
        </w:rPr>
        <w:t xml:space="preserve">• </w:t>
      </w:r>
      <w:r>
        <w:rPr>
          <w:rFonts w:ascii="TH SarabunPSK" w:hAnsi="TH SarabunPSK" w:eastAsia="TH SarabunPSK" w:cs="TH SarabunPSK"/>
          <w:b/>
          <w:bCs/>
          <w:sz w:val="32"/>
          <w:szCs w:val="32"/>
        </w:rPr>
        <w:t>รายงาน</w:t>
      </w:r>
      <w:r>
        <w:rPr>
          <w:rFonts w:ascii="TH SarabunPSK" w:hAnsi="TH SarabunPSK" w:eastAsia="TH SarabunPSK" w:cs="TH SarabunPSK"/>
          <w:sz w:val="32"/>
          <w:szCs w:val="32"/>
        </w:rPr>
        <w:t>: ดูยอดรายได้ จำนวนคิว และบริการยอดนิยมตามช่วงวันที่</w:t>
      </w:r>
    </w:p>
    <w:p>
      <w:pPr>
        <w:spacing w:after="40"/>
        <w:ind w:left="1049" w:hanging="340"/>
      </w:pPr>
      <w:r>
        <w:rPr>
          <w:rFonts w:ascii="TH SarabunPSK" w:hAnsi="TH SarabunPSK" w:eastAsia="TH SarabunPSK" w:cs="TH SarabunPSK"/>
          <w:sz w:val="32"/>
          <w:szCs w:val="32"/>
        </w:rPr>
        <w:t xml:space="preserve">• </w:t>
      </w:r>
      <w:r>
        <w:rPr>
          <w:rFonts w:ascii="TH SarabunPSK" w:hAnsi="TH SarabunPSK" w:eastAsia="TH SarabunPSK" w:cs="TH SarabunPSK"/>
          <w:b/>
          <w:bCs/>
          <w:sz w:val="32"/>
          <w:szCs w:val="32"/>
        </w:rPr>
        <w:t>ตั้งค่า</w:t>
      </w:r>
      <w:r>
        <w:rPr>
          <w:rFonts w:ascii="TH SarabunPSK" w:hAnsi="TH SarabunPSK" w:eastAsia="TH SarabunPSK" w:cs="TH SarabunPSK"/>
          <w:sz w:val="32"/>
          <w:szCs w:val="32"/>
        </w:rPr>
        <w:t>: ข้อมูลร้าน เวลาเปิดปิด ตัวอักษรนำหน้าเลขคิว จำนวนคิวก่อนแจ้งเตือน อัตราแต้มสะสม และโค้ดส่วนลด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4513"/>
        <w:gridCol w:w="4513"/>
      </w:tblGrid>
      <w:tr>
        <w:tc>
          <w:tcPr>
            <w:tcW w:type="dxa" w:w="4479"/>
          </w:tcPr>
          <w:p>
            <w:pPr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2700000" cy="1612499"/>
                  <wp:docPr id="18" name="Picture 18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web-users.png"/>
                          <pic:cNvPicPr/>
                        </pic:nvPicPr>
                        <pic:blipFill>
                          <a:blip r:embed="rId5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700000" cy="1612499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4479"/>
          </w:tcPr>
          <w:p>
            <w:pPr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2700000" cy="1612499"/>
                  <wp:docPr id="19" name="Picture 19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web-services.png"/>
                          <pic:cNvPicPr/>
                        </pic:nvPicPr>
                        <pic:blipFill>
                          <a:blip r:embed="rId6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700000" cy="1612499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</w:tr>
      <w:tr>
        <w:tc>
          <w:tcPr>
            <w:tcW w:type="dxa" w:w="4479"/>
          </w:tcPr>
          <w:p>
            <w:pPr>
              <w:jc w:val="center"/>
            </w:pPr>
            <w:r>
              <w:rPr>
                <w:rFonts w:ascii="TH SarabunPSK" w:hAnsi="TH SarabunPSK" w:eastAsia="TH SarabunPSK" w:cs="TH SarabunPSK"/>
                <w:b/>
                <w:bCs/>
                <w:sz w:val="28"/>
                <w:szCs w:val="28"/>
              </w:rPr>
              <w:t>รูปที่ 18</w:t>
            </w:r>
            <w:r>
              <w:rPr>
                <w:rFonts w:ascii="TH SarabunPSK" w:hAnsi="TH SarabunPSK" w:eastAsia="TH SarabunPSK" w:cs="TH SarabunPSK"/>
                <w:sz w:val="28"/>
                <w:szCs w:val="28"/>
              </w:rPr>
              <w:t xml:space="preserve"> หน้าผู้ใช้</w:t>
            </w:r>
          </w:p>
        </w:tc>
        <w:tc>
          <w:tcPr>
            <w:tcW w:type="dxa" w:w="4479"/>
          </w:tcPr>
          <w:p>
            <w:pPr>
              <w:jc w:val="center"/>
            </w:pPr>
            <w:r>
              <w:rPr>
                <w:rFonts w:ascii="TH SarabunPSK" w:hAnsi="TH SarabunPSK" w:eastAsia="TH SarabunPSK" w:cs="TH SarabunPSK"/>
                <w:b/>
                <w:bCs/>
                <w:sz w:val="28"/>
                <w:szCs w:val="28"/>
              </w:rPr>
              <w:t>รูปที่ 19</w:t>
            </w:r>
            <w:r>
              <w:rPr>
                <w:rFonts w:ascii="TH SarabunPSK" w:hAnsi="TH SarabunPSK" w:eastAsia="TH SarabunPSK" w:cs="TH SarabunPSK"/>
                <w:sz w:val="28"/>
                <w:szCs w:val="28"/>
              </w:rPr>
              <w:t xml:space="preserve"> หน้าบริการ</w:t>
            </w:r>
          </w:p>
        </w:tc>
      </w:tr>
    </w:tbl>
    <w:p>
      <w:pPr>
        <w:spacing w:after="80"/>
      </w:pP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4513"/>
        <w:gridCol w:w="4513"/>
      </w:tblGrid>
      <w:tr>
        <w:tc>
          <w:tcPr>
            <w:tcW w:type="dxa" w:w="4479"/>
          </w:tcPr>
          <w:p>
            <w:pPr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2700000" cy="1612499"/>
                  <wp:docPr id="20" name="Picture 20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web-members.png"/>
                          <pic:cNvPicPr/>
                        </pic:nvPicPr>
                        <pic:blipFill>
                          <a:blip r:embed="rId61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700000" cy="1612499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4479"/>
          </w:tcPr>
          <w:p>
            <w:pPr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2700000" cy="1612499"/>
                  <wp:docPr id="21" name="Picture 21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web-reports.png"/>
                          <pic:cNvPicPr/>
                        </pic:nvPicPr>
                        <pic:blipFill>
                          <a:blip r:embed="rId62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700000" cy="1612499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</w:tr>
      <w:tr>
        <w:tc>
          <w:tcPr>
            <w:tcW w:type="dxa" w:w="4479"/>
          </w:tcPr>
          <w:p>
            <w:pPr>
              <w:jc w:val="center"/>
            </w:pPr>
            <w:r>
              <w:rPr>
                <w:rFonts w:ascii="TH SarabunPSK" w:hAnsi="TH SarabunPSK" w:eastAsia="TH SarabunPSK" w:cs="TH SarabunPSK"/>
                <w:b/>
                <w:bCs/>
                <w:sz w:val="28"/>
                <w:szCs w:val="28"/>
              </w:rPr>
              <w:t>รูปที่ 20</w:t>
            </w:r>
            <w:r>
              <w:rPr>
                <w:rFonts w:ascii="TH SarabunPSK" w:hAnsi="TH SarabunPSK" w:eastAsia="TH SarabunPSK" w:cs="TH SarabunPSK"/>
                <w:sz w:val="28"/>
                <w:szCs w:val="28"/>
              </w:rPr>
              <w:t xml:space="preserve"> หน้าสมาชิก</w:t>
            </w:r>
          </w:p>
        </w:tc>
        <w:tc>
          <w:tcPr>
            <w:tcW w:type="dxa" w:w="4479"/>
          </w:tcPr>
          <w:p>
            <w:pPr>
              <w:jc w:val="center"/>
            </w:pPr>
            <w:r>
              <w:rPr>
                <w:rFonts w:ascii="TH SarabunPSK" w:hAnsi="TH SarabunPSK" w:eastAsia="TH SarabunPSK" w:cs="TH SarabunPSK"/>
                <w:b/>
                <w:bCs/>
                <w:sz w:val="28"/>
                <w:szCs w:val="28"/>
              </w:rPr>
              <w:t>รูปที่ 21</w:t>
            </w:r>
            <w:r>
              <w:rPr>
                <w:rFonts w:ascii="TH SarabunPSK" w:hAnsi="TH SarabunPSK" w:eastAsia="TH SarabunPSK" w:cs="TH SarabunPSK"/>
                <w:sz w:val="28"/>
                <w:szCs w:val="28"/>
              </w:rPr>
              <w:t xml:space="preserve"> หน้ารายงาน</w:t>
            </w:r>
          </w:p>
        </w:tc>
      </w:tr>
    </w:tbl>
    <w:p>
      <w:pPr>
        <w:spacing w:after="80"/>
      </w:pPr>
    </w:p>
    <w:p>
      <w:pPr>
        <w:keepNext/>
        <w:spacing w:before="120"/>
        <w:jc w:val="center"/>
      </w:pPr>
      <w:r>
        <w:drawing>
          <wp:inline xmlns:a="http://schemas.openxmlformats.org/drawingml/2006/main" xmlns:pic="http://schemas.openxmlformats.org/drawingml/2006/picture">
            <wp:extent cx="5580000" cy="3332500"/>
            <wp:docPr id="22" name="Picture 2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web-settings.png"/>
                    <pic:cNvPicPr/>
                  </pic:nvPicPr>
                  <pic:blipFill>
                    <a:blip r:embed="rId63"/>
                    <a:stretch>
                      <a:fillRect/>
                    </a:stretch>
                  </pic:blipFill>
                  <pic:spPr>
                    <a:xfrm>
                      <a:off x="0" y="0"/>
                      <a:ext cx="5580000" cy="33325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200"/>
        <w:jc w:val="center"/>
      </w:pPr>
      <w:r>
        <w:rPr>
          <w:rFonts w:ascii="TH SarabunPSK" w:hAnsi="TH SarabunPSK" w:eastAsia="TH SarabunPSK" w:cs="TH SarabunPSK"/>
          <w:b/>
          <w:bCs/>
          <w:sz w:val="30"/>
          <w:szCs w:val="30"/>
        </w:rPr>
        <w:t>รูปที่ 22</w:t>
      </w:r>
      <w:r>
        <w:rPr>
          <w:rFonts w:ascii="TH SarabunPSK" w:hAnsi="TH SarabunPSK" w:eastAsia="TH SarabunPSK" w:cs="TH SarabunPSK"/>
          <w:sz w:val="30"/>
          <w:szCs w:val="30"/>
        </w:rPr>
        <w:t xml:space="preserve"> หน้าตั้งค่าร้าน</w:t>
      </w:r>
    </w:p>
    <w:p>
      <w:pPr>
        <w:pStyle w:val="Heading1"/>
        <w:pageBreakBefore/>
      </w:pPr>
      <w:r>
        <w:rPr>
          <w:rFonts w:ascii="TH SarabunPSK" w:hAnsi="TH SarabunPSK" w:eastAsia="TH SarabunPSK" w:cs="TH SarabunPSK"/>
        </w:rPr>
        <w:t>ภาคผนวก ข การดูแลระบบเบื้องต้น</w:t>
      </w:r>
    </w:p>
    <w:p>
      <w:pPr>
        <w:pStyle w:val="Heading2"/>
      </w:pPr>
      <w:r>
        <w:rPr>
          <w:rFonts w:ascii="TH SarabunPSK" w:hAnsi="TH SarabunPSK" w:eastAsia="TH SarabunPSK" w:cs="TH SarabunPSK"/>
        </w:rPr>
        <w:t>ข.1 การเปิดและปิดระบบประจำวัน</w:t>
      </w:r>
    </w:p>
    <w:p>
      <w:pPr>
        <w:spacing w:after="40"/>
        <w:ind w:left="1049" w:hanging="340"/>
      </w:pPr>
      <w:r>
        <w:rPr>
          <w:rFonts w:ascii="TH SarabunPSK" w:hAnsi="TH SarabunPSK" w:eastAsia="TH SarabunPSK" w:cs="TH SarabunPSK"/>
          <w:sz w:val="32"/>
          <w:szCs w:val="32"/>
        </w:rPr>
        <w:t xml:space="preserve">1. </w:t>
      </w:r>
      <w:r>
        <w:rPr>
          <w:rFonts w:ascii="TH SarabunPSK" w:hAnsi="TH SarabunPSK" w:eastAsia="TH SarabunPSK" w:cs="TH SarabunPSK"/>
          <w:sz w:val="32"/>
          <w:szCs w:val="32"/>
        </w:rPr>
        <w:t xml:space="preserve">ดับเบิลคลิก </w:t>
      </w:r>
      <w:r>
        <w:rPr>
          <w:rFonts w:ascii="TH SarabunPSK" w:hAnsi="TH SarabunPSK" w:eastAsia="TH SarabunPSK" w:cs="TH SarabunPSK"/>
          <w:b/>
          <w:bCs/>
          <w:sz w:val="32"/>
          <w:szCs w:val="32"/>
        </w:rPr>
        <w:t>start-system.bat</w:t>
      </w:r>
      <w:r>
        <w:rPr>
          <w:rFonts w:ascii="TH SarabunPSK" w:hAnsi="TH SarabunPSK" w:eastAsia="TH SarabunPSK" w:cs="TH SarabunPSK"/>
          <w:sz w:val="32"/>
          <w:szCs w:val="32"/>
        </w:rPr>
        <w:t xml:space="preserve"> ระบบจะเปิดฐานข้อมูล อัปเดตตาราง แล้วเปิด Backend และ Frontend</w:t>
      </w:r>
    </w:p>
    <w:p>
      <w:pPr>
        <w:spacing w:after="40"/>
        <w:ind w:left="1049" w:hanging="340"/>
      </w:pPr>
      <w:r>
        <w:rPr>
          <w:rFonts w:ascii="TH SarabunPSK" w:hAnsi="TH SarabunPSK" w:eastAsia="TH SarabunPSK" w:cs="TH SarabunPSK"/>
          <w:sz w:val="32"/>
          <w:szCs w:val="32"/>
        </w:rPr>
        <w:t xml:space="preserve">2. </w:t>
      </w:r>
      <w:r>
        <w:rPr>
          <w:rFonts w:ascii="TH SarabunPSK" w:hAnsi="TH SarabunPSK" w:eastAsia="TH SarabunPSK" w:cs="TH SarabunPSK"/>
          <w:sz w:val="32"/>
          <w:szCs w:val="32"/>
        </w:rPr>
        <w:t>เปิด http://localhost:3000 เพื่อใช้งาน และเปิด /board บนจอหน้าร้าน</w:t>
      </w:r>
    </w:p>
    <w:p>
      <w:pPr>
        <w:spacing w:after="40"/>
        <w:ind w:left="1049" w:hanging="340"/>
      </w:pPr>
      <w:r>
        <w:rPr>
          <w:rFonts w:ascii="TH SarabunPSK" w:hAnsi="TH SarabunPSK" w:eastAsia="TH SarabunPSK" w:cs="TH SarabunPSK"/>
          <w:sz w:val="32"/>
          <w:szCs w:val="32"/>
        </w:rPr>
        <w:t xml:space="preserve">3. </w:t>
      </w:r>
      <w:r>
        <w:rPr>
          <w:rFonts w:ascii="TH SarabunPSK" w:hAnsi="TH SarabunPSK" w:eastAsia="TH SarabunPSK" w:cs="TH SarabunPSK"/>
          <w:sz w:val="32"/>
          <w:szCs w:val="32"/>
        </w:rPr>
        <w:t>ปิดระบบโดยปิดหน้าต่าง Backend และ Frontend ที่สคริปต์เปิดไว้</w:t>
      </w:r>
    </w:p>
    <w:p>
      <w:pPr>
        <w:pStyle w:val="Heading2"/>
      </w:pPr>
      <w:r>
        <w:rPr>
          <w:rFonts w:ascii="TH SarabunPSK" w:hAnsi="TH SarabunPSK" w:eastAsia="TH SarabunPSK" w:cs="TH SarabunPSK"/>
        </w:rPr>
        <w:t>ข.2 การสำรองข้อมูล</w:t>
      </w:r>
    </w:p>
    <w:p>
      <w:pPr>
        <w:spacing w:after="80"/>
        <w:ind w:firstLine="709"/>
      </w:pPr>
      <w:r>
        <w:rPr>
          <w:rFonts w:ascii="TH SarabunPSK" w:hAnsi="TH SarabunPSK" w:eastAsia="TH SarabunPSK" w:cs="TH SarabunPSK"/>
          <w:sz w:val="32"/>
          <w:szCs w:val="32"/>
        </w:rPr>
        <w:t>สำรองฐานข้อมูลก่อนอัปเดตระบบหรือรัน migration ทุกครั้ง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026"/>
      </w:tblGrid>
      <w:tr>
        <w:tc>
          <w:tcPr>
            <w:tcW w:type="dxa" w:w="8957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5F5F5"/>
            <w:vAlign w:val="center"/>
          </w:tcPr>
          <w:p>
            <w:r>
              <w:rPr>
                <w:rFonts w:ascii="Consolas" w:hAnsi="Consolas" w:cs="TH SarabunPSK" w:eastAsia="Consolas"/>
                <w:sz w:val="20"/>
              </w:rPr>
              <w:t>pg_dump -U postgres -d barbershop -F c -f backup_YYYYMMDD.dump</w:t>
            </w:r>
            <w:r>
              <w:br/>
            </w:r>
            <w:r>
              <w:rPr>
                <w:rFonts w:ascii="Consolas" w:hAnsi="Consolas" w:cs="TH SarabunPSK" w:eastAsia="Consolas"/>
                <w:sz w:val="20"/>
              </w:rPr>
              <w:t>pg_restore -U postgres -d barbershop --clean backup_YYYYMMDD.dump</w:t>
            </w:r>
          </w:p>
        </w:tc>
      </w:tr>
    </w:tbl>
    <w:p>
      <w:pPr>
        <w:spacing w:after="40"/>
      </w:pPr>
    </w:p>
    <w:p>
      <w:pPr>
        <w:pStyle w:val="Heading2"/>
      </w:pPr>
      <w:r>
        <w:rPr>
          <w:rFonts w:ascii="TH SarabunPSK" w:hAnsi="TH SarabunPSK" w:eastAsia="TH SarabunPSK" w:cs="TH SarabunPSK"/>
        </w:rPr>
        <w:t>ข.3 การแก้ปัญหาที่พบบ่อย</w:t>
      </w:r>
    </w:p>
    <w:p>
      <w:pPr>
        <w:keepNext/>
        <w:spacing w:before="120"/>
      </w:pPr>
      <w:r>
        <w:rPr>
          <w:rFonts w:ascii="TH SarabunPSK" w:hAnsi="TH SarabunPSK" w:eastAsia="TH SarabunPSK" w:cs="TH SarabunPSK"/>
          <w:b/>
          <w:bCs/>
          <w:sz w:val="32"/>
          <w:szCs w:val="32"/>
        </w:rPr>
        <w:t>ตารางที่ 17</w:t>
      </w:r>
      <w:r>
        <w:rPr>
          <w:rFonts w:ascii="TH SarabunPSK" w:hAnsi="TH SarabunPSK" w:eastAsia="TH SarabunPSK" w:cs="TH SarabunPSK"/>
          <w:sz w:val="32"/>
          <w:szCs w:val="32"/>
        </w:rPr>
        <w:t xml:space="preserve"> ปัญหาที่พบบ่อยและวิธีแก้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Layout w:type="fixed"/>
      </w:tblPr>
      <w:tblGrid>
        <w:gridCol w:w="3009"/>
        <w:gridCol w:w="3009"/>
        <w:gridCol w:w="3009"/>
      </w:tblGrid>
      <w:tr>
        <w:trPr>
          <w:tblHeader w:val="true"/>
        </w:trPr>
        <w:tc>
          <w:tcPr>
            <w:tcW w:type="dxa" w:w="2608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EEEEEE"/>
            <w:vAlign w:val="center"/>
          </w:tcPr>
          <w:p>
            <w:pPr>
              <w:spacing w:before="40" w:after="40"/>
              <w:jc w:val="center"/>
            </w:pPr>
            <w:r>
              <w:rPr>
                <w:rFonts w:ascii="TH SarabunPSK" w:hAnsi="TH SarabunPSK" w:eastAsia="TH SarabunPSK" w:cs="TH SarabunPSK"/>
                <w:b/>
                <w:bCs/>
                <w:sz w:val="28"/>
                <w:szCs w:val="28"/>
              </w:rPr>
              <w:t>อาการ</w:t>
            </w:r>
          </w:p>
        </w:tc>
        <w:tc>
          <w:tcPr>
            <w:tcW w:type="dxa" w:w="2835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EEEEEE"/>
            <w:vAlign w:val="center"/>
          </w:tcPr>
          <w:p>
            <w:pPr>
              <w:spacing w:before="40" w:after="40"/>
              <w:jc w:val="center"/>
            </w:pPr>
            <w:r>
              <w:rPr>
                <w:rFonts w:ascii="TH SarabunPSK" w:hAnsi="TH SarabunPSK" w:eastAsia="TH SarabunPSK" w:cs="TH SarabunPSK"/>
                <w:b/>
                <w:bCs/>
                <w:sz w:val="28"/>
                <w:szCs w:val="28"/>
              </w:rPr>
              <w:t>สาเหตุ</w:t>
            </w:r>
          </w:p>
        </w:tc>
        <w:tc>
          <w:tcPr>
            <w:tcW w:type="dxa" w:w="3515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EEEEEE"/>
            <w:vAlign w:val="center"/>
          </w:tcPr>
          <w:p>
            <w:pPr>
              <w:spacing w:before="40" w:after="40"/>
              <w:jc w:val="center"/>
            </w:pPr>
            <w:r>
              <w:rPr>
                <w:rFonts w:ascii="TH SarabunPSK" w:hAnsi="TH SarabunPSK" w:eastAsia="TH SarabunPSK" w:cs="TH SarabunPSK"/>
                <w:b/>
                <w:bCs/>
                <w:sz w:val="28"/>
                <w:szCs w:val="28"/>
              </w:rPr>
              <w:t>วิธีแก้</w:t>
            </w:r>
          </w:p>
        </w:tc>
      </w:tr>
      <w:tr>
        <w:tc>
          <w:tcPr>
            <w:tcW w:type="dxa" w:w="2608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vAlign w:val="center"/>
          </w:tcPr>
          <w:p>
            <w:pPr>
              <w:spacing w:before="40" w:after="40"/>
            </w:pPr>
            <w:r>
              <w:rPr>
                <w:rFonts w:ascii="TH SarabunPSK" w:hAnsi="TH SarabunPSK" w:eastAsia="TH SarabunPSK" w:cs="TH SarabunPSK"/>
                <w:sz w:val="28"/>
                <w:szCs w:val="28"/>
              </w:rPr>
              <w:t>LINE แสดง 400 Bad Request เมื่อเปิด LIFF</w:t>
            </w:r>
          </w:p>
        </w:tc>
        <w:tc>
          <w:tcPr>
            <w:tcW w:type="dxa" w:w="2835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vAlign w:val="center"/>
          </w:tcPr>
          <w:p>
            <w:pPr>
              <w:spacing w:before="40" w:after="40"/>
            </w:pPr>
            <w:r>
              <w:rPr>
                <w:rFonts w:ascii="TH SarabunPSK" w:hAnsi="TH SarabunPSK" w:eastAsia="TH SarabunPSK" w:cs="TH SarabunPSK"/>
                <w:sz w:val="28"/>
                <w:szCs w:val="28"/>
              </w:rPr>
              <w:t>LIFF app ยังอยู่สถานะ Developing</w:t>
            </w:r>
          </w:p>
        </w:tc>
        <w:tc>
          <w:tcPr>
            <w:tcW w:type="dxa" w:w="3515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vAlign w:val="center"/>
          </w:tcPr>
          <w:p>
            <w:pPr>
              <w:spacing w:before="40" w:after="40"/>
            </w:pPr>
            <w:r>
              <w:rPr>
                <w:rFonts w:ascii="TH SarabunPSK" w:hAnsi="TH SarabunPSK" w:eastAsia="TH SarabunPSK" w:cs="TH SarabunPSK"/>
                <w:sz w:val="28"/>
                <w:szCs w:val="28"/>
              </w:rPr>
              <w:t>ใน LINE Developers กด Publish ช่อง LINE Login</w:t>
            </w:r>
          </w:p>
        </w:tc>
      </w:tr>
      <w:tr>
        <w:tc>
          <w:tcPr>
            <w:tcW w:type="dxa" w:w="2608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vAlign w:val="center"/>
          </w:tcPr>
          <w:p>
            <w:pPr>
              <w:spacing w:before="40" w:after="40"/>
            </w:pPr>
            <w:r>
              <w:rPr>
                <w:rFonts w:ascii="TH SarabunPSK" w:hAnsi="TH SarabunPSK" w:eastAsia="TH SarabunPSK" w:cs="TH SarabunPSK"/>
                <w:sz w:val="28"/>
                <w:szCs w:val="28"/>
              </w:rPr>
              <w:t>ลูกค้าไม่ได้รับข้อความแจ้งเตือน</w:t>
            </w:r>
          </w:p>
        </w:tc>
        <w:tc>
          <w:tcPr>
            <w:tcW w:type="dxa" w:w="2835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vAlign w:val="center"/>
          </w:tcPr>
          <w:p>
            <w:pPr>
              <w:spacing w:before="40" w:after="40"/>
            </w:pPr>
            <w:r>
              <w:rPr>
                <w:rFonts w:ascii="TH SarabunPSK" w:hAnsi="TH SarabunPSK" w:eastAsia="TH SarabunPSK" w:cs="TH SarabunPSK"/>
                <w:sz w:val="28"/>
                <w:szCs w:val="28"/>
              </w:rPr>
              <w:t>ยังไม่ได้ผูกบัญชี LINE หรือ Webhook URL ผิด</w:t>
            </w:r>
          </w:p>
        </w:tc>
        <w:tc>
          <w:tcPr>
            <w:tcW w:type="dxa" w:w="3515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vAlign w:val="center"/>
          </w:tcPr>
          <w:p>
            <w:pPr>
              <w:spacing w:before="40" w:after="40"/>
            </w:pPr>
            <w:r>
              <w:rPr>
                <w:rFonts w:ascii="TH SarabunPSK" w:hAnsi="TH SarabunPSK" w:eastAsia="TH SarabunPSK" w:cs="TH SarabunPSK"/>
                <w:sz w:val="28"/>
                <w:szCs w:val="28"/>
              </w:rPr>
              <w:t>ให้ลูกค้าเปิดผ่านริชเมนู และตรวจ Webhook URL ใน LINE Developers</w:t>
            </w:r>
          </w:p>
        </w:tc>
      </w:tr>
      <w:tr>
        <w:tc>
          <w:tcPr>
            <w:tcW w:type="dxa" w:w="2608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vAlign w:val="center"/>
          </w:tcPr>
          <w:p>
            <w:pPr>
              <w:spacing w:before="40" w:after="40"/>
            </w:pPr>
            <w:r>
              <w:rPr>
                <w:rFonts w:ascii="TH SarabunPSK" w:hAnsi="TH SarabunPSK" w:eastAsia="TH SarabunPSK" w:cs="TH SarabunPSK"/>
                <w:sz w:val="28"/>
                <w:szCs w:val="28"/>
              </w:rPr>
              <w:t>Webhook ใช้ไม่ได้หลังรีสตาร์ต</w:t>
            </w:r>
          </w:p>
        </w:tc>
        <w:tc>
          <w:tcPr>
            <w:tcW w:type="dxa" w:w="2835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vAlign w:val="center"/>
          </w:tcPr>
          <w:p>
            <w:pPr>
              <w:spacing w:before="40" w:after="40"/>
            </w:pPr>
            <w:r>
              <w:rPr>
                <w:rFonts w:ascii="TH SarabunPSK" w:hAnsi="TH SarabunPSK" w:eastAsia="TH SarabunPSK" w:cs="TH SarabunPSK"/>
                <w:sz w:val="28"/>
                <w:szCs w:val="28"/>
              </w:rPr>
              <w:t>URL ของ tunnel ชั่วคราวเปลี่ยน</w:t>
            </w:r>
          </w:p>
        </w:tc>
        <w:tc>
          <w:tcPr>
            <w:tcW w:type="dxa" w:w="3515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vAlign w:val="center"/>
          </w:tcPr>
          <w:p>
            <w:pPr>
              <w:spacing w:before="40" w:after="40"/>
            </w:pPr>
            <w:r>
              <w:rPr>
                <w:rFonts w:ascii="TH SarabunPSK" w:hAnsi="TH SarabunPSK" w:eastAsia="TH SarabunPSK" w:cs="TH SarabunPSK"/>
                <w:sz w:val="28"/>
                <w:szCs w:val="28"/>
              </w:rPr>
              <w:t>อัปเดต PUBLIC_URL ใน .env และ Webhook/Endpoint URL ใน LINE</w:t>
            </w:r>
          </w:p>
        </w:tc>
      </w:tr>
      <w:tr>
        <w:tc>
          <w:tcPr>
            <w:tcW w:type="dxa" w:w="2608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vAlign w:val="center"/>
          </w:tcPr>
          <w:p>
            <w:pPr>
              <w:spacing w:before="40" w:after="40"/>
            </w:pPr>
            <w:r>
              <w:rPr>
                <w:rFonts w:ascii="TH SarabunPSK" w:hAnsi="TH SarabunPSK" w:eastAsia="TH SarabunPSK" w:cs="TH SarabunPSK"/>
                <w:sz w:val="28"/>
                <w:szCs w:val="28"/>
              </w:rPr>
              <w:t>ตรวจสลิปไม่ผ่าน</w:t>
            </w:r>
          </w:p>
        </w:tc>
        <w:tc>
          <w:tcPr>
            <w:tcW w:type="dxa" w:w="2835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vAlign w:val="center"/>
          </w:tcPr>
          <w:p>
            <w:pPr>
              <w:spacing w:before="40" w:after="40"/>
            </w:pPr>
            <w:r>
              <w:rPr>
                <w:rFonts w:ascii="TH SarabunPSK" w:hAnsi="TH SarabunPSK" w:eastAsia="TH SarabunPSK" w:cs="TH SarabunPSK"/>
                <w:sz w:val="28"/>
                <w:szCs w:val="28"/>
              </w:rPr>
              <w:t>ยอดเงินไม่ตรง สลิปซ้ำ หรือรูปไม่ชัด</w:t>
            </w:r>
          </w:p>
        </w:tc>
        <w:tc>
          <w:tcPr>
            <w:tcW w:type="dxa" w:w="3515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vAlign w:val="center"/>
          </w:tcPr>
          <w:p>
            <w:pPr>
              <w:spacing w:before="40" w:after="40"/>
            </w:pPr>
            <w:r>
              <w:rPr>
                <w:rFonts w:ascii="TH SarabunPSK" w:hAnsi="TH SarabunPSK" w:eastAsia="TH SarabunPSK" w:cs="TH SarabunPSK"/>
                <w:sz w:val="28"/>
                <w:szCs w:val="28"/>
              </w:rPr>
              <w:t>ให้ลูกค้าอัปโหลดใหม่ หรือตรวจในหน้าประวัติการโอน</w:t>
            </w:r>
          </w:p>
        </w:tc>
      </w:tr>
      <w:tr>
        <w:tc>
          <w:tcPr>
            <w:tcW w:type="dxa" w:w="2608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vAlign w:val="center"/>
          </w:tcPr>
          <w:p>
            <w:pPr>
              <w:spacing w:before="40" w:after="40"/>
            </w:pPr>
            <w:r>
              <w:rPr>
                <w:rFonts w:ascii="TH SarabunPSK" w:hAnsi="TH SarabunPSK" w:eastAsia="TH SarabunPSK" w:cs="TH SarabunPSK"/>
                <w:sz w:val="28"/>
                <w:szCs w:val="28"/>
              </w:rPr>
              <w:t>หน้าเว็บโหลดข้อมูลไม่ได้</w:t>
            </w:r>
          </w:p>
        </w:tc>
        <w:tc>
          <w:tcPr>
            <w:tcW w:type="dxa" w:w="2835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vAlign w:val="center"/>
          </w:tcPr>
          <w:p>
            <w:pPr>
              <w:spacing w:before="40" w:after="40"/>
            </w:pPr>
            <w:r>
              <w:rPr>
                <w:rFonts w:ascii="TH SarabunPSK" w:hAnsi="TH SarabunPSK" w:eastAsia="TH SarabunPSK" w:cs="TH SarabunPSK"/>
                <w:sz w:val="28"/>
                <w:szCs w:val="28"/>
              </w:rPr>
              <w:t>Backend หรือฐานข้อมูลไม่ทำงาน</w:t>
            </w:r>
          </w:p>
        </w:tc>
        <w:tc>
          <w:tcPr>
            <w:tcW w:type="dxa" w:w="3515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vAlign w:val="center"/>
          </w:tcPr>
          <w:p>
            <w:pPr>
              <w:spacing w:before="40" w:after="40"/>
            </w:pPr>
            <w:r>
              <w:rPr>
                <w:rFonts w:ascii="TH SarabunPSK" w:hAnsi="TH SarabunPSK" w:eastAsia="TH SarabunPSK" w:cs="TH SarabunPSK"/>
                <w:sz w:val="28"/>
                <w:szCs w:val="28"/>
              </w:rPr>
              <w:t>เปิด http://localhost:5050/api/health และรัน start-system.bat ใหม่</w:t>
            </w:r>
          </w:p>
        </w:tc>
      </w:tr>
    </w:tbl>
    <w:p>
      <w:pPr>
        <w:spacing w:after="0"/>
      </w:pP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026"/>
      </w:tblGrid>
      <w:tr>
        <w:tc>
          <w:tcPr>
            <w:tcW w:type="dxa" w:w="8957"/>
          </w:tcPr>
          <w:p>
            <w:pPr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1825160" cy="3960000"/>
                  <wp:docPr id="23" name="Picture 23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line-400.png"/>
                          <pic:cNvPicPr/>
                        </pic:nvPicPr>
                        <pic:blipFill>
                          <a:blip r:embed="rId64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825160" cy="39600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</w:tr>
      <w:tr>
        <w:tc>
          <w:tcPr>
            <w:tcW w:type="dxa" w:w="8957"/>
          </w:tcPr>
          <w:p>
            <w:pPr>
              <w:jc w:val="center"/>
            </w:pPr>
            <w:r>
              <w:rPr>
                <w:rFonts w:ascii="TH SarabunPSK" w:hAnsi="TH SarabunPSK" w:eastAsia="TH SarabunPSK" w:cs="TH SarabunPSK"/>
                <w:b/>
                <w:bCs/>
                <w:sz w:val="28"/>
                <w:szCs w:val="28"/>
              </w:rPr>
              <w:t>รูปที่ 23</w:t>
            </w:r>
            <w:r>
              <w:rPr>
                <w:rFonts w:ascii="TH SarabunPSK" w:hAnsi="TH SarabunPSK" w:eastAsia="TH SarabunPSK" w:cs="TH SarabunPSK"/>
                <w:sz w:val="28"/>
                <w:szCs w:val="28"/>
              </w:rPr>
              <w:t xml:space="preserve"> ข้อผิดพลาด 400 เมื่อ LIFF ยังไม่เผยแพร่</w:t>
            </w:r>
          </w:p>
        </w:tc>
      </w:tr>
    </w:tbl>
    <w:p>
      <w:pPr>
        <w:spacing w:after="80"/>
      </w:pPr>
    </w:p>
    <w:sectPr w:rsidR="009E1991" w:rsidSect="00034616">
      <w:headerReference w:type="default" r:id="rId29"/>
      <w:footerReference w:type="default" r:id="rId30"/>
      <w:headerReference w:type="first" r:id="rId31"/>
      <w:footerReference w:type="first" r:id="rId32"/>
      <w:pgSz w:w="11906" w:h="16838"/>
      <w:pgMar w:top="1757" w:right="1440" w:bottom="1123" w:left="1440" w:header="340" w:footer="482" w:gutter="0"/>
      <w:pgNumType w:start="0"/>
      <w:cols w:space="720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endnote w:type="separator" w:id="-1">
    <w:p w14:paraId="07268D04" w14:textId="77777777" w:rsidR="00796B17" w:rsidRDefault="00796B17">
      <w:pPr>
        <w:spacing w:after="0"/>
      </w:pPr>
      <w:r>
        <w:separator/>
      </w:r>
    </w:p>
  </w:endnote>
  <w:endnote w:type="continuationSeparator" w:id="0">
    <w:p w14:paraId="30F532C0" w14:textId="77777777" w:rsidR="00796B17" w:rsidRDefault="00796B17">
      <w:pPr>
        <w:spacing w:after="0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font w:name="Symbol">
    <w:panose1 w:val="05050102010706020507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MS Mincho">
    <w:altName w:val="ＭＳ 明朝"/>
    <w:panose1 w:val="02020609040205080304"/>
    <w:charset w:val="80"/>
    <w:family w:val="roman"/>
    <w:notTrueType/>
    <w:pitch w:val="fixed"/>
    <w:sig w:usb0="00000001" w:usb1="08070000" w:usb2="00000010" w:usb3="00000000" w:csb0="00020000" w:csb1="00000000"/>
  </w:font>
  <w:font w:name="Cordia New">
    <w:panose1 w:val="020B0304020202020204"/>
    <w:charset w:val="00"/>
    <w:family w:val="swiss"/>
    <w:pitch w:val="variable"/>
    <w:sig w:usb0="81000003" w:usb1="00000000" w:usb2="00000000" w:usb3="00000000" w:csb0="00010001" w:csb1="00000000"/>
  </w:font>
  <w:font w:name="TH SarabunPSK">
    <w:panose1 w:val="020B0500040200020003"/>
    <w:charset w:val="DE"/>
    <w:family w:val="swiss"/>
    <w:pitch w:val="variable"/>
    <w:sig w:usb0="01000003" w:usb1="00000000" w:usb2="00000000" w:usb3="00000000" w:csb0="00010111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notTrueType/>
    <w:pitch w:val="fixed"/>
    <w:sig w:usb0="00000001" w:usb1="08070000" w:usb2="00000010" w:usb3="00000000" w:csb0="00020000" w:csb1="00000000"/>
  </w:font>
  <w:font w:name="Angsana New">
    <w:panose1 w:val="02020603050405020304"/>
    <w:charset w:val="DE"/>
    <w:family w:val="roman"/>
    <w:pitch w:val="variable"/>
    <w:sig w:usb0="81000003" w:usb1="00000000" w:usb2="00000000" w:usb3="00000000" w:csb0="00010001" w:csb1="00000000"/>
  </w:font>
  <w:font w:name="Courier">
    <w:panose1 w:val="02070309020205020404"/>
    <w:charset w:val="00"/>
    <w:family w:val="auto"/>
    <w:pitch w:val="variable"/>
    <w:sig w:usb0="00000003" w:usb1="00000000" w:usb2="00000000" w:usb3="00000000" w:csb0="00000001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p w14:paraId="5C5E08D4" w14:textId="77200132" w:rsidR="009E1991" w:rsidRDefault="00000000">
    <w:pPr>
      <w:pBdr>
        <w:top w:val="single" w:sz="5" w:space="5" w:color="8B9A91"/>
      </w:pBdr>
      <w:tabs>
        <w:tab w:val="right" w:pos="9026"/>
      </w:tabs>
      <w:spacing w:before="80" w:after="0"/>
    </w:pPr>
    <w:r>
      <w:rPr>
        <w:rFonts w:eastAsia="TH SarabunPSK" w:cs="TH SarabunPSK"/>
        <w:color w:val="555555"/>
        <w:sz w:val="24"/>
        <w:szCs w:val="24"/>
      </w:rPr>
      <w:t>ระบบจองคิวร้านตัดผม</w:t>
    </w:r>
    <w:r>
      <w:rPr>
        <w:rFonts w:eastAsia="TH SarabunPSK" w:cs="TH SarabunPSK"/>
        <w:sz w:val="28"/>
        <w:szCs w:val="28"/>
      </w:rPr>
      <w:tab/>
    </w:r>
    <w:proofErr w:type="spellStart"/>
    <w:r>
      <w:rPr>
        <w:rFonts w:eastAsia="TH SarabunPSK" w:cs="TH SarabunPSK"/>
        <w:sz w:val="28"/>
        <w:szCs w:val="28"/>
      </w:rPr>
      <w:t>หน้า</w:t>
    </w:r>
    <w:proofErr w:type="spellEnd"/>
    <w:r>
      <w:rPr>
        <w:rFonts w:eastAsia="TH SarabunPSK" w:cs="TH SarabunPSK"/>
        <w:sz w:val="28"/>
        <w:szCs w:val="28"/>
      </w:rPr>
      <w:t xml:space="preserve"> | </w:t>
    </w:r>
    <w:r>
      <w:fldChar w:fldCharType="begin"/>
    </w:r>
    <w:r>
      <w:instrText>PAGE</w:instrText>
    </w:r>
    <w:r>
      <w:fldChar w:fldCharType="separate"/>
    </w:r>
    <w:r w:rsidR="006947AE">
      <w:rPr>
        <w:noProof/>
      </w:rPr>
      <w:t>1</w:t>
    </w:r>
    <w:r>
      <w:fldChar w:fldCharType="end"/>
    </w: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p w14:paraId="650BF04A" w14:textId="77777777" w:rsidR="009E1991" w:rsidRDefault="009E1991"/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footnote w:type="separator" w:id="-1">
    <w:p w14:paraId="1E2A4280" w14:textId="77777777" w:rsidR="00796B17" w:rsidRDefault="00796B17">
      <w:pPr>
        <w:spacing w:after="0"/>
      </w:pPr>
      <w:r>
        <w:separator/>
      </w:r>
    </w:p>
  </w:footnote>
  <w:footnote w:type="continuationSeparator" w:id="0">
    <w:p w14:paraId="540BB559" w14:textId="77777777" w:rsidR="00796B17" w:rsidRDefault="00796B17">
      <w:pPr>
        <w:spacing w:after="0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p w14:paraId="49300A46" w14:textId="77777777" w:rsidR="009E1991" w:rsidRDefault="00000000">
    <w:pPr>
      <w:spacing w:before="80" w:after="0" w:line="360" w:lineRule="exact"/>
      <w:jc w:val="right"/>
    </w:pPr>
    <w:r>
      <w:rPr>
        <w:noProof/>
      </w:rPr>
      <w:drawing>
        <wp:anchor distT="0" distB="0" distL="0" distR="0" simplePos="0" relativeHeight="251658240" behindDoc="0" locked="0" layoutInCell="1" allowOverlap="1" wp14:anchorId="2AF59C52" wp14:editId="2B7AB927">
          <wp:simplePos x="0" y="0"/>
          <wp:positionH relativeFrom="column">
            <wp:posOffset>0</wp:posOffset>
          </wp:positionH>
          <wp:positionV relativeFrom="paragraph">
            <wp:posOffset>0</wp:posOffset>
          </wp:positionV>
          <wp:extent cx="486000" cy="486000"/>
          <wp:effectExtent l="0" t="0" r="0" b="0"/>
          <wp:wrapNone/>
          <wp:docPr id="1" name="Picture 1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Image28.png"/>
                  <pic:cNvPicPr/>
                </pic:nvPicPr>
                <pic:blipFill>
                  <a:blip r:embed="rId1"/>
                  <a:stretch>
                    <a:fillRect/>
                  </a:stretch>
                </pic:blipFill>
                <pic:spPr>
                  <a:xfrm>
                    <a:off x="0" y="0"/>
                    <a:ext cx="486000" cy="486000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  <w:proofErr w:type="spellStart"/>
    <w:r>
      <w:rPr>
        <w:rFonts w:eastAsia="TH SarabunPSK" w:cs="TH SarabunPSK"/>
        <w:sz w:val="28"/>
        <w:szCs w:val="28"/>
      </w:rPr>
      <w:t>รายงานคู่มือและผลการทดสอบ</w:t>
    </w:r>
    <w:proofErr w:type="spellEnd"/>
    <w:r>
      <w:rPr>
        <w:rFonts w:eastAsia="TH SarabunPSK" w:cs="TH SarabunPSK"/>
        <w:sz w:val="28"/>
        <w:szCs w:val="28"/>
      </w:rPr>
      <w:t xml:space="preserve"/>
    </w:r>
  </w:p>
  <w:p w14:paraId="5306F96B" w14:textId="77777777" w:rsidR="009E1991" w:rsidRDefault="00000000">
    <w:pPr>
      <w:pBdr>
        <w:bottom w:val="single" w:sz="5" w:space="5" w:color="8B9A91"/>
      </w:pBdr>
      <w:spacing w:after="200" w:line="440" w:lineRule="exact"/>
      <w:jc w:val="right"/>
    </w:pPr>
    <w:proofErr w:type="spellStart"/>
    <w:r>
      <w:rPr>
        <w:rFonts w:eastAsia="TH SarabunPSK" w:cs="TH SarabunPSK"/>
        <w:b/>
        <w:szCs w:val="32"/>
      </w:rPr>
      <w:t>ระบบจองคิวร้านตัดผม</w:t>
    </w:r>
    <w:proofErr w:type="spellEnd"/>
    <w:r>
      <w:rPr>
        <w:rFonts w:eastAsia="TH SarabunPSK" w:cs="TH SarabunPSK"/>
        <w:b/>
        <w:szCs w:val="32"/>
      </w:rPr>
      <w:t xml:space="preserve"/>
    </w: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p w14:paraId="07B241C6" w14:textId="77777777" w:rsidR="009E1991" w:rsidRDefault="009E1991"/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1225873392">
    <w:abstractNumId w:val="8"/>
  </w:num>
  <w:num w:numId="2" w16cid:durableId="1478645070">
    <w:abstractNumId w:val="6"/>
  </w:num>
  <w:num w:numId="3" w16cid:durableId="853420422">
    <w:abstractNumId w:val="5"/>
  </w:num>
  <w:num w:numId="4" w16cid:durableId="1486510215">
    <w:abstractNumId w:val="4"/>
  </w:num>
  <w:num w:numId="5" w16cid:durableId="1569421001">
    <w:abstractNumId w:val="7"/>
  </w:num>
  <w:num w:numId="6" w16cid:durableId="712736221">
    <w:abstractNumId w:val="3"/>
  </w:num>
  <w:num w:numId="7" w16cid:durableId="1878614519">
    <w:abstractNumId w:val="2"/>
  </w:num>
  <w:num w:numId="8" w16cid:durableId="2105304014">
    <w:abstractNumId w:val="1"/>
  </w:num>
  <w:num w:numId="9" w16cid:durableId="477647666">
    <w:abstractNumId w:val="0"/>
  </w:num>
</w:numbering>
</file>

<file path=word/settings.xml><?xml version="1.0" encoding="utf-8"?>
<w:settings xmlns:mc="http://schemas.openxmlformats.org/markup-compatibility/2006" xmlns:m="http://schemas.openxmlformats.org/officeDocument/2006/math" xmlns:r="http://schemas.openxmlformats.org/officeDocument/2006/relationships" xmlns:sl="http://schemas.openxmlformats.org/schemaLibrary/2006/main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zoom w:percent="132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applyBreakingRules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6947AE"/>
    <w:rsid w:val="00796B17"/>
    <w:rsid w:val="009E1991"/>
    <w:rsid w:val="00AA1D8D"/>
    <w:rsid w:val="00B255C7"/>
    <w:rsid w:val="00B47730"/>
    <w:rsid w:val="00CB0664"/>
    <w:rsid w:val="00D35B40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 w:bidi="th-TH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21453571"/>
  <w14:defaultImageDpi w14:val="300"/>
  <w15:docId w15:val="{D67D8745-3933-104C-8D19-78F44413DC8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  <w:pPr>
      <w:spacing w:after="100" w:line="240" w:lineRule="auto"/>
    </w:pPr>
    <w:rPr>
      <w:rFonts w:ascii="TH SarabunPSK" w:hAnsi="TH SarabunPSK"/>
      <w:color w:val="000000"/>
      <w:sz w:val="32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outlineLvl w:val="0"/>
    </w:pPr>
    <w:rPr>
      <w:rFonts w:asciiTheme="majorHAnsi" w:eastAsiaTheme="majorEastAsia" w:hAnsiTheme="majorHAnsi" w:cstheme="majorBidi"/>
      <w:b/>
      <w:bCs/>
      <w:sz w:val="40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outlineLvl w:val="1"/>
    </w:pPr>
    <w:rPr>
      <w:rFonts w:asciiTheme="majorHAnsi" w:eastAsiaTheme="majorEastAsia" w:hAnsiTheme="majorHAnsi" w:cstheme="majorBidi"/>
      <w:b/>
      <w:bCs/>
      <w:sz w:val="3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contextualSpacing/>
    </w:pPr>
    <w:rPr>
      <w:rFonts w:asciiTheme="majorHAnsi" w:eastAsiaTheme="majorEastAsia" w:hAnsiTheme="majorHAnsi" w:cstheme="majorBidi"/>
      <w:b/>
      <w:spacing w:val="5"/>
      <w:kern w:val="28"/>
      <w:sz w:val="48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character" w:styleId="Hyperlink">
    <w:name w:val="Hyperlink"/>
    <w:basedOn w:val="DefaultParagraphFont"/>
    <w:uiPriority w:val="99"/>
    <w:unhideWhenUsed/>
    <w:rsid w:val="006947AE"/>
    <w:rPr>
      <w:color w:val="0000FF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6947AE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allowPNG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34" Type="http://schemas.openxmlformats.org/officeDocument/2006/relationships/theme" Target="theme/theme1.xml"/><Relationship Id="rId7" Type="http://schemas.openxmlformats.org/officeDocument/2006/relationships/endnotes" Target="endnotes.xml"/><Relationship Id="rId33" Type="http://schemas.openxmlformats.org/officeDocument/2006/relationships/fontTable" Target="fontTable.xml"/><Relationship Id="rId2" Type="http://schemas.openxmlformats.org/officeDocument/2006/relationships/numbering" Target="numbering.xml"/><Relationship Id="rId29" Type="http://schemas.openxmlformats.org/officeDocument/2006/relationships/header" Target="header1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32" Type="http://schemas.openxmlformats.org/officeDocument/2006/relationships/footer" Target="footer2.xml"/><Relationship Id="rId5" Type="http://schemas.openxmlformats.org/officeDocument/2006/relationships/webSettings" Target="webSettings.xml"/><Relationship Id="rId31" Type="http://schemas.openxmlformats.org/officeDocument/2006/relationships/header" Target="header2.xml"/><Relationship Id="rId4" Type="http://schemas.openxmlformats.org/officeDocument/2006/relationships/settings" Target="settings.xml"/><Relationship Id="rId30" Type="http://schemas.openxmlformats.org/officeDocument/2006/relationships/footer" Target="footer1.xml"/><Relationship Id="rId8" Type="http://schemas.openxmlformats.org/officeDocument/2006/relationships/image" Target="media/image22.png"/><Relationship Id="rId9" Type="http://schemas.openxmlformats.org/officeDocument/2006/relationships/image" Target="media/image23.png"/><Relationship Id="rId10" Type="http://schemas.openxmlformats.org/officeDocument/2006/relationships/image" Target="media/image24.png"/><Relationship Id="rId11" Type="http://schemas.openxmlformats.org/officeDocument/2006/relationships/image" Target="media/image25.png"/><Relationship Id="rId12" Type="http://schemas.openxmlformats.org/officeDocument/2006/relationships/image" Target="media/image26.png"/><Relationship Id="rId13" Type="http://schemas.openxmlformats.org/officeDocument/2006/relationships/image" Target="media/image27.png"/><Relationship Id="rId14" Type="http://schemas.openxmlformats.org/officeDocument/2006/relationships/image" Target="media/image28.png"/><Relationship Id="rId15" Type="http://schemas.openxmlformats.org/officeDocument/2006/relationships/image" Target="media/image29.png"/><Relationship Id="rId16" Type="http://schemas.openxmlformats.org/officeDocument/2006/relationships/image" Target="media/image30.png"/><Relationship Id="rId17" Type="http://schemas.openxmlformats.org/officeDocument/2006/relationships/image" Target="media/image31.png"/><Relationship Id="rId18" Type="http://schemas.openxmlformats.org/officeDocument/2006/relationships/image" Target="media/image32.png"/><Relationship Id="rId19" Type="http://schemas.openxmlformats.org/officeDocument/2006/relationships/image" Target="media/image33.png"/><Relationship Id="rId20" Type="http://schemas.openxmlformats.org/officeDocument/2006/relationships/image" Target="media/image34.png"/><Relationship Id="rId21" Type="http://schemas.openxmlformats.org/officeDocument/2006/relationships/image" Target="media/image35.png"/><Relationship Id="rId22" Type="http://schemas.openxmlformats.org/officeDocument/2006/relationships/image" Target="media/image36.png"/><Relationship Id="rId23" Type="http://schemas.openxmlformats.org/officeDocument/2006/relationships/image" Target="media/image37.png"/><Relationship Id="rId24" Type="http://schemas.openxmlformats.org/officeDocument/2006/relationships/image" Target="media/image38.png"/><Relationship Id="rId25" Type="http://schemas.openxmlformats.org/officeDocument/2006/relationships/image" Target="media/image39.png"/><Relationship Id="rId26" Type="http://schemas.openxmlformats.org/officeDocument/2006/relationships/image" Target="media/image40.png"/><Relationship Id="rId27" Type="http://schemas.openxmlformats.org/officeDocument/2006/relationships/image" Target="media/image41.png"/><Relationship Id="rId28" Type="http://schemas.openxmlformats.org/officeDocument/2006/relationships/image" Target="media/image42.png"/><Relationship Id="rId35" Type="http://schemas.openxmlformats.org/officeDocument/2006/relationships/image" Target="media/image43.png"/><Relationship Id="rId36" Type="http://schemas.openxmlformats.org/officeDocument/2006/relationships/image" Target="media/image44.png"/><Relationship Id="rId37" Type="http://schemas.openxmlformats.org/officeDocument/2006/relationships/image" Target="media/image45.png"/><Relationship Id="rId38" Type="http://schemas.openxmlformats.org/officeDocument/2006/relationships/image" Target="media/image46.png"/><Relationship Id="rId39" Type="http://schemas.openxmlformats.org/officeDocument/2006/relationships/image" Target="media/image47.png"/><Relationship Id="rId40" Type="http://schemas.openxmlformats.org/officeDocument/2006/relationships/image" Target="media/image48.png"/><Relationship Id="rId41" Type="http://schemas.openxmlformats.org/officeDocument/2006/relationships/image" Target="media/image49.png"/><Relationship Id="rId42" Type="http://schemas.openxmlformats.org/officeDocument/2006/relationships/image" Target="media/image50.png"/><Relationship Id="rId43" Type="http://schemas.openxmlformats.org/officeDocument/2006/relationships/image" Target="media/image2.png"/><Relationship Id="rId44" Type="http://schemas.openxmlformats.org/officeDocument/2006/relationships/image" Target="media/image3.png"/><Relationship Id="rId45" Type="http://schemas.openxmlformats.org/officeDocument/2006/relationships/image" Target="media/image4.png"/><Relationship Id="rId46" Type="http://schemas.openxmlformats.org/officeDocument/2006/relationships/image" Target="media/image5.png"/><Relationship Id="rId47" Type="http://schemas.openxmlformats.org/officeDocument/2006/relationships/image" Target="media/image6.png"/><Relationship Id="rId48" Type="http://schemas.openxmlformats.org/officeDocument/2006/relationships/image" Target="media/image7.png"/><Relationship Id="rId49" Type="http://schemas.openxmlformats.org/officeDocument/2006/relationships/image" Target="media/image8.png"/><Relationship Id="rId50" Type="http://schemas.openxmlformats.org/officeDocument/2006/relationships/image" Target="media/image9.png"/><Relationship Id="rId51" Type="http://schemas.openxmlformats.org/officeDocument/2006/relationships/image" Target="media/image10.png"/><Relationship Id="rId52" Type="http://schemas.openxmlformats.org/officeDocument/2006/relationships/image" Target="media/image11.png"/><Relationship Id="rId53" Type="http://schemas.openxmlformats.org/officeDocument/2006/relationships/image" Target="media/image12.png"/><Relationship Id="rId54" Type="http://schemas.openxmlformats.org/officeDocument/2006/relationships/image" Target="media/image13.png"/><Relationship Id="rId55" Type="http://schemas.openxmlformats.org/officeDocument/2006/relationships/image" Target="media/image14.png"/><Relationship Id="rId56" Type="http://schemas.openxmlformats.org/officeDocument/2006/relationships/image" Target="media/image15.png"/><Relationship Id="rId57" Type="http://schemas.openxmlformats.org/officeDocument/2006/relationships/image" Target="media/image16.png"/><Relationship Id="rId58" Type="http://schemas.openxmlformats.org/officeDocument/2006/relationships/image" Target="media/image17.png"/><Relationship Id="rId59" Type="http://schemas.openxmlformats.org/officeDocument/2006/relationships/image" Target="media/image18.png"/><Relationship Id="rId60" Type="http://schemas.openxmlformats.org/officeDocument/2006/relationships/image" Target="media/image19.png"/><Relationship Id="rId61" Type="http://schemas.openxmlformats.org/officeDocument/2006/relationships/image" Target="media/image20.png"/><Relationship Id="rId62" Type="http://schemas.openxmlformats.org/officeDocument/2006/relationships/image" Target="media/image21.png"/><Relationship Id="rId63" Type="http://schemas.openxmlformats.org/officeDocument/2006/relationships/image" Target="media/image51.png"/><Relationship Id="rId64" Type="http://schemas.openxmlformats.org/officeDocument/2006/relationships/image" Target="media/image52.png"/></Relationships>
</file>

<file path=word/_rels/header1.xml.rels><?xml version='1.0' encoding='UTF-8' standalone='yes'?>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</TotalTime>
  <Pages>46</Pages>
  <Words>6121</Words>
  <Characters>27484</Characters>
  <Application>Microsoft Office Word</Application>
  <DocSecurity>0</DocSecurity>
  <Lines>687</Lines>
  <Paragraphs>414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33191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รายงานคู่มือและผลการทดสอบ Restaurant POS</dc:title>
  <dc:subject>รายงานส่งโปรเจกต์ พร้อมคู่มือและผลทดสอบ</dc:subject>
  <dc:creator>ธนบดี ประดับคำ, นฤบดินทร์ แอตาล, รณพีร์ หอมเหมือน</dc:creator>
  <cp:keywords/>
  <dc:description>generated by python-docx</dc:description>
  <cp:lastModifiedBy>Phattaradanai KAUCHPANSAK</cp:lastModifiedBy>
  <cp:revision>7</cp:revision>
  <dcterms:created xsi:type="dcterms:W3CDTF">2013-12-23T23:15:00Z</dcterms:created>
  <dcterms:modified xsi:type="dcterms:W3CDTF">2026-10-30T12:04:00Z</dcterms:modified>
  <cp:category/>
</cp:coreProperties>
</file>